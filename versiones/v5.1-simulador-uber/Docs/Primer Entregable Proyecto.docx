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00BE17" w14:textId="7DF22157" w:rsidR="005F4300" w:rsidRDefault="005F4300">
      <w:r w:rsidRPr="00272AE7">
        <w:rPr>
          <w:noProof/>
          <w:sz w:val="19"/>
        </w:rPr>
        <w:drawing>
          <wp:anchor distT="0" distB="0" distL="114300" distR="114300" simplePos="0" relativeHeight="251655167" behindDoc="1" locked="0" layoutInCell="1" allowOverlap="1" wp14:anchorId="0751D751" wp14:editId="53098FC1">
            <wp:simplePos x="0" y="0"/>
            <wp:positionH relativeFrom="page">
              <wp:align>right</wp:align>
            </wp:positionH>
            <wp:positionV relativeFrom="paragraph">
              <wp:posOffset>-912495</wp:posOffset>
            </wp:positionV>
            <wp:extent cx="7802880" cy="10049498"/>
            <wp:effectExtent l="0" t="0" r="7620" b="9525"/>
            <wp:wrapNone/>
            <wp:docPr id="15710695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069596" name=""/>
                    <pic:cNvPicPr/>
                  </pic:nvPicPr>
                  <pic:blipFill>
                    <a:blip r:embed="rId9"/>
                    <a:stretch>
                      <a:fillRect/>
                    </a:stretch>
                  </pic:blipFill>
                  <pic:spPr>
                    <a:xfrm>
                      <a:off x="0" y="0"/>
                      <a:ext cx="7802880" cy="10049498"/>
                    </a:xfrm>
                    <a:prstGeom prst="rect">
                      <a:avLst/>
                    </a:prstGeom>
                  </pic:spPr>
                </pic:pic>
              </a:graphicData>
            </a:graphic>
            <wp14:sizeRelH relativeFrom="margin">
              <wp14:pctWidth>0</wp14:pctWidth>
            </wp14:sizeRelH>
            <wp14:sizeRelV relativeFrom="margin">
              <wp14:pctHeight>0</wp14:pctHeight>
            </wp14:sizeRelV>
          </wp:anchor>
        </w:drawing>
      </w:r>
    </w:p>
    <w:sdt>
      <w:sdtPr>
        <w:id w:val="-502358238"/>
        <w:docPartObj>
          <w:docPartGallery w:val="Cover Pages"/>
          <w:docPartUnique/>
        </w:docPartObj>
      </w:sdtPr>
      <w:sdtEndPr>
        <w:rPr>
          <w:rFonts w:asciiTheme="minorHAnsi" w:hAnsiTheme="minorHAnsi"/>
          <w:noProof/>
          <w:color w:val="4F81BD" w:themeColor="accent1"/>
        </w:rPr>
      </w:sdtEndPr>
      <w:sdtContent>
        <w:p w14:paraId="79ACB9CF" w14:textId="6F2BCA05" w:rsidR="00DE724D" w:rsidRDefault="005F4300">
          <w:r>
            <w:rPr>
              <w:noProof/>
              <w:sz w:val="19"/>
            </w:rPr>
            <w:drawing>
              <wp:anchor distT="0" distB="0" distL="114300" distR="114300" simplePos="0" relativeHeight="251670528" behindDoc="1" locked="0" layoutInCell="1" allowOverlap="1" wp14:anchorId="269A6D77" wp14:editId="7820E302">
                <wp:simplePos x="0" y="0"/>
                <wp:positionH relativeFrom="margin">
                  <wp:posOffset>-647700</wp:posOffset>
                </wp:positionH>
                <wp:positionV relativeFrom="paragraph">
                  <wp:posOffset>-327660</wp:posOffset>
                </wp:positionV>
                <wp:extent cx="1798320" cy="915634"/>
                <wp:effectExtent l="0" t="0" r="0" b="0"/>
                <wp:wrapNone/>
                <wp:docPr id="8054409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b="31879"/>
                        <a:stretch>
                          <a:fillRect/>
                        </a:stretch>
                      </pic:blipFill>
                      <pic:spPr bwMode="auto">
                        <a:xfrm>
                          <a:off x="0" y="0"/>
                          <a:ext cx="1798320" cy="91563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E724D">
            <w:rPr>
              <w:noProof/>
            </w:rPr>
            <mc:AlternateContent>
              <mc:Choice Requires="wps">
                <w:drawing>
                  <wp:anchor distT="0" distB="0" distL="114300" distR="114300" simplePos="0" relativeHeight="251656192" behindDoc="0" locked="0" layoutInCell="1" allowOverlap="1" wp14:anchorId="1014008C" wp14:editId="6898D47E">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Cuadro de texto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014F669B" w14:textId="7847221F" w:rsidR="00DE724D" w:rsidRDefault="00DE724D">
                                    <w:pPr>
                                      <w:pStyle w:val="Sinespaciado"/>
                                      <w:jc w:val="right"/>
                                      <w:rPr>
                                        <w:color w:val="595959" w:themeColor="text1" w:themeTint="A6"/>
                                        <w:sz w:val="28"/>
                                        <w:szCs w:val="28"/>
                                      </w:rPr>
                                    </w:pPr>
                                    <w:r>
                                      <w:rPr>
                                        <w:color w:val="595959" w:themeColor="text1" w:themeTint="A6"/>
                                        <w:sz w:val="28"/>
                                        <w:szCs w:val="28"/>
                                      </w:rPr>
                                      <w:t>YU.CASTRO</w:t>
                                    </w:r>
                                  </w:p>
                                </w:sdtContent>
                              </w:sdt>
                              <w:p w14:paraId="5E20006E" w14:textId="77777777" w:rsidR="00DE724D" w:rsidRDefault="004B06EA">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showingPlcHdr/>
                                    <w:dataBinding w:prefixMappings="xmlns:ns0='http://schemas.microsoft.com/office/2006/coverPageProps' " w:xpath="/ns0:CoverPageProperties[1]/ns0:CompanyEmail[1]" w:storeItemID="{55AF091B-3C7A-41E3-B477-F2FDAA23CFDA}"/>
                                    <w:text/>
                                  </w:sdtPr>
                                  <w:sdtEndPr/>
                                  <w:sdtContent>
                                    <w:r w:rsidR="00DE724D">
                                      <w:rPr>
                                        <w:color w:val="595959" w:themeColor="text1" w:themeTint="A6"/>
                                        <w:sz w:val="18"/>
                                        <w:szCs w:val="18"/>
                                        <w:lang w:val="es-ES"/>
                                      </w:rPr>
                                      <w:t>[Dirección de correo electrónico]</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1014008C" id="_x0000_t202" coordsize="21600,21600" o:spt="202" path="m,l,21600r21600,l21600,xe">
                    <v:stroke joinstyle="miter"/>
                    <v:path gradientshapeok="t" o:connecttype="rect"/>
                  </v:shapetype>
                  <v:shape id="Cuadro de texto 159" o:spid="_x0000_s1026" type="#_x0000_t202" style="position:absolute;margin-left:0;margin-top:0;width:8in;height:1in;z-index:251656192;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" filled="f" stroked="f" strokeweight=".5pt">
                    <v:textbox inset="126pt,0,54pt,0">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014F669B" w14:textId="7847221F" w:rsidR="00DE724D" w:rsidRDefault="00DE724D">
                              <w:pPr>
                                <w:pStyle w:val="Sinespaciado"/>
                                <w:jc w:val="right"/>
                                <w:rPr>
                                  <w:color w:val="595959" w:themeColor="text1" w:themeTint="A6"/>
                                  <w:sz w:val="28"/>
                                  <w:szCs w:val="28"/>
                                </w:rPr>
                              </w:pPr>
                              <w:r>
                                <w:rPr>
                                  <w:color w:val="595959" w:themeColor="text1" w:themeTint="A6"/>
                                  <w:sz w:val="28"/>
                                  <w:szCs w:val="28"/>
                                </w:rPr>
                                <w:t>YU.CASTRO</w:t>
                              </w:r>
                            </w:p>
                          </w:sdtContent>
                        </w:sdt>
                        <w:p w14:paraId="5E20006E" w14:textId="77777777" w:rsidR="00DE724D" w:rsidRDefault="004B06EA">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showingPlcHdr/>
                              <w:dataBinding w:prefixMappings="xmlns:ns0='http://schemas.microsoft.com/office/2006/coverPageProps' " w:xpath="/ns0:CoverPageProperties[1]/ns0:CompanyEmail[1]" w:storeItemID="{55AF091B-3C7A-41E3-B477-F2FDAA23CFDA}"/>
                              <w:text/>
                            </w:sdtPr>
                            <w:sdtEndPr/>
                            <w:sdtContent>
                              <w:r w:rsidR="00DE724D">
                                <w:rPr>
                                  <w:color w:val="595959" w:themeColor="text1" w:themeTint="A6"/>
                                  <w:sz w:val="18"/>
                                  <w:szCs w:val="18"/>
                                  <w:lang w:val="es-ES"/>
                                </w:rPr>
                                <w:t>[Dirección de correo electrónico]</w:t>
                              </w:r>
                            </w:sdtContent>
                          </w:sdt>
                        </w:p>
                      </w:txbxContent>
                    </v:textbox>
                    <w10:wrap type="square" anchorx="page" anchory="page"/>
                  </v:shape>
                </w:pict>
              </mc:Fallback>
            </mc:AlternateContent>
          </w:r>
          <w:r w:rsidR="00DE724D">
            <w:rPr>
              <w:noProof/>
            </w:rPr>
            <mc:AlternateContent>
              <mc:Choice Requires="wps">
                <w:drawing>
                  <wp:anchor distT="0" distB="0" distL="114300" distR="114300" simplePos="0" relativeHeight="251658240" behindDoc="0" locked="0" layoutInCell="1" allowOverlap="1" wp14:anchorId="59960E25" wp14:editId="31CFCBB6">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6985"/>
                    <wp:wrapSquare wrapText="bothSides"/>
                    <wp:docPr id="153" name="Cuadro de texto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CBD57AE" w14:textId="77777777" w:rsidR="00DE724D" w:rsidRPr="005F4300" w:rsidRDefault="00DE724D">
                                <w:pPr>
                                  <w:pStyle w:val="Sinespaciado"/>
                                  <w:jc w:val="right"/>
                                  <w:rPr>
                                    <w:color w:val="007434"/>
                                    <w:sz w:val="28"/>
                                    <w:szCs w:val="28"/>
                                  </w:rPr>
                                </w:pPr>
                                <w:r w:rsidRPr="005F4300">
                                  <w:rPr>
                                    <w:color w:val="007434"/>
                                    <w:sz w:val="28"/>
                                    <w:szCs w:val="28"/>
                                    <w:lang w:val="es-ES"/>
                                  </w:rPr>
                                  <w:t>Descripción breve</w:t>
                                </w:r>
                              </w:p>
                              <w:p w14:paraId="56D95360" w14:textId="46D36189" w:rsidR="00DE724D" w:rsidRDefault="00BB77E9" w:rsidP="00DA3D53">
                                <w:pPr>
                                  <w:pStyle w:val="Sinespaciado"/>
                                  <w:jc w:val="right"/>
                                  <w:rPr>
                                    <w:color w:val="595959" w:themeColor="text1" w:themeTint="A6"/>
                                    <w:sz w:val="20"/>
                                    <w:szCs w:val="20"/>
                                  </w:rPr>
                                </w:pPr>
                                <w:proofErr w:type="spellStart"/>
                                <w:r>
                                  <w:rPr>
                                    <w:color w:val="595959" w:themeColor="text1" w:themeTint="A6"/>
                                    <w:sz w:val="20"/>
                                    <w:szCs w:val="20"/>
                                  </w:rPr>
                                  <w:t>Programa</w:t>
                                </w:r>
                                <w:proofErr w:type="spellEnd"/>
                                <w:r>
                                  <w:rPr>
                                    <w:color w:val="595959" w:themeColor="text1" w:themeTint="A6"/>
                                    <w:sz w:val="20"/>
                                    <w:szCs w:val="20"/>
                                  </w:rPr>
                                  <w:t xml:space="preserve"> para el transporte en moto d</w:t>
                                </w:r>
                                <w:r w:rsidR="000A5D9F">
                                  <w:rPr>
                                    <w:color w:val="595959" w:themeColor="text1" w:themeTint="A6"/>
                                    <w:sz w:val="20"/>
                                    <w:szCs w:val="20"/>
                                  </w:rPr>
                                  <w:t xml:space="preserve">e los </w:t>
                                </w:r>
                                <w:proofErr w:type="spellStart"/>
                                <w:r w:rsidR="00C450AB">
                                  <w:rPr>
                                    <w:color w:val="595959" w:themeColor="text1" w:themeTint="A6"/>
                                    <w:sz w:val="20"/>
                                    <w:szCs w:val="20"/>
                                  </w:rPr>
                                  <w:t>estudiantes</w:t>
                                </w:r>
                                <w:proofErr w:type="spellEnd"/>
                              </w:p>
                              <w:p w14:paraId="32BDF496" w14:textId="77777777" w:rsidR="00DE724D" w:rsidRDefault="00DE724D"/>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59960E25" id="Cuadro de texto 161" o:spid="_x0000_s1027" type="#_x0000_t202" style="position:absolute;margin-left:0;margin-top:0;width:8in;height:79.5pt;z-index:251658240;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" filled="f" stroked="f" strokeweight=".5pt">
                    <v:textbox style="mso-fit-shape-to-text:t" inset="126pt,0,54pt,0">
                      <w:txbxContent>
                        <w:p w14:paraId="0CBD57AE" w14:textId="77777777" w:rsidR="00DE724D" w:rsidRPr="005F4300" w:rsidRDefault="00DE724D">
                          <w:pPr>
                            <w:pStyle w:val="Sinespaciado"/>
                            <w:jc w:val="right"/>
                            <w:rPr>
                              <w:color w:val="007434"/>
                              <w:sz w:val="28"/>
                              <w:szCs w:val="28"/>
                            </w:rPr>
                          </w:pPr>
                          <w:r w:rsidRPr="005F4300">
                            <w:rPr>
                              <w:color w:val="007434"/>
                              <w:sz w:val="28"/>
                              <w:szCs w:val="28"/>
                              <w:lang w:val="es-ES"/>
                            </w:rPr>
                            <w:t>Descripción breve</w:t>
                          </w:r>
                        </w:p>
                        <w:p w14:paraId="56D95360" w14:textId="46D36189" w:rsidR="00DE724D" w:rsidRDefault="00BB77E9" w:rsidP="00DA3D53">
                          <w:pPr>
                            <w:pStyle w:val="Sinespaciado"/>
                            <w:jc w:val="right"/>
                            <w:rPr>
                              <w:color w:val="595959" w:themeColor="text1" w:themeTint="A6"/>
                              <w:sz w:val="20"/>
                              <w:szCs w:val="20"/>
                            </w:rPr>
                          </w:pPr>
                          <w:r>
                            <w:rPr>
                              <w:color w:val="595959" w:themeColor="text1" w:themeTint="A6"/>
                              <w:sz w:val="20"/>
                              <w:szCs w:val="20"/>
                            </w:rPr>
                            <w:t>Programa para el transporte en moto d</w:t>
                          </w:r>
                          <w:r w:rsidR="000A5D9F">
                            <w:rPr>
                              <w:color w:val="595959" w:themeColor="text1" w:themeTint="A6"/>
                              <w:sz w:val="20"/>
                              <w:szCs w:val="20"/>
                            </w:rPr>
                            <w:t xml:space="preserve">e los </w:t>
                          </w:r>
                          <w:proofErr w:type="spellStart"/>
                          <w:r w:rsidR="00C450AB">
                            <w:rPr>
                              <w:color w:val="595959" w:themeColor="text1" w:themeTint="A6"/>
                              <w:sz w:val="20"/>
                              <w:szCs w:val="20"/>
                            </w:rPr>
                            <w:t>estudiantes</w:t>
                          </w:r>
                          <w:proofErr w:type="spellEnd"/>
                        </w:p>
                        <w:p w14:paraId="32BDF496" w14:textId="77777777" w:rsidR="00DE724D" w:rsidRDefault="00DE724D"/>
                      </w:txbxContent>
                    </v:textbox>
                    <w10:wrap type="square" anchorx="page" anchory="page"/>
                  </v:shape>
                </w:pict>
              </mc:Fallback>
            </mc:AlternateContent>
          </w:r>
        </w:p>
        <w:p w14:paraId="2A59691D" w14:textId="2C27DA36" w:rsidR="00DE724D" w:rsidRDefault="005F4300">
          <w:pPr>
            <w:spacing w:after="200" w:line="276" w:lineRule="auto"/>
            <w:rPr>
              <w:rFonts w:asciiTheme="minorHAnsi" w:hAnsiTheme="minorHAnsi"/>
              <w:noProof/>
              <w:color w:val="4F81BD" w:themeColor="accent1"/>
            </w:rPr>
          </w:pPr>
          <w:r>
            <w:rPr>
              <w:noProof/>
            </w:rPr>
            <mc:AlternateContent>
              <mc:Choice Requires="wps">
                <w:drawing>
                  <wp:anchor distT="0" distB="0" distL="114300" distR="114300" simplePos="0" relativeHeight="251672576" behindDoc="0" locked="0" layoutInCell="1" allowOverlap="1" wp14:anchorId="70E07562" wp14:editId="49E290C1">
                    <wp:simplePos x="0" y="0"/>
                    <wp:positionH relativeFrom="margin">
                      <wp:align>center</wp:align>
                    </wp:positionH>
                    <wp:positionV relativeFrom="margin">
                      <wp:align>center</wp:align>
                    </wp:positionV>
                    <wp:extent cx="7315200" cy="3638550"/>
                    <wp:effectExtent l="0" t="0" r="0" b="6350"/>
                    <wp:wrapSquare wrapText="bothSides"/>
                    <wp:docPr id="154" name="Cuadro de texto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4AABF84" w14:textId="759C44CF" w:rsidR="005F4300" w:rsidRPr="008205F0" w:rsidRDefault="004B06EA" w:rsidP="005F4300">
                                <w:pPr>
                                  <w:jc w:val="right"/>
                                  <w:rPr>
                                    <w:color w:val="51956E"/>
                                    <w:sz w:val="64"/>
                                    <w:szCs w:val="64"/>
                                  </w:rPr>
                                </w:pPr>
                                <w:sdt>
                                  <w:sdtPr>
                                    <w:rPr>
                                      <w:color w:val="51956E"/>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proofErr w:type="spellStart"/>
                                    <w:r w:rsidR="009A1204">
                                      <w:rPr>
                                        <w:color w:val="51956E"/>
                                        <w:sz w:val="64"/>
                                        <w:szCs w:val="64"/>
                                      </w:rPr>
                                      <w:t>TucanGo</w:t>
                                    </w:r>
                                    <w:proofErr w:type="spellEnd"/>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6F911965" w14:textId="7A23B3A7" w:rsidR="005F4300" w:rsidRDefault="005F4300" w:rsidP="005F4300">
                                    <w:pPr>
                                      <w:jc w:val="right"/>
                                      <w:rPr>
                                        <w:smallCaps/>
                                        <w:color w:val="404040" w:themeColor="text1" w:themeTint="BF"/>
                                        <w:sz w:val="36"/>
                                        <w:szCs w:val="36"/>
                                      </w:rPr>
                                    </w:pPr>
                                    <w:r w:rsidRPr="00117332">
                                      <w:rPr>
                                        <w:color w:val="404040" w:themeColor="text1" w:themeTint="BF"/>
                                        <w:sz w:val="36"/>
                                        <w:szCs w:val="36"/>
                                      </w:rPr>
                                      <w:t>Entrega 1</w:t>
                                    </w:r>
                                  </w:p>
                                </w:sdtContent>
                              </w:sdt>
                              <w:p w14:paraId="7581D4D6" w14:textId="2A6B405E" w:rsidR="005F4300" w:rsidRDefault="005F4300" w:rsidP="005F4300">
                                <w:pPr>
                                  <w:jc w:val="right"/>
                                  <w:rPr>
                                    <w:smallCaps/>
                                    <w:color w:val="404040" w:themeColor="text1" w:themeTint="BF"/>
                                    <w:sz w:val="36"/>
                                    <w:szCs w:val="36"/>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70E07562" id="Cuadro de texto 163" o:spid="_x0000_s1028" type="#_x0000_t202" style="position:absolute;margin-left:0;margin-top:0;width:8in;height:286.5pt;z-index:251672576;visibility:visible;mso-wrap-style:square;mso-width-percent:941;mso-height-percent:363;mso-wrap-distance-left:9pt;mso-wrap-distance-top:0;mso-wrap-distance-right:9pt;mso-wrap-distance-bottom:0;mso-position-horizontal:center;mso-position-horizontal-relative:margin;mso-position-vertical:center;mso-position-vertical-relative:margin;mso-width-percent:941;mso-height-percent:363;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" filled="f" stroked="f" strokeweight=".5pt">
                    <v:textbox inset="126pt,0,54pt,0">
                      <w:txbxContent>
                        <w:p w14:paraId="14AABF84" w14:textId="759C44CF" w:rsidR="005F4300" w:rsidRPr="008205F0" w:rsidRDefault="005D63DE" w:rsidP="005F4300">
                          <w:pPr>
                            <w:jc w:val="right"/>
                            <w:rPr>
                              <w:color w:val="51956E"/>
                              <w:sz w:val="64"/>
                              <w:szCs w:val="64"/>
                            </w:rPr>
                          </w:pPr>
                          <w:sdt>
                            <w:sdtPr>
                              <w:rPr>
                                <w:color w:val="51956E"/>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proofErr w:type="spellStart"/>
                              <w:r w:rsidR="009A1204">
                                <w:rPr>
                                  <w:color w:val="51956E"/>
                                  <w:sz w:val="64"/>
                                  <w:szCs w:val="64"/>
                                </w:rPr>
                                <w:t>TucanGo</w:t>
                              </w:r>
                              <w:proofErr w:type="spellEnd"/>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6F911965" w14:textId="7A23B3A7" w:rsidR="005F4300" w:rsidRDefault="005F4300" w:rsidP="005F4300">
                              <w:pPr>
                                <w:jc w:val="right"/>
                                <w:rPr>
                                  <w:smallCaps/>
                                  <w:color w:val="404040" w:themeColor="text1" w:themeTint="BF"/>
                                  <w:sz w:val="36"/>
                                  <w:szCs w:val="36"/>
                                </w:rPr>
                              </w:pPr>
                              <w:r w:rsidRPr="00117332">
                                <w:rPr>
                                  <w:color w:val="404040" w:themeColor="text1" w:themeTint="BF"/>
                                  <w:sz w:val="36"/>
                                  <w:szCs w:val="36"/>
                                </w:rPr>
                                <w:t>Entrega 1</w:t>
                              </w:r>
                            </w:p>
                          </w:sdtContent>
                        </w:sdt>
                        <w:p w14:paraId="7581D4D6" w14:textId="2A6B405E" w:rsidR="005F4300" w:rsidRDefault="005F4300" w:rsidP="005F4300">
                          <w:pPr>
                            <w:jc w:val="right"/>
                            <w:rPr>
                              <w:smallCaps/>
                              <w:color w:val="404040" w:themeColor="text1" w:themeTint="BF"/>
                              <w:sz w:val="36"/>
                              <w:szCs w:val="36"/>
                            </w:rPr>
                          </w:pPr>
                        </w:p>
                      </w:txbxContent>
                    </v:textbox>
                    <w10:wrap type="square" anchorx="margin" anchory="margin"/>
                  </v:shape>
                </w:pict>
              </mc:Fallback>
            </mc:AlternateContent>
          </w:r>
          <w:r w:rsidR="00DE724D">
            <w:rPr>
              <w:rFonts w:asciiTheme="minorHAnsi" w:hAnsiTheme="minorHAnsi"/>
              <w:noProof/>
              <w:color w:val="4F81BD" w:themeColor="accent1"/>
            </w:rPr>
            <w:br w:type="page"/>
          </w:r>
        </w:p>
      </w:sdtContent>
    </w:sdt>
    <w:p w14:paraId="3E9BFD40" w14:textId="6F13DE46" w:rsidR="009D6CE5" w:rsidRDefault="009D6CE5">
      <w:pPr>
        <w:spacing w:before="720"/>
      </w:pPr>
    </w:p>
    <w:p w14:paraId="71F50C13" w14:textId="77777777" w:rsidR="009D6CE5" w:rsidRDefault="005D63DE">
      <w:pPr>
        <w:jc w:val="center"/>
      </w:pPr>
      <w:proofErr w:type="spellStart"/>
      <w:r>
        <w:rPr>
          <w:b/>
          <w:color w:val="003366"/>
          <w:sz w:val="36"/>
        </w:rPr>
        <w:t>Análisis</w:t>
      </w:r>
      <w:proofErr w:type="spellEnd"/>
      <w:r>
        <w:rPr>
          <w:b/>
          <w:color w:val="003366"/>
          <w:sz w:val="36"/>
        </w:rPr>
        <w:t xml:space="preserve"> de </w:t>
      </w:r>
      <w:proofErr w:type="spellStart"/>
      <w:r>
        <w:rPr>
          <w:b/>
          <w:color w:val="003366"/>
          <w:sz w:val="36"/>
        </w:rPr>
        <w:t>Abstracción</w:t>
      </w:r>
      <w:proofErr w:type="spellEnd"/>
      <w:r>
        <w:rPr>
          <w:b/>
          <w:color w:val="003366"/>
          <w:sz w:val="36"/>
        </w:rPr>
        <w:t xml:space="preserve">, </w:t>
      </w:r>
      <w:proofErr w:type="spellStart"/>
      <w:r>
        <w:rPr>
          <w:b/>
          <w:color w:val="003366"/>
          <w:sz w:val="36"/>
        </w:rPr>
        <w:t>Modelo</w:t>
      </w:r>
      <w:proofErr w:type="spellEnd"/>
      <w:r>
        <w:rPr>
          <w:b/>
          <w:color w:val="003366"/>
          <w:sz w:val="36"/>
        </w:rPr>
        <w:t xml:space="preserve"> de </w:t>
      </w:r>
      <w:proofErr w:type="spellStart"/>
      <w:r>
        <w:rPr>
          <w:b/>
          <w:color w:val="003366"/>
          <w:sz w:val="36"/>
        </w:rPr>
        <w:t>Objetos</w:t>
      </w:r>
      <w:proofErr w:type="spellEnd"/>
      <w:r>
        <w:rPr>
          <w:b/>
          <w:color w:val="003366"/>
          <w:sz w:val="36"/>
        </w:rPr>
        <w:t xml:space="preserve"> y </w:t>
      </w:r>
      <w:proofErr w:type="spellStart"/>
      <w:r>
        <w:rPr>
          <w:b/>
          <w:color w:val="003366"/>
          <w:sz w:val="36"/>
        </w:rPr>
        <w:t>Arquitectura</w:t>
      </w:r>
      <w:proofErr w:type="spellEnd"/>
      <w:r>
        <w:rPr>
          <w:b/>
          <w:color w:val="003366"/>
          <w:sz w:val="36"/>
        </w:rPr>
        <w:t xml:space="preserve"> Base en UML/Java</w:t>
      </w:r>
    </w:p>
    <w:p w14:paraId="1E03C452" w14:textId="77777777" w:rsidR="009D6CE5" w:rsidRDefault="009D6CE5">
      <w:pPr>
        <w:spacing w:before="960"/>
      </w:pPr>
    </w:p>
    <w:p w14:paraId="24CD6F6A" w14:textId="04596E16" w:rsidR="008B5731" w:rsidRDefault="005D63DE">
      <w:pPr>
        <w:spacing w:line="312" w:lineRule="auto"/>
        <w:jc w:val="center"/>
      </w:pPr>
      <w:proofErr w:type="spellStart"/>
      <w:r>
        <w:rPr>
          <w:b/>
        </w:rPr>
        <w:t>Nombres</w:t>
      </w:r>
      <w:proofErr w:type="spellEnd"/>
      <w:r>
        <w:rPr>
          <w:b/>
        </w:rPr>
        <w:t xml:space="preserve"> de los </w:t>
      </w:r>
      <w:proofErr w:type="spellStart"/>
      <w:r>
        <w:rPr>
          <w:b/>
        </w:rPr>
        <w:t>Integrantes</w:t>
      </w:r>
      <w:proofErr w:type="spellEnd"/>
      <w:r>
        <w:rPr>
          <w:b/>
        </w:rPr>
        <w:t xml:space="preserve"> del </w:t>
      </w:r>
      <w:proofErr w:type="spellStart"/>
      <w:r>
        <w:rPr>
          <w:b/>
        </w:rPr>
        <w:t>Equipo</w:t>
      </w:r>
      <w:proofErr w:type="spellEnd"/>
      <w:r>
        <w:rPr>
          <w:b/>
        </w:rPr>
        <w:t xml:space="preserve"> (</w:t>
      </w:r>
      <w:proofErr w:type="spellStart"/>
      <w:r>
        <w:rPr>
          <w:b/>
        </w:rPr>
        <w:t>Máximo</w:t>
      </w:r>
      <w:proofErr w:type="spellEnd"/>
      <w:r>
        <w:rPr>
          <w:b/>
        </w:rPr>
        <w:t xml:space="preserve"> 3):</w:t>
      </w:r>
      <w:r>
        <w:rPr>
          <w:b/>
        </w:rPr>
        <w:br/>
      </w:r>
      <w:r>
        <w:t xml:space="preserve">1. </w:t>
      </w:r>
      <w:r w:rsidR="00204861">
        <w:t>Andrés David Pinilla Parra</w:t>
      </w:r>
      <w:r>
        <w:br/>
        <w:t xml:space="preserve">2. </w:t>
      </w:r>
      <w:proofErr w:type="spellStart"/>
      <w:r w:rsidR="00BE2E88">
        <w:t>Jhonatan</w:t>
      </w:r>
      <w:proofErr w:type="spellEnd"/>
      <w:r w:rsidR="00BE2E88">
        <w:t xml:space="preserve"> Alexander S</w:t>
      </w:r>
      <w:r w:rsidR="00B4462E">
        <w:t>aavedra</w:t>
      </w:r>
      <w:r w:rsidR="00D27F4D">
        <w:t xml:space="preserve"> Culma</w:t>
      </w:r>
      <w:r>
        <w:br/>
        <w:t xml:space="preserve">3. </w:t>
      </w:r>
      <w:r w:rsidR="00204861">
        <w:t>Juan Guillermo Ferrer Gasca</w:t>
      </w:r>
    </w:p>
    <w:p w14:paraId="118F45E0" w14:textId="09B55402" w:rsidR="009D6CE5" w:rsidRDefault="008B5731">
      <w:pPr>
        <w:spacing w:line="312" w:lineRule="auto"/>
        <w:jc w:val="center"/>
      </w:pPr>
      <w:r>
        <w:t>4.</w:t>
      </w:r>
      <w:r w:rsidR="00DB3502">
        <w:t xml:space="preserve"> </w:t>
      </w:r>
      <w:r w:rsidR="003C5FBA">
        <w:t xml:space="preserve">Gian Marco Castañeda </w:t>
      </w:r>
      <w:r w:rsidR="00540186">
        <w:t>Sam</w:t>
      </w:r>
      <w:r w:rsidR="00B6253A">
        <w:t>boni</w:t>
      </w:r>
      <w:r w:rsidR="005D63DE">
        <w:br/>
      </w:r>
    </w:p>
    <w:p w14:paraId="40784BD0" w14:textId="77777777" w:rsidR="009D6CE5" w:rsidRDefault="009D6CE5">
      <w:pPr>
        <w:spacing w:before="720"/>
      </w:pPr>
    </w:p>
    <w:p w14:paraId="4EF18F64" w14:textId="77777777" w:rsidR="005F4300" w:rsidRDefault="005D63DE">
      <w:pPr>
        <w:jc w:val="center"/>
        <w:rPr>
          <w:color w:val="333333"/>
        </w:rPr>
      </w:pPr>
      <w:proofErr w:type="spellStart"/>
      <w:r>
        <w:rPr>
          <w:color w:val="333333"/>
        </w:rPr>
        <w:t>Programa</w:t>
      </w:r>
      <w:proofErr w:type="spellEnd"/>
      <w:r>
        <w:rPr>
          <w:color w:val="333333"/>
        </w:rPr>
        <w:t xml:space="preserve"> de </w:t>
      </w:r>
      <w:proofErr w:type="spellStart"/>
      <w:r>
        <w:rPr>
          <w:color w:val="333333"/>
        </w:rPr>
        <w:t>Ingeniería</w:t>
      </w:r>
      <w:proofErr w:type="spellEnd"/>
      <w:r>
        <w:rPr>
          <w:color w:val="333333"/>
        </w:rPr>
        <w:t xml:space="preserve"> de Sistemas</w:t>
      </w:r>
      <w:r>
        <w:rPr>
          <w:color w:val="333333"/>
        </w:rPr>
        <w:br/>
      </w:r>
      <w:proofErr w:type="spellStart"/>
      <w:r>
        <w:rPr>
          <w:color w:val="333333"/>
        </w:rPr>
        <w:t>Facultad</w:t>
      </w:r>
      <w:proofErr w:type="spellEnd"/>
      <w:r>
        <w:rPr>
          <w:color w:val="333333"/>
        </w:rPr>
        <w:t xml:space="preserve"> de </w:t>
      </w:r>
      <w:proofErr w:type="spellStart"/>
      <w:r>
        <w:rPr>
          <w:color w:val="333333"/>
        </w:rPr>
        <w:t>Ingeniería</w:t>
      </w:r>
      <w:proofErr w:type="spellEnd"/>
      <w:r>
        <w:rPr>
          <w:color w:val="333333"/>
        </w:rPr>
        <w:t xml:space="preserve"> — Universidad de la Amazonia</w:t>
      </w:r>
      <w:r>
        <w:rPr>
          <w:color w:val="333333"/>
        </w:rPr>
        <w:br/>
      </w:r>
      <w:proofErr w:type="spellStart"/>
      <w:r>
        <w:rPr>
          <w:color w:val="333333"/>
        </w:rPr>
        <w:t>Asignatura</w:t>
      </w:r>
      <w:proofErr w:type="spellEnd"/>
      <w:r>
        <w:rPr>
          <w:color w:val="333333"/>
        </w:rPr>
        <w:t xml:space="preserve">: </w:t>
      </w:r>
      <w:proofErr w:type="spellStart"/>
      <w:r>
        <w:rPr>
          <w:color w:val="333333"/>
        </w:rPr>
        <w:t>Lógica</w:t>
      </w:r>
      <w:proofErr w:type="spellEnd"/>
      <w:r>
        <w:rPr>
          <w:color w:val="333333"/>
        </w:rPr>
        <w:t xml:space="preserve"> y </w:t>
      </w:r>
      <w:proofErr w:type="spellStart"/>
      <w:r>
        <w:rPr>
          <w:color w:val="333333"/>
        </w:rPr>
        <w:t>Algoritmos</w:t>
      </w:r>
      <w:proofErr w:type="spellEnd"/>
      <w:r>
        <w:rPr>
          <w:color w:val="333333"/>
        </w:rPr>
        <w:t xml:space="preserve"> II </w:t>
      </w:r>
    </w:p>
    <w:p w14:paraId="62012F32" w14:textId="1F5BF23D" w:rsidR="009D6CE5" w:rsidRDefault="005D63DE">
      <w:pPr>
        <w:jc w:val="center"/>
      </w:pPr>
      <w:proofErr w:type="spellStart"/>
      <w:r>
        <w:rPr>
          <w:color w:val="333333"/>
        </w:rPr>
        <w:t>Docente</w:t>
      </w:r>
      <w:proofErr w:type="spellEnd"/>
      <w:r>
        <w:rPr>
          <w:color w:val="333333"/>
        </w:rPr>
        <w:t>: Yuber Arley Castro Grillo</w:t>
      </w:r>
      <w:r>
        <w:rPr>
          <w:color w:val="333333"/>
        </w:rPr>
        <w:br/>
        <w:t xml:space="preserve">Florencia, Caquetá </w:t>
      </w:r>
      <w:r>
        <w:rPr>
          <w:color w:val="333333"/>
        </w:rPr>
        <w:br/>
        <w:t>2026</w:t>
      </w:r>
    </w:p>
    <w:p w14:paraId="627C79B0" w14:textId="77777777" w:rsidR="009D6CE5" w:rsidRDefault="005D63DE">
      <w:r>
        <w:br w:type="page"/>
      </w:r>
    </w:p>
    <w:p w14:paraId="5C553DB0" w14:textId="77777777" w:rsidR="009D6CE5" w:rsidRDefault="005D63DE">
      <w:pPr>
        <w:spacing w:before="360" w:after="160"/>
        <w:jc w:val="center"/>
      </w:pPr>
      <w:r>
        <w:rPr>
          <w:b/>
          <w:color w:val="003366"/>
          <w:sz w:val="28"/>
        </w:rPr>
        <w:lastRenderedPageBreak/>
        <w:t xml:space="preserve">1. </w:t>
      </w:r>
      <w:proofErr w:type="spellStart"/>
      <w:r>
        <w:rPr>
          <w:b/>
          <w:color w:val="003366"/>
          <w:sz w:val="28"/>
        </w:rPr>
        <w:t>Introducción</w:t>
      </w:r>
      <w:proofErr w:type="spellEnd"/>
    </w:p>
    <w:tbl>
      <w:tblPr>
        <w:tblW w:w="0" w:type="auto"/>
        <w:jc w:val="center"/>
        <w:tblLayout w:type="fixed"/>
        <w:tblLook w:val="04A0" w:firstRow="1" w:lastRow="0" w:firstColumn="1" w:lastColumn="0" w:noHBand="0" w:noVBand="1"/>
      </w:tblPr>
      <w:tblGrid>
        <w:gridCol w:w="9360"/>
      </w:tblGrid>
      <w:tr w:rsidR="009D6CE5" w14:paraId="22B9F5D7" w14:textId="77777777">
        <w:trPr>
          <w:jc w:val="center"/>
        </w:trPr>
        <w:tc>
          <w:tcPr>
            <w:tcW w:w="9360" w:type="dxa"/>
            <w:tcBorders>
              <w:top w:val="none" w:sz="4" w:space="0" w:color="auto"/>
              <w:left w:val="single" w:sz="24" w:space="0" w:color="003366"/>
              <w:bottom w:val="none" w:sz="4" w:space="0" w:color="auto"/>
              <w:right w:val="none" w:sz="4" w:space="0" w:color="auto"/>
            </w:tcBorders>
            <w:shd w:val="clear" w:color="auto" w:fill="F4F6F8"/>
            <w:tcMar>
              <w:top w:w="140" w:type="dxa"/>
              <w:left w:w="200" w:type="dxa"/>
              <w:bottom w:w="140" w:type="dxa"/>
              <w:right w:w="200" w:type="dxa"/>
            </w:tcMar>
          </w:tcPr>
          <w:p w14:paraId="4D2C603A" w14:textId="77777777" w:rsidR="009D6CE5" w:rsidRDefault="005D63DE">
            <w:pPr>
              <w:spacing w:before="40" w:after="80" w:line="276" w:lineRule="auto"/>
            </w:pPr>
            <w:r>
              <w:rPr>
                <w:rFonts w:ascii="Arial" w:hAnsi="Arial"/>
                <w:b/>
                <w:color w:val="003366"/>
                <w:sz w:val="20"/>
              </w:rPr>
              <w:t xml:space="preserve">📌 </w:t>
            </w:r>
            <w:proofErr w:type="spellStart"/>
            <w:r>
              <w:rPr>
                <w:rFonts w:ascii="Arial" w:hAnsi="Arial"/>
                <w:b/>
                <w:color w:val="003366"/>
                <w:sz w:val="20"/>
              </w:rPr>
              <w:t>Instrucciones</w:t>
            </w:r>
            <w:proofErr w:type="spellEnd"/>
            <w:r>
              <w:rPr>
                <w:rFonts w:ascii="Arial" w:hAnsi="Arial"/>
                <w:b/>
                <w:color w:val="003366"/>
                <w:sz w:val="20"/>
              </w:rPr>
              <w:t xml:space="preserve"> de </w:t>
            </w:r>
            <w:proofErr w:type="spellStart"/>
            <w:r>
              <w:rPr>
                <w:rFonts w:ascii="Arial" w:hAnsi="Arial"/>
                <w:b/>
                <w:color w:val="003366"/>
                <w:sz w:val="20"/>
              </w:rPr>
              <w:t>Redacción</w:t>
            </w:r>
            <w:proofErr w:type="spellEnd"/>
            <w:r>
              <w:rPr>
                <w:rFonts w:ascii="Arial" w:hAnsi="Arial"/>
                <w:b/>
                <w:color w:val="003366"/>
                <w:sz w:val="20"/>
              </w:rPr>
              <w:t xml:space="preserve"> — </w:t>
            </w:r>
            <w:proofErr w:type="spellStart"/>
            <w:r>
              <w:rPr>
                <w:rFonts w:ascii="Arial" w:hAnsi="Arial"/>
                <w:b/>
                <w:color w:val="003366"/>
                <w:sz w:val="20"/>
              </w:rPr>
              <w:t>Introducción</w:t>
            </w:r>
            <w:proofErr w:type="spellEnd"/>
            <w:r>
              <w:rPr>
                <w:rFonts w:ascii="Arial" w:hAnsi="Arial"/>
                <w:b/>
                <w:color w:val="003366"/>
                <w:sz w:val="20"/>
              </w:rPr>
              <w:t xml:space="preserve"> (Normas APA 7ma </w:t>
            </w:r>
            <w:proofErr w:type="spellStart"/>
            <w:r>
              <w:rPr>
                <w:rFonts w:ascii="Arial" w:hAnsi="Arial"/>
                <w:b/>
                <w:color w:val="003366"/>
                <w:sz w:val="20"/>
              </w:rPr>
              <w:t>Edición</w:t>
            </w:r>
            <w:proofErr w:type="spellEnd"/>
            <w:r>
              <w:rPr>
                <w:rFonts w:ascii="Arial" w:hAnsi="Arial"/>
                <w:b/>
                <w:color w:val="003366"/>
                <w:sz w:val="20"/>
              </w:rPr>
              <w:t>)</w:t>
            </w:r>
            <w:r>
              <w:rPr>
                <w:rFonts w:ascii="Arial" w:hAnsi="Arial"/>
                <w:b/>
                <w:color w:val="003366"/>
                <w:sz w:val="20"/>
              </w:rPr>
              <w:br/>
            </w:r>
          </w:p>
          <w:p w14:paraId="3A74825D" w14:textId="14060F73" w:rsidR="009D6CE5" w:rsidRDefault="005D63DE">
            <w:pPr>
              <w:spacing w:after="40" w:line="276" w:lineRule="auto"/>
            </w:pPr>
            <w:proofErr w:type="spellStart"/>
            <w:r>
              <w:rPr>
                <w:rFonts w:ascii="Arial" w:hAnsi="Arial"/>
                <w:i/>
                <w:color w:val="333333"/>
                <w:sz w:val="19"/>
              </w:rPr>
              <w:t>Redacte</w:t>
            </w:r>
            <w:proofErr w:type="spellEnd"/>
            <w:r>
              <w:rPr>
                <w:rFonts w:ascii="Arial" w:hAnsi="Arial"/>
                <w:i/>
                <w:color w:val="333333"/>
                <w:sz w:val="19"/>
              </w:rPr>
              <w:t xml:space="preserve"> de 2 a 3 </w:t>
            </w:r>
            <w:proofErr w:type="spellStart"/>
            <w:r>
              <w:rPr>
                <w:rFonts w:ascii="Arial" w:hAnsi="Arial"/>
                <w:i/>
                <w:color w:val="333333"/>
                <w:sz w:val="19"/>
              </w:rPr>
              <w:t>párrafos</w:t>
            </w:r>
            <w:proofErr w:type="spellEnd"/>
            <w:r>
              <w:rPr>
                <w:rFonts w:ascii="Arial" w:hAnsi="Arial"/>
                <w:i/>
                <w:color w:val="333333"/>
                <w:sz w:val="19"/>
              </w:rPr>
              <w:t xml:space="preserve"> </w:t>
            </w:r>
            <w:proofErr w:type="spellStart"/>
            <w:r>
              <w:rPr>
                <w:rFonts w:ascii="Arial" w:hAnsi="Arial"/>
                <w:i/>
                <w:color w:val="333333"/>
                <w:sz w:val="19"/>
              </w:rPr>
              <w:t>exponiendo</w:t>
            </w:r>
            <w:proofErr w:type="spellEnd"/>
            <w:r>
              <w:rPr>
                <w:rFonts w:ascii="Arial" w:hAnsi="Arial"/>
                <w:i/>
                <w:color w:val="333333"/>
                <w:sz w:val="19"/>
              </w:rPr>
              <w:t xml:space="preserve"> el </w:t>
            </w:r>
            <w:proofErr w:type="spellStart"/>
            <w:r>
              <w:rPr>
                <w:rFonts w:ascii="Arial" w:hAnsi="Arial"/>
                <w:i/>
                <w:color w:val="333333"/>
                <w:sz w:val="19"/>
              </w:rPr>
              <w:t>contexto</w:t>
            </w:r>
            <w:proofErr w:type="spellEnd"/>
            <w:r>
              <w:rPr>
                <w:rFonts w:ascii="Arial" w:hAnsi="Arial"/>
                <w:i/>
                <w:color w:val="333333"/>
                <w:sz w:val="19"/>
              </w:rPr>
              <w:t xml:space="preserve"> general del proyecto. </w:t>
            </w:r>
            <w:proofErr w:type="spellStart"/>
            <w:r>
              <w:rPr>
                <w:rFonts w:ascii="Arial" w:hAnsi="Arial"/>
                <w:i/>
                <w:color w:val="333333"/>
                <w:sz w:val="19"/>
              </w:rPr>
              <w:t>Explique</w:t>
            </w:r>
            <w:proofErr w:type="spellEnd"/>
            <w:r>
              <w:rPr>
                <w:rFonts w:ascii="Arial" w:hAnsi="Arial"/>
                <w:i/>
                <w:color w:val="333333"/>
                <w:sz w:val="19"/>
              </w:rPr>
              <w:t xml:space="preserve"> la </w:t>
            </w:r>
            <w:proofErr w:type="spellStart"/>
            <w:r>
              <w:rPr>
                <w:rFonts w:ascii="Arial" w:hAnsi="Arial"/>
                <w:i/>
                <w:color w:val="333333"/>
                <w:sz w:val="19"/>
              </w:rPr>
              <w:t>importancia</w:t>
            </w:r>
            <w:proofErr w:type="spellEnd"/>
            <w:r>
              <w:rPr>
                <w:rFonts w:ascii="Arial" w:hAnsi="Arial"/>
                <w:i/>
                <w:color w:val="333333"/>
                <w:sz w:val="19"/>
              </w:rPr>
              <w:t xml:space="preserve"> de </w:t>
            </w:r>
            <w:proofErr w:type="spellStart"/>
            <w:r>
              <w:rPr>
                <w:rFonts w:ascii="Arial" w:hAnsi="Arial"/>
                <w:i/>
                <w:color w:val="333333"/>
                <w:sz w:val="19"/>
              </w:rPr>
              <w:t>transitar</w:t>
            </w:r>
            <w:proofErr w:type="spellEnd"/>
            <w:r>
              <w:rPr>
                <w:rFonts w:ascii="Arial" w:hAnsi="Arial"/>
                <w:i/>
                <w:color w:val="333333"/>
                <w:sz w:val="19"/>
              </w:rPr>
              <w:t xml:space="preserve"> </w:t>
            </w:r>
            <w:proofErr w:type="spellStart"/>
            <w:r>
              <w:rPr>
                <w:rFonts w:ascii="Arial" w:hAnsi="Arial"/>
                <w:i/>
                <w:color w:val="333333"/>
                <w:sz w:val="19"/>
              </w:rPr>
              <w:t>desde</w:t>
            </w:r>
            <w:proofErr w:type="spellEnd"/>
            <w:r>
              <w:rPr>
                <w:rFonts w:ascii="Arial" w:hAnsi="Arial"/>
                <w:i/>
                <w:color w:val="333333"/>
                <w:sz w:val="19"/>
              </w:rPr>
              <w:t xml:space="preserve"> la </w:t>
            </w:r>
            <w:proofErr w:type="spellStart"/>
            <w:r>
              <w:rPr>
                <w:rFonts w:ascii="Arial" w:hAnsi="Arial"/>
                <w:i/>
                <w:color w:val="333333"/>
                <w:sz w:val="19"/>
              </w:rPr>
              <w:t>programación</w:t>
            </w:r>
            <w:proofErr w:type="spellEnd"/>
            <w:r>
              <w:rPr>
                <w:rFonts w:ascii="Arial" w:hAnsi="Arial"/>
                <w:i/>
                <w:color w:val="333333"/>
                <w:sz w:val="19"/>
              </w:rPr>
              <w:t xml:space="preserve"> </w:t>
            </w:r>
            <w:proofErr w:type="spellStart"/>
            <w:r>
              <w:rPr>
                <w:rFonts w:ascii="Arial" w:hAnsi="Arial"/>
                <w:i/>
                <w:color w:val="333333"/>
                <w:sz w:val="19"/>
              </w:rPr>
              <w:t>imperativa</w:t>
            </w:r>
            <w:proofErr w:type="spellEnd"/>
            <w:r>
              <w:rPr>
                <w:rFonts w:ascii="Arial" w:hAnsi="Arial"/>
                <w:i/>
                <w:color w:val="333333"/>
                <w:sz w:val="19"/>
              </w:rPr>
              <w:t xml:space="preserve"> </w:t>
            </w:r>
            <w:proofErr w:type="spellStart"/>
            <w:r>
              <w:rPr>
                <w:rFonts w:ascii="Arial" w:hAnsi="Arial"/>
                <w:i/>
                <w:color w:val="333333"/>
                <w:sz w:val="19"/>
              </w:rPr>
              <w:t>hacia</w:t>
            </w:r>
            <w:proofErr w:type="spellEnd"/>
            <w:r>
              <w:rPr>
                <w:rFonts w:ascii="Arial" w:hAnsi="Arial"/>
                <w:i/>
                <w:color w:val="333333"/>
                <w:sz w:val="19"/>
              </w:rPr>
              <w:t xml:space="preserve"> el </w:t>
            </w:r>
            <w:proofErr w:type="spellStart"/>
            <w:r>
              <w:rPr>
                <w:rFonts w:ascii="Arial" w:hAnsi="Arial"/>
                <w:i/>
                <w:color w:val="333333"/>
                <w:sz w:val="19"/>
              </w:rPr>
              <w:t>paradigma</w:t>
            </w:r>
            <w:proofErr w:type="spellEnd"/>
            <w:r>
              <w:rPr>
                <w:rFonts w:ascii="Arial" w:hAnsi="Arial"/>
                <w:i/>
                <w:color w:val="333333"/>
                <w:sz w:val="19"/>
              </w:rPr>
              <w:t xml:space="preserve"> de la </w:t>
            </w:r>
            <w:proofErr w:type="spellStart"/>
            <w:r>
              <w:rPr>
                <w:rFonts w:ascii="Arial" w:hAnsi="Arial"/>
                <w:i/>
                <w:color w:val="333333"/>
                <w:sz w:val="19"/>
              </w:rPr>
              <w:t>Programación</w:t>
            </w:r>
            <w:proofErr w:type="spellEnd"/>
            <w:r>
              <w:rPr>
                <w:rFonts w:ascii="Arial" w:hAnsi="Arial"/>
                <w:i/>
                <w:color w:val="333333"/>
                <w:sz w:val="19"/>
              </w:rPr>
              <w:t xml:space="preserve"> </w:t>
            </w:r>
            <w:proofErr w:type="spellStart"/>
            <w:r>
              <w:rPr>
                <w:rFonts w:ascii="Arial" w:hAnsi="Arial"/>
                <w:i/>
                <w:color w:val="333333"/>
                <w:sz w:val="19"/>
              </w:rPr>
              <w:t>Orientada</w:t>
            </w:r>
            <w:proofErr w:type="spellEnd"/>
            <w:r>
              <w:rPr>
                <w:rFonts w:ascii="Arial" w:hAnsi="Arial"/>
                <w:i/>
                <w:color w:val="333333"/>
                <w:sz w:val="19"/>
              </w:rPr>
              <w:t xml:space="preserve"> a </w:t>
            </w:r>
            <w:proofErr w:type="spellStart"/>
            <w:r>
              <w:rPr>
                <w:rFonts w:ascii="Arial" w:hAnsi="Arial"/>
                <w:i/>
                <w:color w:val="333333"/>
                <w:sz w:val="19"/>
              </w:rPr>
              <w:t>Objetos</w:t>
            </w:r>
            <w:proofErr w:type="spellEnd"/>
            <w:r>
              <w:rPr>
                <w:rFonts w:ascii="Arial" w:hAnsi="Arial"/>
                <w:i/>
                <w:color w:val="333333"/>
                <w:sz w:val="19"/>
              </w:rPr>
              <w:t xml:space="preserve"> (POO). </w:t>
            </w:r>
            <w:proofErr w:type="spellStart"/>
            <w:r>
              <w:rPr>
                <w:rFonts w:ascii="Arial" w:hAnsi="Arial"/>
                <w:i/>
                <w:color w:val="333333"/>
                <w:sz w:val="19"/>
              </w:rPr>
              <w:t>Mencione</w:t>
            </w:r>
            <w:proofErr w:type="spellEnd"/>
            <w:r>
              <w:rPr>
                <w:rFonts w:ascii="Arial" w:hAnsi="Arial"/>
                <w:i/>
                <w:color w:val="333333"/>
                <w:sz w:val="19"/>
              </w:rPr>
              <w:t xml:space="preserve"> </w:t>
            </w:r>
            <w:proofErr w:type="spellStart"/>
            <w:r>
              <w:rPr>
                <w:rFonts w:ascii="Arial" w:hAnsi="Arial"/>
                <w:i/>
                <w:color w:val="333333"/>
                <w:sz w:val="19"/>
              </w:rPr>
              <w:t>cómo</w:t>
            </w:r>
            <w:proofErr w:type="spellEnd"/>
            <w:r>
              <w:rPr>
                <w:rFonts w:ascii="Arial" w:hAnsi="Arial"/>
                <w:i/>
                <w:color w:val="333333"/>
                <w:sz w:val="19"/>
              </w:rPr>
              <w:t xml:space="preserve"> la </w:t>
            </w:r>
            <w:proofErr w:type="spellStart"/>
            <w:r>
              <w:rPr>
                <w:rFonts w:ascii="Arial" w:hAnsi="Arial"/>
                <w:i/>
                <w:color w:val="333333"/>
                <w:sz w:val="19"/>
              </w:rPr>
              <w:t>abstracción</w:t>
            </w:r>
            <w:proofErr w:type="spellEnd"/>
            <w:r>
              <w:rPr>
                <w:rFonts w:ascii="Arial" w:hAnsi="Arial"/>
                <w:i/>
                <w:color w:val="333333"/>
                <w:sz w:val="19"/>
              </w:rPr>
              <w:t xml:space="preserve"> </w:t>
            </w:r>
            <w:proofErr w:type="spellStart"/>
            <w:r>
              <w:rPr>
                <w:rFonts w:ascii="Arial" w:hAnsi="Arial"/>
                <w:i/>
                <w:color w:val="333333"/>
                <w:sz w:val="19"/>
              </w:rPr>
              <w:t>permite</w:t>
            </w:r>
            <w:proofErr w:type="spellEnd"/>
            <w:r>
              <w:rPr>
                <w:rFonts w:ascii="Arial" w:hAnsi="Arial"/>
                <w:i/>
                <w:color w:val="333333"/>
                <w:sz w:val="19"/>
              </w:rPr>
              <w:t xml:space="preserve"> </w:t>
            </w:r>
            <w:proofErr w:type="spellStart"/>
            <w:r>
              <w:rPr>
                <w:rFonts w:ascii="Arial" w:hAnsi="Arial"/>
                <w:i/>
                <w:color w:val="333333"/>
                <w:sz w:val="19"/>
              </w:rPr>
              <w:t>capturar</w:t>
            </w:r>
            <w:proofErr w:type="spellEnd"/>
            <w:r>
              <w:rPr>
                <w:rFonts w:ascii="Arial" w:hAnsi="Arial"/>
                <w:i/>
                <w:color w:val="333333"/>
                <w:sz w:val="19"/>
              </w:rPr>
              <w:t xml:space="preserve"> la </w:t>
            </w:r>
            <w:proofErr w:type="spellStart"/>
            <w:r>
              <w:rPr>
                <w:rFonts w:ascii="Arial" w:hAnsi="Arial"/>
                <w:i/>
                <w:color w:val="333333"/>
                <w:sz w:val="19"/>
              </w:rPr>
              <w:t>esencia</w:t>
            </w:r>
            <w:proofErr w:type="spellEnd"/>
            <w:r>
              <w:rPr>
                <w:rFonts w:ascii="Arial" w:hAnsi="Arial"/>
                <w:i/>
                <w:color w:val="333333"/>
                <w:sz w:val="19"/>
              </w:rPr>
              <w:t xml:space="preserve"> de un </w:t>
            </w:r>
            <w:proofErr w:type="spellStart"/>
            <w:r>
              <w:rPr>
                <w:rFonts w:ascii="Arial" w:hAnsi="Arial"/>
                <w:i/>
                <w:color w:val="333333"/>
                <w:sz w:val="19"/>
              </w:rPr>
              <w:t>problema</w:t>
            </w:r>
            <w:proofErr w:type="spellEnd"/>
            <w:r>
              <w:rPr>
                <w:rFonts w:ascii="Arial" w:hAnsi="Arial"/>
                <w:i/>
                <w:color w:val="333333"/>
                <w:sz w:val="19"/>
              </w:rPr>
              <w:t xml:space="preserve"> real en la </w:t>
            </w:r>
            <w:proofErr w:type="spellStart"/>
            <w:r>
              <w:rPr>
                <w:rFonts w:ascii="Arial" w:hAnsi="Arial"/>
                <w:i/>
                <w:color w:val="333333"/>
                <w:sz w:val="19"/>
              </w:rPr>
              <w:t>región</w:t>
            </w:r>
            <w:proofErr w:type="spellEnd"/>
            <w:r>
              <w:rPr>
                <w:rFonts w:ascii="Arial" w:hAnsi="Arial"/>
                <w:i/>
                <w:color w:val="333333"/>
                <w:sz w:val="19"/>
              </w:rPr>
              <w:t xml:space="preserve"> </w:t>
            </w:r>
            <w:proofErr w:type="spellStart"/>
            <w:r>
              <w:rPr>
                <w:rFonts w:ascii="Arial" w:hAnsi="Arial"/>
                <w:i/>
                <w:color w:val="333333"/>
                <w:sz w:val="19"/>
              </w:rPr>
              <w:t>Amazónica</w:t>
            </w:r>
            <w:proofErr w:type="spellEnd"/>
            <w:r>
              <w:rPr>
                <w:rFonts w:ascii="Arial" w:hAnsi="Arial"/>
                <w:i/>
                <w:color w:val="333333"/>
                <w:sz w:val="19"/>
              </w:rPr>
              <w:t xml:space="preserve"> y </w:t>
            </w:r>
            <w:proofErr w:type="spellStart"/>
            <w:r>
              <w:rPr>
                <w:rFonts w:ascii="Arial" w:hAnsi="Arial"/>
                <w:i/>
                <w:color w:val="333333"/>
                <w:sz w:val="19"/>
              </w:rPr>
              <w:t>estructurarlo</w:t>
            </w:r>
            <w:proofErr w:type="spellEnd"/>
            <w:r>
              <w:rPr>
                <w:rFonts w:ascii="Arial" w:hAnsi="Arial"/>
                <w:i/>
                <w:color w:val="333333"/>
                <w:sz w:val="19"/>
              </w:rPr>
              <w:t xml:space="preserve"> </w:t>
            </w:r>
            <w:proofErr w:type="spellStart"/>
            <w:r>
              <w:rPr>
                <w:rFonts w:ascii="Arial" w:hAnsi="Arial"/>
                <w:i/>
                <w:color w:val="333333"/>
                <w:sz w:val="19"/>
              </w:rPr>
              <w:t>mediante</w:t>
            </w:r>
            <w:proofErr w:type="spellEnd"/>
            <w:r>
              <w:rPr>
                <w:rFonts w:ascii="Arial" w:hAnsi="Arial"/>
                <w:i/>
                <w:color w:val="333333"/>
                <w:sz w:val="19"/>
              </w:rPr>
              <w:t xml:space="preserve"> software </w:t>
            </w:r>
            <w:proofErr w:type="spellStart"/>
            <w:r>
              <w:rPr>
                <w:rFonts w:ascii="Arial" w:hAnsi="Arial"/>
                <w:i/>
                <w:color w:val="333333"/>
                <w:sz w:val="19"/>
              </w:rPr>
              <w:t>escalable</w:t>
            </w:r>
            <w:proofErr w:type="spellEnd"/>
            <w:r>
              <w:rPr>
                <w:rFonts w:ascii="Arial" w:hAnsi="Arial"/>
                <w:i/>
                <w:color w:val="333333"/>
                <w:sz w:val="19"/>
              </w:rPr>
              <w:t xml:space="preserve"> </w:t>
            </w:r>
            <w:proofErr w:type="spellStart"/>
            <w:r>
              <w:rPr>
                <w:rFonts w:ascii="Arial" w:hAnsi="Arial"/>
                <w:i/>
                <w:color w:val="333333"/>
                <w:sz w:val="19"/>
              </w:rPr>
              <w:t>bajo</w:t>
            </w:r>
            <w:proofErr w:type="spellEnd"/>
            <w:r>
              <w:rPr>
                <w:rFonts w:ascii="Arial" w:hAnsi="Arial"/>
                <w:i/>
                <w:color w:val="333333"/>
                <w:sz w:val="19"/>
              </w:rPr>
              <w:t xml:space="preserve"> los </w:t>
            </w:r>
            <w:proofErr w:type="spellStart"/>
            <w:r>
              <w:rPr>
                <w:rFonts w:ascii="Arial" w:hAnsi="Arial"/>
                <w:i/>
                <w:color w:val="333333"/>
                <w:sz w:val="19"/>
              </w:rPr>
              <w:t>lineamientos</w:t>
            </w:r>
            <w:proofErr w:type="spellEnd"/>
            <w:r>
              <w:rPr>
                <w:rFonts w:ascii="Arial" w:hAnsi="Arial"/>
                <w:i/>
                <w:color w:val="333333"/>
                <w:sz w:val="19"/>
              </w:rPr>
              <w:t xml:space="preserve"> </w:t>
            </w:r>
            <w:proofErr w:type="spellStart"/>
            <w:r>
              <w:rPr>
                <w:rFonts w:ascii="Arial" w:hAnsi="Arial"/>
                <w:i/>
                <w:color w:val="333333"/>
                <w:sz w:val="19"/>
              </w:rPr>
              <w:t>metodológicos</w:t>
            </w:r>
            <w:proofErr w:type="spellEnd"/>
            <w:r w:rsidR="005F4300">
              <w:rPr>
                <w:rFonts w:ascii="Arial" w:hAnsi="Arial"/>
                <w:i/>
                <w:color w:val="333333"/>
                <w:sz w:val="19"/>
              </w:rPr>
              <w:t>.</w:t>
            </w:r>
          </w:p>
        </w:tc>
      </w:tr>
    </w:tbl>
    <w:p w14:paraId="5318FA98" w14:textId="77777777" w:rsidR="009D6CE5" w:rsidRDefault="009D6CE5"/>
    <w:p w14:paraId="6327671B" w14:textId="77777777" w:rsidR="00454981" w:rsidRDefault="00454981" w:rsidP="00454981">
      <w:r>
        <w:t xml:space="preserve">1. </w:t>
      </w:r>
      <w:proofErr w:type="spellStart"/>
      <w:r>
        <w:t>Introducción</w:t>
      </w:r>
      <w:proofErr w:type="spellEnd"/>
    </w:p>
    <w:p w14:paraId="79AB724A" w14:textId="77777777" w:rsidR="00454981" w:rsidRDefault="00454981" w:rsidP="00454981">
      <w:r>
        <w:t xml:space="preserve">El proyecto </w:t>
      </w:r>
      <w:proofErr w:type="spellStart"/>
      <w:r>
        <w:t>titulado</w:t>
      </w:r>
      <w:proofErr w:type="spellEnd"/>
      <w:r>
        <w:t xml:space="preserve"> </w:t>
      </w:r>
      <w:proofErr w:type="spellStart"/>
      <w:r>
        <w:t>TucanGo</w:t>
      </w:r>
      <w:proofErr w:type="spellEnd"/>
      <w:r>
        <w:t xml:space="preserve"> </w:t>
      </w:r>
      <w:proofErr w:type="spellStart"/>
      <w:r>
        <w:t>nace</w:t>
      </w:r>
      <w:proofErr w:type="spellEnd"/>
      <w:r>
        <w:t xml:space="preserve"> de </w:t>
      </w:r>
      <w:proofErr w:type="spellStart"/>
      <w:r>
        <w:t>querer</w:t>
      </w:r>
      <w:proofErr w:type="spellEnd"/>
      <w:r>
        <w:t xml:space="preserve"> </w:t>
      </w:r>
      <w:proofErr w:type="spellStart"/>
      <w:r>
        <w:t>renovar</w:t>
      </w:r>
      <w:proofErr w:type="spellEnd"/>
      <w:r>
        <w:t xml:space="preserve">, </w:t>
      </w:r>
      <w:proofErr w:type="spellStart"/>
      <w:r>
        <w:t>formalizar</w:t>
      </w:r>
      <w:proofErr w:type="spellEnd"/>
      <w:r>
        <w:t xml:space="preserve"> y </w:t>
      </w:r>
      <w:proofErr w:type="spellStart"/>
      <w:r>
        <w:t>mejorar</w:t>
      </w:r>
      <w:proofErr w:type="spellEnd"/>
      <w:r>
        <w:t xml:space="preserve"> un sistema </w:t>
      </w:r>
      <w:proofErr w:type="spellStart"/>
      <w:r>
        <w:t>que</w:t>
      </w:r>
      <w:proofErr w:type="spellEnd"/>
      <w:r>
        <w:t xml:space="preserve"> opera </w:t>
      </w:r>
      <w:proofErr w:type="spellStart"/>
      <w:r>
        <w:t>silenciosamente</w:t>
      </w:r>
      <w:proofErr w:type="spellEnd"/>
      <w:r>
        <w:t xml:space="preserve"> y sin control ,</w:t>
      </w:r>
      <w:proofErr w:type="spellStart"/>
      <w:r>
        <w:t>que</w:t>
      </w:r>
      <w:proofErr w:type="spellEnd"/>
      <w:r>
        <w:t xml:space="preserve"> </w:t>
      </w:r>
      <w:proofErr w:type="spellStart"/>
      <w:r>
        <w:t>además</w:t>
      </w:r>
      <w:proofErr w:type="spellEnd"/>
      <w:r>
        <w:t xml:space="preserve"> </w:t>
      </w:r>
      <w:proofErr w:type="spellStart"/>
      <w:r>
        <w:t>está</w:t>
      </w:r>
      <w:proofErr w:type="spellEnd"/>
      <w:r>
        <w:t xml:space="preserve"> </w:t>
      </w:r>
      <w:proofErr w:type="spellStart"/>
      <w:r>
        <w:t>muy</w:t>
      </w:r>
      <w:proofErr w:type="spellEnd"/>
      <w:r>
        <w:t xml:space="preserve"> </w:t>
      </w:r>
      <w:proofErr w:type="spellStart"/>
      <w:r>
        <w:t>relacionado</w:t>
      </w:r>
      <w:proofErr w:type="spellEnd"/>
      <w:r>
        <w:t xml:space="preserve"> con los </w:t>
      </w:r>
      <w:proofErr w:type="spellStart"/>
      <w:r>
        <w:t>estudiantes</w:t>
      </w:r>
      <w:proofErr w:type="spellEnd"/>
      <w:r>
        <w:t xml:space="preserve">, y es el transporte informal de </w:t>
      </w:r>
      <w:proofErr w:type="spellStart"/>
      <w:r>
        <w:t>nuestros</w:t>
      </w:r>
      <w:proofErr w:type="spellEnd"/>
      <w:r>
        <w:t xml:space="preserve"> </w:t>
      </w:r>
      <w:proofErr w:type="spellStart"/>
      <w:r>
        <w:t>compañeros</w:t>
      </w:r>
      <w:proofErr w:type="spellEnd"/>
      <w:r>
        <w:t xml:space="preserve"> con </w:t>
      </w:r>
      <w:proofErr w:type="spellStart"/>
      <w:r>
        <w:t>mototaxis</w:t>
      </w:r>
      <w:proofErr w:type="spellEnd"/>
      <w:r>
        <w:t xml:space="preserve"> , </w:t>
      </w:r>
      <w:proofErr w:type="spellStart"/>
      <w:r>
        <w:t>aunque</w:t>
      </w:r>
      <w:proofErr w:type="spellEnd"/>
      <w:r>
        <w:t xml:space="preserve"> sea un </w:t>
      </w:r>
      <w:proofErr w:type="spellStart"/>
      <w:r>
        <w:t>proceso</w:t>
      </w:r>
      <w:proofErr w:type="spellEnd"/>
      <w:r>
        <w:t xml:space="preserve"> del cual la universidad no </w:t>
      </w:r>
      <w:proofErr w:type="spellStart"/>
      <w:r>
        <w:t>tiene</w:t>
      </w:r>
      <w:proofErr w:type="spellEnd"/>
      <w:r>
        <w:t xml:space="preserve"> control ya </w:t>
      </w:r>
      <w:proofErr w:type="spellStart"/>
      <w:r>
        <w:t>que</w:t>
      </w:r>
      <w:proofErr w:type="spellEnd"/>
      <w:r>
        <w:t xml:space="preserve"> en la </w:t>
      </w:r>
      <w:proofErr w:type="spellStart"/>
      <w:r>
        <w:t>práctica</w:t>
      </w:r>
      <w:proofErr w:type="spellEnd"/>
      <w:r>
        <w:t xml:space="preserve"> ,</w:t>
      </w:r>
      <w:proofErr w:type="spellStart"/>
      <w:r>
        <w:t>funciona</w:t>
      </w:r>
      <w:proofErr w:type="spellEnd"/>
      <w:r>
        <w:t xml:space="preserve"> </w:t>
      </w:r>
      <w:proofErr w:type="spellStart"/>
      <w:r>
        <w:t>aislado</w:t>
      </w:r>
      <w:proofErr w:type="spellEnd"/>
      <w:r>
        <w:t xml:space="preserve"> de la U , </w:t>
      </w:r>
      <w:proofErr w:type="spellStart"/>
      <w:r>
        <w:t>podemos</w:t>
      </w:r>
      <w:proofErr w:type="spellEnd"/>
      <w:r>
        <w:t xml:space="preserve"> </w:t>
      </w:r>
      <w:proofErr w:type="spellStart"/>
      <w:r>
        <w:t>hacer</w:t>
      </w:r>
      <w:proofErr w:type="spellEnd"/>
      <w:r>
        <w:t xml:space="preserve"> </w:t>
      </w:r>
      <w:proofErr w:type="spellStart"/>
      <w:r>
        <w:t>mediante</w:t>
      </w:r>
      <w:proofErr w:type="spellEnd"/>
      <w:r>
        <w:t xml:space="preserve"> </w:t>
      </w:r>
      <w:proofErr w:type="spellStart"/>
      <w:r>
        <w:t>acuerdos</w:t>
      </w:r>
      <w:proofErr w:type="spellEnd"/>
      <w:r>
        <w:t xml:space="preserve">, </w:t>
      </w:r>
      <w:proofErr w:type="spellStart"/>
      <w:r>
        <w:t>brindar</w:t>
      </w:r>
      <w:proofErr w:type="spellEnd"/>
      <w:r>
        <w:t xml:space="preserve"> ideas , o en este </w:t>
      </w:r>
      <w:proofErr w:type="spellStart"/>
      <w:r>
        <w:t>caso</w:t>
      </w:r>
      <w:proofErr w:type="spellEnd"/>
      <w:r>
        <w:t xml:space="preserve"> un proyecto con POO </w:t>
      </w:r>
      <w:proofErr w:type="spellStart"/>
      <w:r>
        <w:t>que</w:t>
      </w:r>
      <w:proofErr w:type="spellEnd"/>
      <w:r>
        <w:t xml:space="preserve"> </w:t>
      </w:r>
      <w:proofErr w:type="spellStart"/>
      <w:r>
        <w:t>permitan</w:t>
      </w:r>
      <w:proofErr w:type="spellEnd"/>
      <w:r>
        <w:t xml:space="preserve"> </w:t>
      </w:r>
      <w:proofErr w:type="spellStart"/>
      <w:r>
        <w:t>poder</w:t>
      </w:r>
      <w:proofErr w:type="spellEnd"/>
      <w:r>
        <w:t xml:space="preserve"> </w:t>
      </w:r>
      <w:proofErr w:type="spellStart"/>
      <w:r>
        <w:t>entrelazar</w:t>
      </w:r>
      <w:proofErr w:type="spellEnd"/>
      <w:r>
        <w:t xml:space="preserve"> </w:t>
      </w:r>
      <w:proofErr w:type="spellStart"/>
      <w:r>
        <w:t>estos</w:t>
      </w:r>
      <w:proofErr w:type="spellEnd"/>
      <w:r>
        <w:t xml:space="preserve"> dos </w:t>
      </w:r>
      <w:proofErr w:type="spellStart"/>
      <w:r>
        <w:t>mundos</w:t>
      </w:r>
      <w:proofErr w:type="spellEnd"/>
      <w:r>
        <w:t xml:space="preserve"> , para </w:t>
      </w:r>
      <w:proofErr w:type="spellStart"/>
      <w:r>
        <w:t>primero</w:t>
      </w:r>
      <w:proofErr w:type="spellEnd"/>
      <w:r>
        <w:t xml:space="preserve"> </w:t>
      </w:r>
      <w:proofErr w:type="spellStart"/>
      <w:r>
        <w:t>brindarle</w:t>
      </w:r>
      <w:proofErr w:type="spellEnd"/>
      <w:r>
        <w:t xml:space="preserve"> seguridad a los </w:t>
      </w:r>
      <w:proofErr w:type="spellStart"/>
      <w:r>
        <w:t>estudiantes</w:t>
      </w:r>
      <w:proofErr w:type="spellEnd"/>
      <w:r>
        <w:t xml:space="preserve"> de </w:t>
      </w:r>
      <w:proofErr w:type="spellStart"/>
      <w:r>
        <w:t>que</w:t>
      </w:r>
      <w:proofErr w:type="spellEnd"/>
      <w:r>
        <w:t xml:space="preserve"> </w:t>
      </w:r>
      <w:proofErr w:type="spellStart"/>
      <w:r>
        <w:t>llegarán</w:t>
      </w:r>
      <w:proofErr w:type="spellEnd"/>
      <w:r>
        <w:t xml:space="preserve"> </w:t>
      </w:r>
      <w:proofErr w:type="spellStart"/>
      <w:r>
        <w:t>sanos</w:t>
      </w:r>
      <w:proofErr w:type="spellEnd"/>
      <w:r>
        <w:t xml:space="preserve"> y salvos a </w:t>
      </w:r>
      <w:proofErr w:type="spellStart"/>
      <w:r>
        <w:t>sus</w:t>
      </w:r>
      <w:proofErr w:type="spellEnd"/>
      <w:r>
        <w:t xml:space="preserve"> </w:t>
      </w:r>
      <w:proofErr w:type="spellStart"/>
      <w:r>
        <w:t>hogares</w:t>
      </w:r>
      <w:proofErr w:type="spellEnd"/>
      <w:r>
        <w:t xml:space="preserve"> o </w:t>
      </w:r>
      <w:proofErr w:type="spellStart"/>
      <w:r>
        <w:t>destino</w:t>
      </w:r>
      <w:proofErr w:type="spellEnd"/>
      <w:r>
        <w:t xml:space="preserve"> </w:t>
      </w:r>
      <w:proofErr w:type="spellStart"/>
      <w:r>
        <w:t>deseado</w:t>
      </w:r>
      <w:proofErr w:type="spellEnd"/>
      <w:r>
        <w:t xml:space="preserve"> , </w:t>
      </w:r>
      <w:proofErr w:type="spellStart"/>
      <w:r>
        <w:t>mejorar</w:t>
      </w:r>
      <w:proofErr w:type="spellEnd"/>
      <w:r>
        <w:t xml:space="preserve"> el servicio </w:t>
      </w:r>
      <w:proofErr w:type="spellStart"/>
      <w:r>
        <w:t>formalizado</w:t>
      </w:r>
      <w:proofErr w:type="spellEnd"/>
      <w:r>
        <w:t xml:space="preserve"> a los </w:t>
      </w:r>
      <w:proofErr w:type="spellStart"/>
      <w:r>
        <w:t>mototaxistas</w:t>
      </w:r>
      <w:proofErr w:type="spellEnd"/>
      <w:r>
        <w:t xml:space="preserve"> con </w:t>
      </w:r>
      <w:proofErr w:type="spellStart"/>
      <w:r>
        <w:t>pagos</w:t>
      </w:r>
      <w:proofErr w:type="spellEnd"/>
      <w:r>
        <w:t xml:space="preserve"> </w:t>
      </w:r>
      <w:proofErr w:type="spellStart"/>
      <w:r>
        <w:t>justos</w:t>
      </w:r>
      <w:proofErr w:type="spellEnd"/>
      <w:r>
        <w:t xml:space="preserve"> y "</w:t>
      </w:r>
      <w:proofErr w:type="spellStart"/>
      <w:r>
        <w:t>clientes</w:t>
      </w:r>
      <w:proofErr w:type="spellEnd"/>
      <w:r>
        <w:t xml:space="preserve">" </w:t>
      </w:r>
      <w:proofErr w:type="spellStart"/>
      <w:r>
        <w:t>asegurados</w:t>
      </w:r>
      <w:proofErr w:type="spellEnd"/>
      <w:r>
        <w:t xml:space="preserve"> , </w:t>
      </w:r>
      <w:proofErr w:type="spellStart"/>
      <w:r>
        <w:t>además</w:t>
      </w:r>
      <w:proofErr w:type="spellEnd"/>
      <w:r>
        <w:t xml:space="preserve"> nos </w:t>
      </w:r>
      <w:proofErr w:type="spellStart"/>
      <w:r>
        <w:t>permite</w:t>
      </w:r>
      <w:proofErr w:type="spellEnd"/>
      <w:r>
        <w:t xml:space="preserve"> </w:t>
      </w:r>
      <w:proofErr w:type="spellStart"/>
      <w:r>
        <w:t>demostrar</w:t>
      </w:r>
      <w:proofErr w:type="spellEnd"/>
      <w:r>
        <w:t xml:space="preserve"> </w:t>
      </w:r>
      <w:proofErr w:type="spellStart"/>
      <w:r>
        <w:t>cómo</w:t>
      </w:r>
      <w:proofErr w:type="spellEnd"/>
      <w:r>
        <w:t xml:space="preserve"> </w:t>
      </w:r>
      <w:proofErr w:type="spellStart"/>
      <w:r>
        <w:t>podemos</w:t>
      </w:r>
      <w:proofErr w:type="spellEnd"/>
      <w:r>
        <w:t xml:space="preserve"> </w:t>
      </w:r>
      <w:proofErr w:type="spellStart"/>
      <w:r>
        <w:t>transitar</w:t>
      </w:r>
      <w:proofErr w:type="spellEnd"/>
      <w:r>
        <w:t xml:space="preserve"> de </w:t>
      </w:r>
      <w:proofErr w:type="spellStart"/>
      <w:r>
        <w:t>programación</w:t>
      </w:r>
      <w:proofErr w:type="spellEnd"/>
      <w:r>
        <w:t xml:space="preserve"> </w:t>
      </w:r>
      <w:proofErr w:type="spellStart"/>
      <w:r>
        <w:t>imperativa</w:t>
      </w:r>
      <w:proofErr w:type="spellEnd"/>
      <w:r>
        <w:t xml:space="preserve"> a </w:t>
      </w:r>
      <w:proofErr w:type="spellStart"/>
      <w:r>
        <w:t>Programación</w:t>
      </w:r>
      <w:proofErr w:type="spellEnd"/>
      <w:r>
        <w:t xml:space="preserve"> </w:t>
      </w:r>
      <w:proofErr w:type="spellStart"/>
      <w:r>
        <w:t>orientada</w:t>
      </w:r>
      <w:proofErr w:type="spellEnd"/>
      <w:r>
        <w:t xml:space="preserve"> a </w:t>
      </w:r>
      <w:proofErr w:type="spellStart"/>
      <w:r>
        <w:t>Objetos</w:t>
      </w:r>
      <w:proofErr w:type="spellEnd"/>
      <w:r>
        <w:t xml:space="preserve"> </w:t>
      </w:r>
      <w:proofErr w:type="spellStart"/>
      <w:r>
        <w:t>como</w:t>
      </w:r>
      <w:proofErr w:type="spellEnd"/>
      <w:r>
        <w:t xml:space="preserve"> se </w:t>
      </w:r>
      <w:proofErr w:type="spellStart"/>
      <w:r>
        <w:t>mencionó</w:t>
      </w:r>
      <w:proofErr w:type="spellEnd"/>
      <w:r>
        <w:t xml:space="preserve"> </w:t>
      </w:r>
      <w:proofErr w:type="spellStart"/>
      <w:r>
        <w:t>anteriormente</w:t>
      </w:r>
      <w:proofErr w:type="spellEnd"/>
      <w:r>
        <w:t xml:space="preserve"> ya </w:t>
      </w:r>
      <w:proofErr w:type="spellStart"/>
      <w:r>
        <w:t>que</w:t>
      </w:r>
      <w:proofErr w:type="spellEnd"/>
      <w:r>
        <w:t xml:space="preserve"> de </w:t>
      </w:r>
      <w:proofErr w:type="spellStart"/>
      <w:r>
        <w:t>esta</w:t>
      </w:r>
      <w:proofErr w:type="spellEnd"/>
      <w:r>
        <w:t xml:space="preserve"> </w:t>
      </w:r>
      <w:proofErr w:type="spellStart"/>
      <w:r>
        <w:t>manera</w:t>
      </w:r>
      <w:proofErr w:type="spellEnd"/>
      <w:r>
        <w:t xml:space="preserve"> </w:t>
      </w:r>
      <w:proofErr w:type="spellStart"/>
      <w:r>
        <w:t>mediante</w:t>
      </w:r>
      <w:proofErr w:type="spellEnd"/>
      <w:r>
        <w:t xml:space="preserve"> </w:t>
      </w:r>
      <w:proofErr w:type="spellStart"/>
      <w:r>
        <w:t>abstracción</w:t>
      </w:r>
      <w:proofErr w:type="spellEnd"/>
      <w:r>
        <w:t xml:space="preserve"> </w:t>
      </w:r>
      <w:proofErr w:type="spellStart"/>
      <w:r>
        <w:t>logramos</w:t>
      </w:r>
      <w:proofErr w:type="spellEnd"/>
      <w:r>
        <w:t xml:space="preserve"> </w:t>
      </w:r>
      <w:proofErr w:type="spellStart"/>
      <w:r>
        <w:t>capturar</w:t>
      </w:r>
      <w:proofErr w:type="spellEnd"/>
      <w:r>
        <w:t xml:space="preserve"> la </w:t>
      </w:r>
      <w:proofErr w:type="spellStart"/>
      <w:r>
        <w:t>esencia</w:t>
      </w:r>
      <w:proofErr w:type="spellEnd"/>
      <w:r>
        <w:t xml:space="preserve"> de un sistema </w:t>
      </w:r>
      <w:proofErr w:type="spellStart"/>
      <w:r>
        <w:t>cotidiano</w:t>
      </w:r>
      <w:proofErr w:type="spellEnd"/>
      <w:r>
        <w:t xml:space="preserve"> </w:t>
      </w:r>
      <w:proofErr w:type="spellStart"/>
      <w:r>
        <w:t>que</w:t>
      </w:r>
      <w:proofErr w:type="spellEnd"/>
      <w:r>
        <w:t xml:space="preserve"> </w:t>
      </w:r>
      <w:proofErr w:type="spellStart"/>
      <w:r>
        <w:t>funciona</w:t>
      </w:r>
      <w:proofErr w:type="spellEnd"/>
      <w:r>
        <w:t xml:space="preserve"> para </w:t>
      </w:r>
      <w:proofErr w:type="spellStart"/>
      <w:r>
        <w:t>así</w:t>
      </w:r>
      <w:proofErr w:type="spellEnd"/>
      <w:r>
        <w:t xml:space="preserve"> dar el </w:t>
      </w:r>
      <w:proofErr w:type="spellStart"/>
      <w:r>
        <w:t>paso</w:t>
      </w:r>
      <w:proofErr w:type="spellEnd"/>
      <w:r>
        <w:t xml:space="preserve"> a la </w:t>
      </w:r>
      <w:proofErr w:type="spellStart"/>
      <w:r>
        <w:t>mejora</w:t>
      </w:r>
      <w:proofErr w:type="spellEnd"/>
      <w:r>
        <w:t xml:space="preserve"> </w:t>
      </w:r>
      <w:proofErr w:type="spellStart"/>
      <w:r>
        <w:t>que</w:t>
      </w:r>
      <w:proofErr w:type="spellEnd"/>
      <w:r>
        <w:t xml:space="preserve"> </w:t>
      </w:r>
      <w:proofErr w:type="spellStart"/>
      <w:r>
        <w:t>nosotros</w:t>
      </w:r>
      <w:proofErr w:type="spellEnd"/>
      <w:r>
        <w:t xml:space="preserve"> </w:t>
      </w:r>
      <w:proofErr w:type="spellStart"/>
      <w:r>
        <w:t>como</w:t>
      </w:r>
      <w:proofErr w:type="spellEnd"/>
      <w:r>
        <w:t xml:space="preserve"> </w:t>
      </w:r>
      <w:proofErr w:type="spellStart"/>
      <w:r>
        <w:t>estudiantes</w:t>
      </w:r>
      <w:proofErr w:type="spellEnd"/>
      <w:r>
        <w:t xml:space="preserve"> </w:t>
      </w:r>
      <w:proofErr w:type="spellStart"/>
      <w:r>
        <w:t>queremos</w:t>
      </w:r>
      <w:proofErr w:type="spellEnd"/>
      <w:r>
        <w:t xml:space="preserve"> </w:t>
      </w:r>
      <w:proofErr w:type="spellStart"/>
      <w:r>
        <w:t>plantear</w:t>
      </w:r>
      <w:proofErr w:type="spellEnd"/>
      <w:r>
        <w:t xml:space="preserve"> , es </w:t>
      </w:r>
      <w:proofErr w:type="spellStart"/>
      <w:r>
        <w:t>decir</w:t>
      </w:r>
      <w:proofErr w:type="spellEnd"/>
      <w:r>
        <w:t xml:space="preserve"> dar un valor </w:t>
      </w:r>
      <w:proofErr w:type="spellStart"/>
      <w:r>
        <w:t>agregado</w:t>
      </w:r>
      <w:proofErr w:type="spellEnd"/>
      <w:r>
        <w:t xml:space="preserve"> a un servicio ya </w:t>
      </w:r>
      <w:proofErr w:type="spellStart"/>
      <w:r>
        <w:t>existente</w:t>
      </w:r>
      <w:proofErr w:type="spellEnd"/>
      <w:r>
        <w:t xml:space="preserve"> , </w:t>
      </w:r>
      <w:proofErr w:type="spellStart"/>
      <w:r>
        <w:t>siendo</w:t>
      </w:r>
      <w:proofErr w:type="spellEnd"/>
      <w:r>
        <w:t xml:space="preserve"> el principal </w:t>
      </w:r>
      <w:proofErr w:type="spellStart"/>
      <w:r>
        <w:t>garantizar</w:t>
      </w:r>
      <w:proofErr w:type="spellEnd"/>
      <w:r>
        <w:t xml:space="preserve"> la seguridad de la </w:t>
      </w:r>
      <w:proofErr w:type="spellStart"/>
      <w:r>
        <w:t>comunidad</w:t>
      </w:r>
      <w:proofErr w:type="spellEnd"/>
      <w:r>
        <w:t>.</w:t>
      </w:r>
    </w:p>
    <w:p w14:paraId="0052699F" w14:textId="414C67E9" w:rsidR="009D6CE5" w:rsidRDefault="00454981">
      <w:r>
        <w:t xml:space="preserve">Ya con lo anterior </w:t>
      </w:r>
      <w:proofErr w:type="spellStart"/>
      <w:r>
        <w:t>pasamos</w:t>
      </w:r>
      <w:proofErr w:type="spellEnd"/>
      <w:r>
        <w:t xml:space="preserve"> a la </w:t>
      </w:r>
      <w:proofErr w:type="spellStart"/>
      <w:r>
        <w:t>parte</w:t>
      </w:r>
      <w:proofErr w:type="spellEnd"/>
      <w:r>
        <w:t xml:space="preserve"> “</w:t>
      </w:r>
      <w:proofErr w:type="spellStart"/>
      <w:r>
        <w:t>técnica</w:t>
      </w:r>
      <w:proofErr w:type="spellEnd"/>
      <w:r>
        <w:t xml:space="preserve">” , </w:t>
      </w:r>
      <w:proofErr w:type="spellStart"/>
      <w:r>
        <w:t>una</w:t>
      </w:r>
      <w:proofErr w:type="spellEnd"/>
      <w:r>
        <w:t xml:space="preserve"> de las </w:t>
      </w:r>
      <w:proofErr w:type="spellStart"/>
      <w:r>
        <w:t>razones</w:t>
      </w:r>
      <w:proofErr w:type="spellEnd"/>
      <w:r>
        <w:t xml:space="preserve"> </w:t>
      </w:r>
      <w:proofErr w:type="spellStart"/>
      <w:r>
        <w:t>por</w:t>
      </w:r>
      <w:proofErr w:type="spellEnd"/>
      <w:r>
        <w:t xml:space="preserve"> la </w:t>
      </w:r>
      <w:proofErr w:type="spellStart"/>
      <w:r>
        <w:t>que</w:t>
      </w:r>
      <w:proofErr w:type="spellEnd"/>
      <w:r>
        <w:t xml:space="preserve"> </w:t>
      </w:r>
      <w:proofErr w:type="spellStart"/>
      <w:r>
        <w:t>queremos</w:t>
      </w:r>
      <w:proofErr w:type="spellEnd"/>
      <w:r>
        <w:t xml:space="preserve"> </w:t>
      </w:r>
      <w:proofErr w:type="spellStart"/>
      <w:r>
        <w:t>modelar</w:t>
      </w:r>
      <w:proofErr w:type="spellEnd"/>
      <w:r>
        <w:t xml:space="preserve"> y </w:t>
      </w:r>
      <w:proofErr w:type="spellStart"/>
      <w:r>
        <w:t>escalar</w:t>
      </w:r>
      <w:proofErr w:type="spellEnd"/>
      <w:r>
        <w:t xml:space="preserve"> este proyecto es </w:t>
      </w:r>
      <w:proofErr w:type="spellStart"/>
      <w:r>
        <w:t>demostrar</w:t>
      </w:r>
      <w:proofErr w:type="spellEnd"/>
      <w:r>
        <w:t xml:space="preserve"> </w:t>
      </w:r>
      <w:proofErr w:type="spellStart"/>
      <w:r>
        <w:t>como</w:t>
      </w:r>
      <w:proofErr w:type="spellEnd"/>
      <w:r>
        <w:t xml:space="preserve"> </w:t>
      </w:r>
      <w:proofErr w:type="spellStart"/>
      <w:r>
        <w:t>podemos</w:t>
      </w:r>
      <w:proofErr w:type="spellEnd"/>
      <w:r>
        <w:t xml:space="preserve"> </w:t>
      </w:r>
      <w:proofErr w:type="spellStart"/>
      <w:r>
        <w:t>verdalmente</w:t>
      </w:r>
      <w:proofErr w:type="spellEnd"/>
      <w:r>
        <w:t xml:space="preserve"> </w:t>
      </w:r>
      <w:proofErr w:type="spellStart"/>
      <w:r>
        <w:t>solucionar</w:t>
      </w:r>
      <w:proofErr w:type="spellEnd"/>
      <w:r>
        <w:t xml:space="preserve"> </w:t>
      </w:r>
      <w:proofErr w:type="spellStart"/>
      <w:r>
        <w:t>problemáticas</w:t>
      </w:r>
      <w:proofErr w:type="spellEnd"/>
      <w:r>
        <w:t xml:space="preserve"> o </w:t>
      </w:r>
      <w:proofErr w:type="spellStart"/>
      <w:r>
        <w:t>brindar</w:t>
      </w:r>
      <w:proofErr w:type="spellEnd"/>
      <w:r>
        <w:t xml:space="preserve"> soluciones </w:t>
      </w:r>
      <w:proofErr w:type="spellStart"/>
      <w:r>
        <w:t>que</w:t>
      </w:r>
      <w:proofErr w:type="spellEnd"/>
      <w:r>
        <w:t xml:space="preserve"> </w:t>
      </w:r>
      <w:proofErr w:type="spellStart"/>
      <w:r>
        <w:t>ayuden</w:t>
      </w:r>
      <w:proofErr w:type="spellEnd"/>
      <w:r>
        <w:t xml:space="preserve"> a </w:t>
      </w:r>
      <w:proofErr w:type="spellStart"/>
      <w:r>
        <w:t>mejorar</w:t>
      </w:r>
      <w:proofErr w:type="spellEnd"/>
      <w:r>
        <w:t xml:space="preserve"> la </w:t>
      </w:r>
      <w:proofErr w:type="spellStart"/>
      <w:r>
        <w:t>región</w:t>
      </w:r>
      <w:proofErr w:type="spellEnd"/>
      <w:r>
        <w:t xml:space="preserve"> o </w:t>
      </w:r>
      <w:proofErr w:type="spellStart"/>
      <w:r>
        <w:t>incluso</w:t>
      </w:r>
      <w:proofErr w:type="spellEnd"/>
      <w:r>
        <w:t xml:space="preserve"> el mundo </w:t>
      </w:r>
      <w:proofErr w:type="spellStart"/>
      <w:r>
        <w:t>que</w:t>
      </w:r>
      <w:proofErr w:type="spellEnd"/>
      <w:r>
        <w:t xml:space="preserve"> nos </w:t>
      </w:r>
      <w:proofErr w:type="spellStart"/>
      <w:r>
        <w:t>rodea</w:t>
      </w:r>
      <w:proofErr w:type="spellEnd"/>
      <w:r>
        <w:t xml:space="preserve">, todo </w:t>
      </w:r>
      <w:proofErr w:type="spellStart"/>
      <w:r>
        <w:t>esto</w:t>
      </w:r>
      <w:proofErr w:type="spellEnd"/>
      <w:r>
        <w:t xml:space="preserve"> con la </w:t>
      </w:r>
      <w:proofErr w:type="spellStart"/>
      <w:r>
        <w:t>programación</w:t>
      </w:r>
      <w:proofErr w:type="spellEnd"/>
      <w:r>
        <w:t xml:space="preserve">, </w:t>
      </w:r>
      <w:proofErr w:type="spellStart"/>
      <w:r>
        <w:t>entonces</w:t>
      </w:r>
      <w:proofErr w:type="spellEnd"/>
      <w:r>
        <w:t xml:space="preserve"> ya </w:t>
      </w:r>
      <w:proofErr w:type="spellStart"/>
      <w:r>
        <w:t>teniendo</w:t>
      </w:r>
      <w:proofErr w:type="spellEnd"/>
      <w:r>
        <w:t xml:space="preserve"> </w:t>
      </w:r>
      <w:proofErr w:type="spellStart"/>
      <w:r>
        <w:t>unas</w:t>
      </w:r>
      <w:proofErr w:type="spellEnd"/>
      <w:r>
        <w:t xml:space="preserve"> bases gracias a la </w:t>
      </w:r>
      <w:proofErr w:type="spellStart"/>
      <w:r>
        <w:t>previa</w:t>
      </w:r>
      <w:proofErr w:type="spellEnd"/>
      <w:r>
        <w:t xml:space="preserve"> </w:t>
      </w:r>
      <w:proofErr w:type="spellStart"/>
      <w:r>
        <w:t>formación</w:t>
      </w:r>
      <w:proofErr w:type="spellEnd"/>
      <w:r>
        <w:t xml:space="preserve"> </w:t>
      </w:r>
      <w:proofErr w:type="spellStart"/>
      <w:r>
        <w:t>que</w:t>
      </w:r>
      <w:proofErr w:type="spellEnd"/>
      <w:r>
        <w:t xml:space="preserve"> </w:t>
      </w:r>
      <w:proofErr w:type="spellStart"/>
      <w:r>
        <w:t>hemos</w:t>
      </w:r>
      <w:proofErr w:type="spellEnd"/>
      <w:r>
        <w:t xml:space="preserve"> </w:t>
      </w:r>
      <w:proofErr w:type="spellStart"/>
      <w:r>
        <w:t>tenido</w:t>
      </w:r>
      <w:proofErr w:type="spellEnd"/>
      <w:r>
        <w:t xml:space="preserve"> </w:t>
      </w:r>
      <w:proofErr w:type="spellStart"/>
      <w:r>
        <w:t>como</w:t>
      </w:r>
      <w:proofErr w:type="spellEnd"/>
      <w:r>
        <w:t xml:space="preserve"> </w:t>
      </w:r>
      <w:proofErr w:type="spellStart"/>
      <w:r>
        <w:t>futuros</w:t>
      </w:r>
      <w:proofErr w:type="spellEnd"/>
      <w:r>
        <w:t xml:space="preserve"> </w:t>
      </w:r>
      <w:proofErr w:type="spellStart"/>
      <w:r>
        <w:t>ingenieros</w:t>
      </w:r>
      <w:proofErr w:type="spellEnd"/>
      <w:r>
        <w:t xml:space="preserve"> ,</w:t>
      </w:r>
      <w:proofErr w:type="spellStart"/>
      <w:r>
        <w:t>transitamos</w:t>
      </w:r>
      <w:proofErr w:type="spellEnd"/>
      <w:r>
        <w:t xml:space="preserve"> de lo </w:t>
      </w:r>
      <w:proofErr w:type="spellStart"/>
      <w:r>
        <w:t>que</w:t>
      </w:r>
      <w:proofErr w:type="spellEnd"/>
      <w:r>
        <w:t xml:space="preserve"> era </w:t>
      </w:r>
      <w:proofErr w:type="spellStart"/>
      <w:r>
        <w:t>programación</w:t>
      </w:r>
      <w:proofErr w:type="spellEnd"/>
      <w:r>
        <w:t xml:space="preserve"> </w:t>
      </w:r>
      <w:proofErr w:type="spellStart"/>
      <w:r>
        <w:t>secuencial</w:t>
      </w:r>
      <w:proofErr w:type="spellEnd"/>
      <w:r>
        <w:t xml:space="preserve"> o </w:t>
      </w:r>
      <w:proofErr w:type="spellStart"/>
      <w:r>
        <w:t>imperativa</w:t>
      </w:r>
      <w:proofErr w:type="spellEnd"/>
      <w:r>
        <w:t xml:space="preserve"> a </w:t>
      </w:r>
      <w:proofErr w:type="spellStart"/>
      <w:r>
        <w:t>empezar</w:t>
      </w:r>
      <w:proofErr w:type="spellEnd"/>
      <w:r>
        <w:t xml:space="preserve"> a </w:t>
      </w:r>
      <w:proofErr w:type="spellStart"/>
      <w:r>
        <w:t>hacer</w:t>
      </w:r>
      <w:proofErr w:type="spellEnd"/>
      <w:r>
        <w:t xml:space="preserve"> </w:t>
      </w:r>
      <w:proofErr w:type="spellStart"/>
      <w:r>
        <w:t>uso</w:t>
      </w:r>
      <w:proofErr w:type="spellEnd"/>
      <w:r>
        <w:t xml:space="preserve"> de POO y </w:t>
      </w:r>
      <w:proofErr w:type="spellStart"/>
      <w:r>
        <w:t>sus</w:t>
      </w:r>
      <w:proofErr w:type="spellEnd"/>
      <w:r>
        <w:t xml:space="preserve"> </w:t>
      </w:r>
      <w:proofErr w:type="spellStart"/>
      <w:r>
        <w:t>respectivas</w:t>
      </w:r>
      <w:proofErr w:type="spellEnd"/>
      <w:r>
        <w:t xml:space="preserve"> </w:t>
      </w:r>
      <w:proofErr w:type="spellStart"/>
      <w:r>
        <w:t>metodologías</w:t>
      </w:r>
      <w:proofErr w:type="spellEnd"/>
      <w:r>
        <w:t xml:space="preserve"> </w:t>
      </w:r>
      <w:proofErr w:type="spellStart"/>
      <w:r>
        <w:t>como</w:t>
      </w:r>
      <w:proofErr w:type="spellEnd"/>
      <w:r>
        <w:t xml:space="preserve"> la </w:t>
      </w:r>
      <w:proofErr w:type="spellStart"/>
      <w:r>
        <w:t>abstracción</w:t>
      </w:r>
      <w:proofErr w:type="spellEnd"/>
      <w:r>
        <w:t xml:space="preserve">, para </w:t>
      </w:r>
      <w:proofErr w:type="spellStart"/>
      <w:r>
        <w:t>crear</w:t>
      </w:r>
      <w:proofErr w:type="spellEnd"/>
      <w:r>
        <w:t xml:space="preserve"> </w:t>
      </w:r>
      <w:proofErr w:type="spellStart"/>
      <w:r>
        <w:t>una</w:t>
      </w:r>
      <w:proofErr w:type="spellEnd"/>
      <w:r>
        <w:t xml:space="preserve"> </w:t>
      </w:r>
      <w:proofErr w:type="spellStart"/>
      <w:r>
        <w:t>simulación</w:t>
      </w:r>
      <w:proofErr w:type="spellEnd"/>
      <w:r>
        <w:t xml:space="preserve"> real de </w:t>
      </w:r>
      <w:proofErr w:type="spellStart"/>
      <w:r>
        <w:t>como</w:t>
      </w:r>
      <w:proofErr w:type="spellEnd"/>
      <w:r>
        <w:t xml:space="preserve"> </w:t>
      </w:r>
      <w:proofErr w:type="spellStart"/>
      <w:r>
        <w:t>funciona</w:t>
      </w:r>
      <w:proofErr w:type="spellEnd"/>
      <w:r>
        <w:t xml:space="preserve"> un viaje o servicio de </w:t>
      </w:r>
      <w:proofErr w:type="spellStart"/>
      <w:r>
        <w:t>mototaxi</w:t>
      </w:r>
      <w:proofErr w:type="spellEnd"/>
      <w:r>
        <w:t xml:space="preserve"> </w:t>
      </w:r>
      <w:proofErr w:type="spellStart"/>
      <w:r>
        <w:t>creando</w:t>
      </w:r>
      <w:proofErr w:type="spellEnd"/>
      <w:r>
        <w:t xml:space="preserve"> las </w:t>
      </w:r>
      <w:proofErr w:type="spellStart"/>
      <w:r>
        <w:t>clases</w:t>
      </w:r>
      <w:proofErr w:type="spellEnd"/>
      <w:r>
        <w:t xml:space="preserve"> ,</w:t>
      </w:r>
      <w:proofErr w:type="spellStart"/>
      <w:r>
        <w:t>objetos</w:t>
      </w:r>
      <w:proofErr w:type="spellEnd"/>
      <w:r>
        <w:t xml:space="preserve"> , </w:t>
      </w:r>
      <w:proofErr w:type="spellStart"/>
      <w:r>
        <w:t>atributos</w:t>
      </w:r>
      <w:proofErr w:type="spellEnd"/>
      <w:r>
        <w:t xml:space="preserve"> y </w:t>
      </w:r>
      <w:proofErr w:type="spellStart"/>
      <w:r>
        <w:t>demás</w:t>
      </w:r>
      <w:proofErr w:type="spellEnd"/>
      <w:r>
        <w:t xml:space="preserve"> partes </w:t>
      </w:r>
      <w:proofErr w:type="spellStart"/>
      <w:r>
        <w:t>que</w:t>
      </w:r>
      <w:proofErr w:type="spellEnd"/>
      <w:r>
        <w:t xml:space="preserve"> </w:t>
      </w:r>
      <w:proofErr w:type="spellStart"/>
      <w:r>
        <w:t>forman</w:t>
      </w:r>
      <w:proofErr w:type="spellEnd"/>
      <w:r>
        <w:t xml:space="preserve"> este sistema , </w:t>
      </w:r>
      <w:proofErr w:type="spellStart"/>
      <w:r>
        <w:t>pasando</w:t>
      </w:r>
      <w:proofErr w:type="spellEnd"/>
      <w:r>
        <w:t xml:space="preserve"> de algo tangible a </w:t>
      </w:r>
      <w:proofErr w:type="spellStart"/>
      <w:r>
        <w:t>código</w:t>
      </w:r>
      <w:proofErr w:type="spellEnd"/>
      <w:r>
        <w:t xml:space="preserve"> de </w:t>
      </w:r>
      <w:proofErr w:type="spellStart"/>
      <w:r>
        <w:t>computadores</w:t>
      </w:r>
      <w:proofErr w:type="spellEnd"/>
      <w:r>
        <w:t xml:space="preserve"> y </w:t>
      </w:r>
      <w:proofErr w:type="spellStart"/>
      <w:r>
        <w:t>viceversa</w:t>
      </w:r>
      <w:proofErr w:type="spellEnd"/>
      <w:r>
        <w:t xml:space="preserve"> , todo </w:t>
      </w:r>
      <w:proofErr w:type="spellStart"/>
      <w:r>
        <w:t>esto</w:t>
      </w:r>
      <w:proofErr w:type="spellEnd"/>
      <w:r>
        <w:t xml:space="preserve"> se </w:t>
      </w:r>
      <w:proofErr w:type="spellStart"/>
      <w:r>
        <w:t>hace</w:t>
      </w:r>
      <w:proofErr w:type="spellEnd"/>
      <w:r>
        <w:t xml:space="preserve"> con el fin de </w:t>
      </w:r>
      <w:proofErr w:type="spellStart"/>
      <w:r>
        <w:t>brindar</w:t>
      </w:r>
      <w:proofErr w:type="spellEnd"/>
      <w:r>
        <w:t xml:space="preserve"> el valor </w:t>
      </w:r>
      <w:proofErr w:type="spellStart"/>
      <w:r>
        <w:t>agregado</w:t>
      </w:r>
      <w:proofErr w:type="spellEnd"/>
      <w:r>
        <w:t xml:space="preserve"> </w:t>
      </w:r>
      <w:proofErr w:type="spellStart"/>
      <w:r>
        <w:t>que</w:t>
      </w:r>
      <w:proofErr w:type="spellEnd"/>
      <w:r>
        <w:t xml:space="preserve"> </w:t>
      </w:r>
      <w:proofErr w:type="spellStart"/>
      <w:r>
        <w:t>mencionamos</w:t>
      </w:r>
      <w:proofErr w:type="spellEnd"/>
      <w:r>
        <w:t xml:space="preserve"> , </w:t>
      </w:r>
      <w:proofErr w:type="spellStart"/>
      <w:r>
        <w:t>que</w:t>
      </w:r>
      <w:proofErr w:type="spellEnd"/>
      <w:r>
        <w:t xml:space="preserve"> es </w:t>
      </w:r>
      <w:proofErr w:type="spellStart"/>
      <w:r>
        <w:t>tener</w:t>
      </w:r>
      <w:proofErr w:type="spellEnd"/>
      <w:r>
        <w:t xml:space="preserve"> un control de </w:t>
      </w:r>
      <w:proofErr w:type="spellStart"/>
      <w:r>
        <w:t>si</w:t>
      </w:r>
      <w:proofErr w:type="spellEnd"/>
      <w:r>
        <w:t xml:space="preserve"> </w:t>
      </w:r>
      <w:proofErr w:type="spellStart"/>
      <w:r>
        <w:t>verdalmente</w:t>
      </w:r>
      <w:proofErr w:type="spellEnd"/>
      <w:r>
        <w:t xml:space="preserve"> al </w:t>
      </w:r>
      <w:proofErr w:type="spellStart"/>
      <w:r>
        <w:t>finalizar</w:t>
      </w:r>
      <w:proofErr w:type="spellEnd"/>
      <w:r>
        <w:t xml:space="preserve"> el </w:t>
      </w:r>
      <w:proofErr w:type="spellStart"/>
      <w:r>
        <w:t>recorrido</w:t>
      </w:r>
      <w:proofErr w:type="spellEnd"/>
      <w:r>
        <w:t xml:space="preserve"> se </w:t>
      </w:r>
      <w:proofErr w:type="spellStart"/>
      <w:r>
        <w:t>llegó</w:t>
      </w:r>
      <w:proofErr w:type="spellEnd"/>
      <w:r>
        <w:t xml:space="preserve"> al </w:t>
      </w:r>
      <w:proofErr w:type="spellStart"/>
      <w:r>
        <w:t>destino</w:t>
      </w:r>
      <w:proofErr w:type="spellEnd"/>
      <w:r>
        <w:t xml:space="preserve"> </w:t>
      </w:r>
      <w:proofErr w:type="spellStart"/>
      <w:r>
        <w:t>deseado</w:t>
      </w:r>
      <w:proofErr w:type="spellEnd"/>
      <w:r>
        <w:t xml:space="preserve"> , </w:t>
      </w:r>
      <w:proofErr w:type="spellStart"/>
      <w:r>
        <w:t>capturando</w:t>
      </w:r>
      <w:proofErr w:type="spellEnd"/>
      <w:r>
        <w:t xml:space="preserve"> en ese </w:t>
      </w:r>
      <w:proofErr w:type="spellStart"/>
      <w:r>
        <w:t>lapso</w:t>
      </w:r>
      <w:proofErr w:type="spellEnd"/>
      <w:r>
        <w:t xml:space="preserve"> la variables </w:t>
      </w:r>
      <w:proofErr w:type="spellStart"/>
      <w:r>
        <w:t>necesarias</w:t>
      </w:r>
      <w:proofErr w:type="spellEnd"/>
      <w:r>
        <w:t xml:space="preserve"> para </w:t>
      </w:r>
      <w:proofErr w:type="spellStart"/>
      <w:r>
        <w:t>llevar</w:t>
      </w:r>
      <w:proofErr w:type="spellEnd"/>
      <w:r>
        <w:t xml:space="preserve"> al </w:t>
      </w:r>
      <w:proofErr w:type="spellStart"/>
      <w:r>
        <w:t>proceso</w:t>
      </w:r>
      <w:proofErr w:type="spellEnd"/>
      <w:r>
        <w:t xml:space="preserve"> de </w:t>
      </w:r>
      <w:proofErr w:type="spellStart"/>
      <w:r>
        <w:t>nosotros</w:t>
      </w:r>
      <w:proofErr w:type="spellEnd"/>
      <w:r>
        <w:t xml:space="preserve"> </w:t>
      </w:r>
      <w:proofErr w:type="spellStart"/>
      <w:r>
        <w:t>como</w:t>
      </w:r>
      <w:proofErr w:type="spellEnd"/>
      <w:r>
        <w:t xml:space="preserve"> </w:t>
      </w:r>
      <w:proofErr w:type="spellStart"/>
      <w:r>
        <w:t>usuarios</w:t>
      </w:r>
      <w:proofErr w:type="spellEnd"/>
      <w:r>
        <w:t xml:space="preserve"> , </w:t>
      </w:r>
      <w:proofErr w:type="spellStart"/>
      <w:r>
        <w:t>finalmente</w:t>
      </w:r>
      <w:proofErr w:type="spellEnd"/>
      <w:r>
        <w:t xml:space="preserve"> </w:t>
      </w:r>
      <w:proofErr w:type="spellStart"/>
      <w:r>
        <w:t>presionar</w:t>
      </w:r>
      <w:proofErr w:type="spellEnd"/>
      <w:r>
        <w:t xml:space="preserve"> el </w:t>
      </w:r>
      <w:proofErr w:type="spellStart"/>
      <w:r>
        <w:t>botón</w:t>
      </w:r>
      <w:proofErr w:type="spellEnd"/>
      <w:r>
        <w:t xml:space="preserve"> “</w:t>
      </w:r>
      <w:proofErr w:type="spellStart"/>
      <w:r>
        <w:t>Confirmar</w:t>
      </w:r>
      <w:proofErr w:type="spellEnd"/>
      <w:r>
        <w:t xml:space="preserve"> </w:t>
      </w:r>
      <w:proofErr w:type="spellStart"/>
      <w:r>
        <w:t>llegada</w:t>
      </w:r>
      <w:proofErr w:type="spellEnd"/>
      <w:r>
        <w:t xml:space="preserve">” y </w:t>
      </w:r>
      <w:proofErr w:type="spellStart"/>
      <w:r>
        <w:t>calificar</w:t>
      </w:r>
      <w:proofErr w:type="spellEnd"/>
      <w:r>
        <w:t xml:space="preserve"> el servicio . y </w:t>
      </w:r>
      <w:proofErr w:type="spellStart"/>
      <w:r>
        <w:t>así</w:t>
      </w:r>
      <w:proofErr w:type="spellEnd"/>
      <w:r>
        <w:t xml:space="preserve"> </w:t>
      </w:r>
      <w:proofErr w:type="spellStart"/>
      <w:r>
        <w:t>sucesivamente</w:t>
      </w:r>
      <w:proofErr w:type="spellEnd"/>
      <w:r>
        <w:t xml:space="preserve"> con las personas </w:t>
      </w:r>
      <w:proofErr w:type="spellStart"/>
      <w:r>
        <w:t>que</w:t>
      </w:r>
      <w:proofErr w:type="spellEnd"/>
      <w:r>
        <w:t xml:space="preserve"> hagan </w:t>
      </w:r>
      <w:proofErr w:type="spellStart"/>
      <w:r>
        <w:t>uso</w:t>
      </w:r>
      <w:proofErr w:type="spellEnd"/>
      <w:r>
        <w:t xml:space="preserve"> de la </w:t>
      </w:r>
      <w:proofErr w:type="spellStart"/>
      <w:r>
        <w:t>solución</w:t>
      </w:r>
      <w:proofErr w:type="spellEnd"/>
      <w:r>
        <w:t xml:space="preserve"> o servicio. </w:t>
      </w:r>
      <w:proofErr w:type="spellStart"/>
      <w:r>
        <w:t>Además</w:t>
      </w:r>
      <w:proofErr w:type="spellEnd"/>
      <w:r>
        <w:t xml:space="preserve">, </w:t>
      </w:r>
      <w:proofErr w:type="spellStart"/>
      <w:r>
        <w:t>que</w:t>
      </w:r>
      <w:proofErr w:type="spellEnd"/>
      <w:r>
        <w:t xml:space="preserve"> todos </w:t>
      </w:r>
      <w:proofErr w:type="spellStart"/>
      <w:r>
        <w:t>estos</w:t>
      </w:r>
      <w:proofErr w:type="spellEnd"/>
      <w:r>
        <w:t xml:space="preserve"> </w:t>
      </w:r>
      <w:proofErr w:type="spellStart"/>
      <w:r>
        <w:t>procesos</w:t>
      </w:r>
      <w:proofErr w:type="spellEnd"/>
      <w:r>
        <w:t xml:space="preserve"> al final </w:t>
      </w:r>
      <w:proofErr w:type="spellStart"/>
      <w:r>
        <w:t>servirán</w:t>
      </w:r>
      <w:proofErr w:type="spellEnd"/>
      <w:r>
        <w:t xml:space="preserve"> para </w:t>
      </w:r>
      <w:proofErr w:type="spellStart"/>
      <w:r>
        <w:t>hacer</w:t>
      </w:r>
      <w:proofErr w:type="spellEnd"/>
      <w:r>
        <w:t xml:space="preserve"> un </w:t>
      </w:r>
      <w:proofErr w:type="spellStart"/>
      <w:r>
        <w:t>estudio</w:t>
      </w:r>
      <w:proofErr w:type="spellEnd"/>
      <w:r>
        <w:t xml:space="preserve">, </w:t>
      </w:r>
      <w:proofErr w:type="spellStart"/>
      <w:r>
        <w:t>rutas</w:t>
      </w:r>
      <w:proofErr w:type="spellEnd"/>
      <w:r>
        <w:t xml:space="preserve"> y </w:t>
      </w:r>
      <w:proofErr w:type="spellStart"/>
      <w:r>
        <w:t>recolectar</w:t>
      </w:r>
      <w:proofErr w:type="spellEnd"/>
      <w:r>
        <w:t xml:space="preserve"> </w:t>
      </w:r>
      <w:proofErr w:type="spellStart"/>
      <w:r>
        <w:t>información</w:t>
      </w:r>
      <w:proofErr w:type="spellEnd"/>
      <w:r>
        <w:t xml:space="preserve"> </w:t>
      </w:r>
      <w:proofErr w:type="spellStart"/>
      <w:r>
        <w:t>útil</w:t>
      </w:r>
      <w:proofErr w:type="spellEnd"/>
      <w:r>
        <w:t xml:space="preserve"> para </w:t>
      </w:r>
      <w:proofErr w:type="spellStart"/>
      <w:r>
        <w:t>ayudar</w:t>
      </w:r>
      <w:proofErr w:type="spellEnd"/>
      <w:r>
        <w:t xml:space="preserve"> a los </w:t>
      </w:r>
      <w:proofErr w:type="spellStart"/>
      <w:r>
        <w:t>miembros</w:t>
      </w:r>
      <w:proofErr w:type="spellEnd"/>
      <w:r>
        <w:t xml:space="preserve"> de la </w:t>
      </w:r>
      <w:proofErr w:type="spellStart"/>
      <w:r>
        <w:t>comunidad</w:t>
      </w:r>
      <w:proofErr w:type="spellEnd"/>
      <w:r>
        <w:t>.</w:t>
      </w:r>
    </w:p>
    <w:p w14:paraId="74AAA86A" w14:textId="77777777" w:rsidR="009D6CE5" w:rsidRDefault="005D63DE">
      <w:pPr>
        <w:spacing w:before="360" w:after="160"/>
        <w:jc w:val="center"/>
      </w:pPr>
      <w:r>
        <w:rPr>
          <w:b/>
          <w:color w:val="003366"/>
          <w:sz w:val="28"/>
        </w:rPr>
        <w:t xml:space="preserve">2. </w:t>
      </w:r>
      <w:proofErr w:type="spellStart"/>
      <w:r>
        <w:rPr>
          <w:b/>
          <w:color w:val="003366"/>
          <w:sz w:val="28"/>
        </w:rPr>
        <w:t>Justificación</w:t>
      </w:r>
      <w:proofErr w:type="spellEnd"/>
    </w:p>
    <w:tbl>
      <w:tblPr>
        <w:tblW w:w="0" w:type="auto"/>
        <w:jc w:val="center"/>
        <w:tblLayout w:type="fixed"/>
        <w:tblLook w:val="04A0" w:firstRow="1" w:lastRow="0" w:firstColumn="1" w:lastColumn="0" w:noHBand="0" w:noVBand="1"/>
      </w:tblPr>
      <w:tblGrid>
        <w:gridCol w:w="9360"/>
      </w:tblGrid>
      <w:tr w:rsidR="009D6CE5" w14:paraId="20500D7E" w14:textId="77777777">
        <w:trPr>
          <w:jc w:val="center"/>
        </w:trPr>
        <w:tc>
          <w:tcPr>
            <w:tcW w:w="9360" w:type="dxa"/>
            <w:tcBorders>
              <w:top w:val="none" w:sz="4" w:space="0" w:color="auto"/>
              <w:left w:val="single" w:sz="24" w:space="0" w:color="003366"/>
              <w:bottom w:val="none" w:sz="4" w:space="0" w:color="auto"/>
              <w:right w:val="none" w:sz="4" w:space="0" w:color="auto"/>
            </w:tcBorders>
            <w:shd w:val="clear" w:color="auto" w:fill="F4F6F8"/>
            <w:tcMar>
              <w:top w:w="140" w:type="dxa"/>
              <w:left w:w="200" w:type="dxa"/>
              <w:bottom w:w="140" w:type="dxa"/>
              <w:right w:w="200" w:type="dxa"/>
            </w:tcMar>
          </w:tcPr>
          <w:p w14:paraId="520BD86E" w14:textId="77777777" w:rsidR="009D6CE5" w:rsidRDefault="005D63DE">
            <w:pPr>
              <w:spacing w:before="40" w:after="80" w:line="276" w:lineRule="auto"/>
            </w:pPr>
            <w:r>
              <w:rPr>
                <w:rFonts w:ascii="Arial" w:hAnsi="Arial"/>
                <w:b/>
                <w:color w:val="003366"/>
                <w:sz w:val="20"/>
              </w:rPr>
              <w:lastRenderedPageBreak/>
              <w:t xml:space="preserve">📌 </w:t>
            </w:r>
            <w:proofErr w:type="spellStart"/>
            <w:r>
              <w:rPr>
                <w:rFonts w:ascii="Arial" w:hAnsi="Arial"/>
                <w:b/>
                <w:color w:val="003366"/>
                <w:sz w:val="20"/>
              </w:rPr>
              <w:t>Instrucciones</w:t>
            </w:r>
            <w:proofErr w:type="spellEnd"/>
            <w:r>
              <w:rPr>
                <w:rFonts w:ascii="Arial" w:hAnsi="Arial"/>
                <w:b/>
                <w:color w:val="003366"/>
                <w:sz w:val="20"/>
              </w:rPr>
              <w:t xml:space="preserve"> de </w:t>
            </w:r>
            <w:proofErr w:type="spellStart"/>
            <w:r>
              <w:rPr>
                <w:rFonts w:ascii="Arial" w:hAnsi="Arial"/>
                <w:b/>
                <w:color w:val="003366"/>
                <w:sz w:val="20"/>
              </w:rPr>
              <w:t>Redacción</w:t>
            </w:r>
            <w:proofErr w:type="spellEnd"/>
            <w:r>
              <w:rPr>
                <w:rFonts w:ascii="Arial" w:hAnsi="Arial"/>
                <w:b/>
                <w:color w:val="003366"/>
                <w:sz w:val="20"/>
              </w:rPr>
              <w:t xml:space="preserve"> — </w:t>
            </w:r>
            <w:proofErr w:type="spellStart"/>
            <w:r>
              <w:rPr>
                <w:rFonts w:ascii="Arial" w:hAnsi="Arial"/>
                <w:b/>
                <w:color w:val="003366"/>
                <w:sz w:val="20"/>
              </w:rPr>
              <w:t>Justificación</w:t>
            </w:r>
            <w:proofErr w:type="spellEnd"/>
            <w:r>
              <w:rPr>
                <w:rFonts w:ascii="Arial" w:hAnsi="Arial"/>
                <w:b/>
                <w:color w:val="003366"/>
                <w:sz w:val="20"/>
              </w:rPr>
              <w:br/>
            </w:r>
          </w:p>
          <w:p w14:paraId="2B7AC7CF" w14:textId="77777777" w:rsidR="009D6CE5" w:rsidRDefault="005D63DE">
            <w:pPr>
              <w:spacing w:after="40" w:line="276" w:lineRule="auto"/>
            </w:pPr>
            <w:proofErr w:type="spellStart"/>
            <w:r>
              <w:rPr>
                <w:rFonts w:ascii="Arial" w:hAnsi="Arial"/>
                <w:i/>
                <w:color w:val="333333"/>
                <w:sz w:val="19"/>
              </w:rPr>
              <w:t>Argumente</w:t>
            </w:r>
            <w:proofErr w:type="spellEnd"/>
            <w:r>
              <w:rPr>
                <w:rFonts w:ascii="Arial" w:hAnsi="Arial"/>
                <w:i/>
                <w:color w:val="333333"/>
                <w:sz w:val="19"/>
              </w:rPr>
              <w:t xml:space="preserve"> en 2 </w:t>
            </w:r>
            <w:proofErr w:type="spellStart"/>
            <w:r>
              <w:rPr>
                <w:rFonts w:ascii="Arial" w:hAnsi="Arial"/>
                <w:i/>
                <w:color w:val="333333"/>
                <w:sz w:val="19"/>
              </w:rPr>
              <w:t>párrafos</w:t>
            </w:r>
            <w:proofErr w:type="spellEnd"/>
            <w:r>
              <w:rPr>
                <w:rFonts w:ascii="Arial" w:hAnsi="Arial"/>
                <w:i/>
                <w:color w:val="333333"/>
                <w:sz w:val="19"/>
              </w:rPr>
              <w:t xml:space="preserve"> las </w:t>
            </w:r>
            <w:proofErr w:type="spellStart"/>
            <w:r>
              <w:rPr>
                <w:rFonts w:ascii="Arial" w:hAnsi="Arial"/>
                <w:i/>
                <w:color w:val="333333"/>
                <w:sz w:val="19"/>
              </w:rPr>
              <w:t>razones</w:t>
            </w:r>
            <w:proofErr w:type="spellEnd"/>
            <w:r>
              <w:rPr>
                <w:rFonts w:ascii="Arial" w:hAnsi="Arial"/>
                <w:i/>
                <w:color w:val="333333"/>
                <w:sz w:val="19"/>
              </w:rPr>
              <w:t xml:space="preserve"> </w:t>
            </w:r>
            <w:proofErr w:type="spellStart"/>
            <w:r>
              <w:rPr>
                <w:rFonts w:ascii="Arial" w:hAnsi="Arial"/>
                <w:i/>
                <w:color w:val="333333"/>
                <w:sz w:val="19"/>
              </w:rPr>
              <w:t>técnicas</w:t>
            </w:r>
            <w:proofErr w:type="spellEnd"/>
            <w:r>
              <w:rPr>
                <w:rFonts w:ascii="Arial" w:hAnsi="Arial"/>
                <w:i/>
                <w:color w:val="333333"/>
                <w:sz w:val="19"/>
              </w:rPr>
              <w:t xml:space="preserve">, </w:t>
            </w:r>
            <w:proofErr w:type="spellStart"/>
            <w:r>
              <w:rPr>
                <w:rFonts w:ascii="Arial" w:hAnsi="Arial"/>
                <w:i/>
                <w:color w:val="333333"/>
                <w:sz w:val="19"/>
              </w:rPr>
              <w:t>académicas</w:t>
            </w:r>
            <w:proofErr w:type="spellEnd"/>
            <w:r>
              <w:rPr>
                <w:rFonts w:ascii="Arial" w:hAnsi="Arial"/>
                <w:i/>
                <w:color w:val="333333"/>
                <w:sz w:val="19"/>
              </w:rPr>
              <w:t xml:space="preserve"> y </w:t>
            </w:r>
            <w:proofErr w:type="spellStart"/>
            <w:r>
              <w:rPr>
                <w:rFonts w:ascii="Arial" w:hAnsi="Arial"/>
                <w:i/>
                <w:color w:val="333333"/>
                <w:sz w:val="19"/>
              </w:rPr>
              <w:t>regionales</w:t>
            </w:r>
            <w:proofErr w:type="spellEnd"/>
            <w:r>
              <w:rPr>
                <w:rFonts w:ascii="Arial" w:hAnsi="Arial"/>
                <w:i/>
                <w:color w:val="333333"/>
                <w:sz w:val="19"/>
              </w:rPr>
              <w:t xml:space="preserve"> </w:t>
            </w:r>
            <w:proofErr w:type="spellStart"/>
            <w:r>
              <w:rPr>
                <w:rFonts w:ascii="Arial" w:hAnsi="Arial"/>
                <w:i/>
                <w:color w:val="333333"/>
                <w:sz w:val="19"/>
              </w:rPr>
              <w:t>que</w:t>
            </w:r>
            <w:proofErr w:type="spellEnd"/>
            <w:r>
              <w:rPr>
                <w:rFonts w:ascii="Arial" w:hAnsi="Arial"/>
                <w:i/>
                <w:color w:val="333333"/>
                <w:sz w:val="19"/>
              </w:rPr>
              <w:t xml:space="preserve"> </w:t>
            </w:r>
            <w:proofErr w:type="spellStart"/>
            <w:r>
              <w:rPr>
                <w:rFonts w:ascii="Arial" w:hAnsi="Arial"/>
                <w:i/>
                <w:color w:val="333333"/>
                <w:sz w:val="19"/>
              </w:rPr>
              <w:t>sustentan</w:t>
            </w:r>
            <w:proofErr w:type="spellEnd"/>
            <w:r>
              <w:rPr>
                <w:rFonts w:ascii="Arial" w:hAnsi="Arial"/>
                <w:i/>
                <w:color w:val="333333"/>
                <w:sz w:val="19"/>
              </w:rPr>
              <w:t xml:space="preserve"> el </w:t>
            </w:r>
            <w:proofErr w:type="spellStart"/>
            <w:r>
              <w:rPr>
                <w:rFonts w:ascii="Arial" w:hAnsi="Arial"/>
                <w:i/>
                <w:color w:val="333333"/>
                <w:sz w:val="19"/>
              </w:rPr>
              <w:t>desarrollo</w:t>
            </w:r>
            <w:proofErr w:type="spellEnd"/>
            <w:r>
              <w:rPr>
                <w:rFonts w:ascii="Arial" w:hAnsi="Arial"/>
                <w:i/>
                <w:color w:val="333333"/>
                <w:sz w:val="19"/>
              </w:rPr>
              <w:t xml:space="preserve"> de este sistema. </w:t>
            </w:r>
            <w:proofErr w:type="spellStart"/>
            <w:r>
              <w:rPr>
                <w:rFonts w:ascii="Arial" w:hAnsi="Arial"/>
                <w:i/>
                <w:color w:val="333333"/>
                <w:sz w:val="19"/>
              </w:rPr>
              <w:t>Responda</w:t>
            </w:r>
            <w:proofErr w:type="spellEnd"/>
            <w:r>
              <w:rPr>
                <w:rFonts w:ascii="Arial" w:hAnsi="Arial"/>
                <w:i/>
                <w:color w:val="333333"/>
                <w:sz w:val="19"/>
              </w:rPr>
              <w:t xml:space="preserve"> a las </w:t>
            </w:r>
            <w:proofErr w:type="spellStart"/>
            <w:r>
              <w:rPr>
                <w:rFonts w:ascii="Arial" w:hAnsi="Arial"/>
                <w:i/>
                <w:color w:val="333333"/>
                <w:sz w:val="19"/>
              </w:rPr>
              <w:t>preguntas</w:t>
            </w:r>
            <w:proofErr w:type="spellEnd"/>
            <w:r>
              <w:rPr>
                <w:rFonts w:ascii="Arial" w:hAnsi="Arial"/>
                <w:i/>
                <w:color w:val="333333"/>
                <w:sz w:val="19"/>
              </w:rPr>
              <w:t>: ¿</w:t>
            </w:r>
            <w:proofErr w:type="spellStart"/>
            <w:r>
              <w:rPr>
                <w:rFonts w:ascii="Arial" w:hAnsi="Arial"/>
                <w:i/>
                <w:color w:val="333333"/>
                <w:sz w:val="19"/>
              </w:rPr>
              <w:t>Por</w:t>
            </w:r>
            <w:proofErr w:type="spellEnd"/>
            <w:r>
              <w:rPr>
                <w:rFonts w:ascii="Arial" w:hAnsi="Arial"/>
                <w:i/>
                <w:color w:val="333333"/>
                <w:sz w:val="19"/>
              </w:rPr>
              <w:t xml:space="preserve"> </w:t>
            </w:r>
            <w:proofErr w:type="spellStart"/>
            <w:r>
              <w:rPr>
                <w:rFonts w:ascii="Arial" w:hAnsi="Arial"/>
                <w:i/>
                <w:color w:val="333333"/>
                <w:sz w:val="19"/>
              </w:rPr>
              <w:t>qué</w:t>
            </w:r>
            <w:proofErr w:type="spellEnd"/>
            <w:r>
              <w:rPr>
                <w:rFonts w:ascii="Arial" w:hAnsi="Arial"/>
                <w:i/>
                <w:color w:val="333333"/>
                <w:sz w:val="19"/>
              </w:rPr>
              <w:t xml:space="preserve"> es </w:t>
            </w:r>
            <w:proofErr w:type="spellStart"/>
            <w:r>
              <w:rPr>
                <w:rFonts w:ascii="Arial" w:hAnsi="Arial"/>
                <w:i/>
                <w:color w:val="333333"/>
                <w:sz w:val="19"/>
              </w:rPr>
              <w:t>necesario</w:t>
            </w:r>
            <w:proofErr w:type="spellEnd"/>
            <w:r>
              <w:rPr>
                <w:rFonts w:ascii="Arial" w:hAnsi="Arial"/>
                <w:i/>
                <w:color w:val="333333"/>
                <w:sz w:val="19"/>
              </w:rPr>
              <w:t xml:space="preserve"> resolver </w:t>
            </w:r>
            <w:proofErr w:type="spellStart"/>
            <w:r>
              <w:rPr>
                <w:rFonts w:ascii="Arial" w:hAnsi="Arial"/>
                <w:i/>
                <w:color w:val="333333"/>
                <w:sz w:val="19"/>
              </w:rPr>
              <w:t>esta</w:t>
            </w:r>
            <w:proofErr w:type="spellEnd"/>
            <w:r>
              <w:rPr>
                <w:rFonts w:ascii="Arial" w:hAnsi="Arial"/>
                <w:i/>
                <w:color w:val="333333"/>
                <w:sz w:val="19"/>
              </w:rPr>
              <w:t xml:space="preserve"> </w:t>
            </w:r>
            <w:proofErr w:type="spellStart"/>
            <w:r>
              <w:rPr>
                <w:rFonts w:ascii="Arial" w:hAnsi="Arial"/>
                <w:i/>
                <w:color w:val="333333"/>
                <w:sz w:val="19"/>
              </w:rPr>
              <w:t>problemática</w:t>
            </w:r>
            <w:proofErr w:type="spellEnd"/>
            <w:r>
              <w:rPr>
                <w:rFonts w:ascii="Arial" w:hAnsi="Arial"/>
                <w:i/>
                <w:color w:val="333333"/>
                <w:sz w:val="19"/>
              </w:rPr>
              <w:t xml:space="preserve"> </w:t>
            </w:r>
            <w:proofErr w:type="spellStart"/>
            <w:r>
              <w:rPr>
                <w:rFonts w:ascii="Arial" w:hAnsi="Arial"/>
                <w:i/>
                <w:color w:val="333333"/>
                <w:sz w:val="19"/>
              </w:rPr>
              <w:t>mediante</w:t>
            </w:r>
            <w:proofErr w:type="spellEnd"/>
            <w:r>
              <w:rPr>
                <w:rFonts w:ascii="Arial" w:hAnsi="Arial"/>
                <w:i/>
                <w:color w:val="333333"/>
                <w:sz w:val="19"/>
              </w:rPr>
              <w:t xml:space="preserve"> software? ¿</w:t>
            </w:r>
            <w:proofErr w:type="spellStart"/>
            <w:r>
              <w:rPr>
                <w:rFonts w:ascii="Arial" w:hAnsi="Arial"/>
                <w:i/>
                <w:color w:val="333333"/>
                <w:sz w:val="19"/>
              </w:rPr>
              <w:t>Cuál</w:t>
            </w:r>
            <w:proofErr w:type="spellEnd"/>
            <w:r>
              <w:rPr>
                <w:rFonts w:ascii="Arial" w:hAnsi="Arial"/>
                <w:i/>
                <w:color w:val="333333"/>
                <w:sz w:val="19"/>
              </w:rPr>
              <w:t xml:space="preserve"> es el </w:t>
            </w:r>
            <w:proofErr w:type="spellStart"/>
            <w:r>
              <w:rPr>
                <w:rFonts w:ascii="Arial" w:hAnsi="Arial"/>
                <w:i/>
                <w:color w:val="333333"/>
                <w:sz w:val="19"/>
              </w:rPr>
              <w:t>impacto</w:t>
            </w:r>
            <w:proofErr w:type="spellEnd"/>
            <w:r>
              <w:rPr>
                <w:rFonts w:ascii="Arial" w:hAnsi="Arial"/>
                <w:i/>
                <w:color w:val="333333"/>
                <w:sz w:val="19"/>
              </w:rPr>
              <w:t xml:space="preserve"> para el </w:t>
            </w:r>
            <w:proofErr w:type="spellStart"/>
            <w:r>
              <w:rPr>
                <w:rFonts w:ascii="Arial" w:hAnsi="Arial"/>
                <w:i/>
                <w:color w:val="333333"/>
                <w:sz w:val="19"/>
              </w:rPr>
              <w:t>usuario</w:t>
            </w:r>
            <w:proofErr w:type="spellEnd"/>
            <w:r>
              <w:rPr>
                <w:rFonts w:ascii="Arial" w:hAnsi="Arial"/>
                <w:i/>
                <w:color w:val="333333"/>
                <w:sz w:val="19"/>
              </w:rPr>
              <w:t xml:space="preserve"> o la </w:t>
            </w:r>
            <w:proofErr w:type="spellStart"/>
            <w:r>
              <w:rPr>
                <w:rFonts w:ascii="Arial" w:hAnsi="Arial"/>
                <w:i/>
                <w:color w:val="333333"/>
                <w:sz w:val="19"/>
              </w:rPr>
              <w:t>organización</w:t>
            </w:r>
            <w:proofErr w:type="spellEnd"/>
            <w:r>
              <w:rPr>
                <w:rFonts w:ascii="Arial" w:hAnsi="Arial"/>
                <w:i/>
                <w:color w:val="333333"/>
                <w:sz w:val="19"/>
              </w:rPr>
              <w:t xml:space="preserve"> en el Caquetá? ¿</w:t>
            </w:r>
            <w:proofErr w:type="spellStart"/>
            <w:r>
              <w:rPr>
                <w:rFonts w:ascii="Arial" w:hAnsi="Arial"/>
                <w:i/>
                <w:color w:val="333333"/>
                <w:sz w:val="19"/>
              </w:rPr>
              <w:t>Por</w:t>
            </w:r>
            <w:proofErr w:type="spellEnd"/>
            <w:r>
              <w:rPr>
                <w:rFonts w:ascii="Arial" w:hAnsi="Arial"/>
                <w:i/>
                <w:color w:val="333333"/>
                <w:sz w:val="19"/>
              </w:rPr>
              <w:t xml:space="preserve"> </w:t>
            </w:r>
            <w:proofErr w:type="spellStart"/>
            <w:r>
              <w:rPr>
                <w:rFonts w:ascii="Arial" w:hAnsi="Arial"/>
                <w:i/>
                <w:color w:val="333333"/>
                <w:sz w:val="19"/>
              </w:rPr>
              <w:t>qué</w:t>
            </w:r>
            <w:proofErr w:type="spellEnd"/>
            <w:r>
              <w:rPr>
                <w:rFonts w:ascii="Arial" w:hAnsi="Arial"/>
                <w:i/>
                <w:color w:val="333333"/>
                <w:sz w:val="19"/>
              </w:rPr>
              <w:t xml:space="preserve"> el </w:t>
            </w:r>
            <w:proofErr w:type="spellStart"/>
            <w:r>
              <w:rPr>
                <w:rFonts w:ascii="Arial" w:hAnsi="Arial"/>
                <w:i/>
                <w:color w:val="333333"/>
                <w:sz w:val="19"/>
              </w:rPr>
              <w:t>enfoque</w:t>
            </w:r>
            <w:proofErr w:type="spellEnd"/>
            <w:r>
              <w:rPr>
                <w:rFonts w:ascii="Arial" w:hAnsi="Arial"/>
                <w:i/>
                <w:color w:val="333333"/>
                <w:sz w:val="19"/>
              </w:rPr>
              <w:t xml:space="preserve"> de POO (</w:t>
            </w:r>
            <w:proofErr w:type="spellStart"/>
            <w:r>
              <w:rPr>
                <w:rFonts w:ascii="Arial" w:hAnsi="Arial"/>
                <w:i/>
                <w:color w:val="333333"/>
                <w:sz w:val="19"/>
              </w:rPr>
              <w:t>abstracción</w:t>
            </w:r>
            <w:proofErr w:type="spellEnd"/>
            <w:r>
              <w:rPr>
                <w:rFonts w:ascii="Arial" w:hAnsi="Arial"/>
                <w:i/>
                <w:color w:val="333333"/>
                <w:sz w:val="19"/>
              </w:rPr>
              <w:t xml:space="preserve">, </w:t>
            </w:r>
            <w:proofErr w:type="spellStart"/>
            <w:r>
              <w:rPr>
                <w:rFonts w:ascii="Arial" w:hAnsi="Arial"/>
                <w:i/>
                <w:color w:val="333333"/>
                <w:sz w:val="19"/>
              </w:rPr>
              <w:t>encapsulamiento</w:t>
            </w:r>
            <w:proofErr w:type="spellEnd"/>
            <w:r>
              <w:rPr>
                <w:rFonts w:ascii="Arial" w:hAnsi="Arial"/>
                <w:i/>
                <w:color w:val="333333"/>
                <w:sz w:val="19"/>
              </w:rPr>
              <w:t xml:space="preserve"> y </w:t>
            </w:r>
            <w:proofErr w:type="spellStart"/>
            <w:r>
              <w:rPr>
                <w:rFonts w:ascii="Arial" w:hAnsi="Arial"/>
                <w:i/>
                <w:color w:val="333333"/>
                <w:sz w:val="19"/>
              </w:rPr>
              <w:t>modelado</w:t>
            </w:r>
            <w:proofErr w:type="spellEnd"/>
            <w:r>
              <w:rPr>
                <w:rFonts w:ascii="Arial" w:hAnsi="Arial"/>
                <w:i/>
                <w:color w:val="333333"/>
                <w:sz w:val="19"/>
              </w:rPr>
              <w:t xml:space="preserve"> UML) es el </w:t>
            </w:r>
            <w:proofErr w:type="spellStart"/>
            <w:r>
              <w:rPr>
                <w:rFonts w:ascii="Arial" w:hAnsi="Arial"/>
                <w:i/>
                <w:color w:val="333333"/>
                <w:sz w:val="19"/>
              </w:rPr>
              <w:t>adecuado</w:t>
            </w:r>
            <w:proofErr w:type="spellEnd"/>
            <w:r>
              <w:rPr>
                <w:rFonts w:ascii="Arial" w:hAnsi="Arial"/>
                <w:i/>
                <w:color w:val="333333"/>
                <w:sz w:val="19"/>
              </w:rPr>
              <w:t xml:space="preserve"> para </w:t>
            </w:r>
            <w:proofErr w:type="spellStart"/>
            <w:r>
              <w:rPr>
                <w:rFonts w:ascii="Arial" w:hAnsi="Arial"/>
                <w:i/>
                <w:color w:val="333333"/>
                <w:sz w:val="19"/>
              </w:rPr>
              <w:t>garantizar</w:t>
            </w:r>
            <w:proofErr w:type="spellEnd"/>
            <w:r>
              <w:rPr>
                <w:rFonts w:ascii="Arial" w:hAnsi="Arial"/>
                <w:i/>
                <w:color w:val="333333"/>
                <w:sz w:val="19"/>
              </w:rPr>
              <w:t xml:space="preserve"> la </w:t>
            </w:r>
            <w:proofErr w:type="spellStart"/>
            <w:r>
              <w:rPr>
                <w:rFonts w:ascii="Arial" w:hAnsi="Arial"/>
                <w:i/>
                <w:color w:val="333333"/>
                <w:sz w:val="19"/>
              </w:rPr>
              <w:t>calidad</w:t>
            </w:r>
            <w:proofErr w:type="spellEnd"/>
            <w:r>
              <w:rPr>
                <w:rFonts w:ascii="Arial" w:hAnsi="Arial"/>
                <w:i/>
                <w:color w:val="333333"/>
                <w:sz w:val="19"/>
              </w:rPr>
              <w:t xml:space="preserve"> y </w:t>
            </w:r>
            <w:proofErr w:type="spellStart"/>
            <w:r>
              <w:rPr>
                <w:rFonts w:ascii="Arial" w:hAnsi="Arial"/>
                <w:i/>
                <w:color w:val="333333"/>
                <w:sz w:val="19"/>
              </w:rPr>
              <w:t>mantenibilidad</w:t>
            </w:r>
            <w:proofErr w:type="spellEnd"/>
            <w:r>
              <w:rPr>
                <w:rFonts w:ascii="Arial" w:hAnsi="Arial"/>
                <w:i/>
                <w:color w:val="333333"/>
                <w:sz w:val="19"/>
              </w:rPr>
              <w:t xml:space="preserve"> de la </w:t>
            </w:r>
            <w:proofErr w:type="spellStart"/>
            <w:r>
              <w:rPr>
                <w:rFonts w:ascii="Arial" w:hAnsi="Arial"/>
                <w:i/>
                <w:color w:val="333333"/>
                <w:sz w:val="19"/>
              </w:rPr>
              <w:t>solución</w:t>
            </w:r>
            <w:proofErr w:type="spellEnd"/>
            <w:r>
              <w:rPr>
                <w:rFonts w:ascii="Arial" w:hAnsi="Arial"/>
                <w:i/>
                <w:color w:val="333333"/>
                <w:sz w:val="19"/>
              </w:rPr>
              <w:t>?</w:t>
            </w:r>
          </w:p>
        </w:tc>
      </w:tr>
    </w:tbl>
    <w:p w14:paraId="3A226494" w14:textId="77777777" w:rsidR="009D6CE5" w:rsidRDefault="009D6CE5"/>
    <w:p w14:paraId="35395B67" w14:textId="77777777" w:rsidR="00967854" w:rsidRPr="00967854" w:rsidRDefault="005D63DE" w:rsidP="00967854">
      <w:pPr>
        <w:rPr>
          <w:color w:val="808080"/>
        </w:rPr>
      </w:pPr>
      <w:r>
        <w:rPr>
          <w:color w:val="808080"/>
        </w:rPr>
        <w:t xml:space="preserve"> </w:t>
      </w:r>
      <w:r w:rsidR="00967854" w:rsidRPr="00967854">
        <w:rPr>
          <w:color w:val="808080"/>
        </w:rPr>
        <w:t xml:space="preserve">2. </w:t>
      </w:r>
      <w:proofErr w:type="spellStart"/>
      <w:r w:rsidR="00967854" w:rsidRPr="00967854">
        <w:rPr>
          <w:color w:val="808080"/>
        </w:rPr>
        <w:t>Justificación</w:t>
      </w:r>
      <w:proofErr w:type="spellEnd"/>
      <w:r w:rsidR="00967854" w:rsidRPr="00967854">
        <w:rPr>
          <w:color w:val="808080"/>
        </w:rPr>
        <w:t xml:space="preserve"> </w:t>
      </w:r>
    </w:p>
    <w:p w14:paraId="747445AC" w14:textId="77777777" w:rsidR="00967854" w:rsidRPr="00967854" w:rsidRDefault="00967854" w:rsidP="00967854">
      <w:pPr>
        <w:rPr>
          <w:color w:val="808080"/>
        </w:rPr>
      </w:pPr>
      <w:proofErr w:type="spellStart"/>
      <w:r w:rsidRPr="00967854">
        <w:rPr>
          <w:color w:val="808080"/>
        </w:rPr>
        <w:t>Retomando</w:t>
      </w:r>
      <w:proofErr w:type="spellEnd"/>
      <w:r w:rsidRPr="00967854">
        <w:rPr>
          <w:color w:val="808080"/>
        </w:rPr>
        <w:t xml:space="preserve"> lo anterior, </w:t>
      </w:r>
      <w:proofErr w:type="spellStart"/>
      <w:r w:rsidRPr="00967854">
        <w:rPr>
          <w:color w:val="808080"/>
        </w:rPr>
        <w:t>respecto</w:t>
      </w:r>
      <w:proofErr w:type="spellEnd"/>
      <w:r w:rsidRPr="00967854">
        <w:rPr>
          <w:color w:val="808080"/>
        </w:rPr>
        <w:t xml:space="preserve"> a lo </w:t>
      </w:r>
      <w:proofErr w:type="spellStart"/>
      <w:r w:rsidRPr="00967854">
        <w:rPr>
          <w:color w:val="808080"/>
        </w:rPr>
        <w:t>que</w:t>
      </w:r>
      <w:proofErr w:type="spellEnd"/>
      <w:r w:rsidRPr="00967854">
        <w:rPr>
          <w:color w:val="808080"/>
        </w:rPr>
        <w:t xml:space="preserve"> </w:t>
      </w:r>
      <w:proofErr w:type="spellStart"/>
      <w:r w:rsidRPr="00967854">
        <w:rPr>
          <w:color w:val="808080"/>
        </w:rPr>
        <w:t>buscamos</w:t>
      </w:r>
      <w:proofErr w:type="spellEnd"/>
      <w:r w:rsidRPr="00967854">
        <w:rPr>
          <w:color w:val="808080"/>
        </w:rPr>
        <w:t xml:space="preserve"> con este proyecto, </w:t>
      </w:r>
      <w:proofErr w:type="spellStart"/>
      <w:r w:rsidRPr="00967854">
        <w:rPr>
          <w:color w:val="808080"/>
        </w:rPr>
        <w:t>surgen</w:t>
      </w:r>
      <w:proofErr w:type="spellEnd"/>
      <w:r w:rsidRPr="00967854">
        <w:rPr>
          <w:color w:val="808080"/>
        </w:rPr>
        <w:t xml:space="preserve"> </w:t>
      </w:r>
      <w:proofErr w:type="spellStart"/>
      <w:r w:rsidRPr="00967854">
        <w:rPr>
          <w:color w:val="808080"/>
        </w:rPr>
        <w:t>preguntas</w:t>
      </w:r>
      <w:proofErr w:type="spellEnd"/>
      <w:r w:rsidRPr="00967854">
        <w:rPr>
          <w:color w:val="808080"/>
        </w:rPr>
        <w:t xml:space="preserve"> </w:t>
      </w:r>
      <w:proofErr w:type="spellStart"/>
      <w:r w:rsidRPr="00967854">
        <w:rPr>
          <w:color w:val="808080"/>
        </w:rPr>
        <w:t>que</w:t>
      </w:r>
      <w:proofErr w:type="spellEnd"/>
      <w:r w:rsidRPr="00967854">
        <w:rPr>
          <w:color w:val="808080"/>
        </w:rPr>
        <w:t xml:space="preserve"> se </w:t>
      </w:r>
      <w:proofErr w:type="spellStart"/>
      <w:r w:rsidRPr="00967854">
        <w:rPr>
          <w:color w:val="808080"/>
        </w:rPr>
        <w:t>irán</w:t>
      </w:r>
      <w:proofErr w:type="spellEnd"/>
      <w:r w:rsidRPr="00967854">
        <w:rPr>
          <w:color w:val="808080"/>
        </w:rPr>
        <w:t xml:space="preserve"> </w:t>
      </w:r>
      <w:proofErr w:type="spellStart"/>
      <w:r w:rsidRPr="00967854">
        <w:rPr>
          <w:color w:val="808080"/>
        </w:rPr>
        <w:t>respondiendo</w:t>
      </w:r>
      <w:proofErr w:type="spellEnd"/>
      <w:r w:rsidRPr="00967854">
        <w:rPr>
          <w:color w:val="808080"/>
        </w:rPr>
        <w:t xml:space="preserve"> de </w:t>
      </w:r>
      <w:proofErr w:type="spellStart"/>
      <w:r w:rsidRPr="00967854">
        <w:rPr>
          <w:color w:val="808080"/>
        </w:rPr>
        <w:t>acuerdo</w:t>
      </w:r>
      <w:proofErr w:type="spellEnd"/>
      <w:r w:rsidRPr="00967854">
        <w:rPr>
          <w:color w:val="808080"/>
        </w:rPr>
        <w:t xml:space="preserve"> a todo lo </w:t>
      </w:r>
      <w:proofErr w:type="spellStart"/>
      <w:r w:rsidRPr="00967854">
        <w:rPr>
          <w:color w:val="808080"/>
        </w:rPr>
        <w:t>que</w:t>
      </w:r>
      <w:proofErr w:type="spellEnd"/>
      <w:r w:rsidRPr="00967854">
        <w:rPr>
          <w:color w:val="808080"/>
        </w:rPr>
        <w:t xml:space="preserve"> </w:t>
      </w:r>
      <w:proofErr w:type="spellStart"/>
      <w:r w:rsidRPr="00967854">
        <w:rPr>
          <w:color w:val="808080"/>
        </w:rPr>
        <w:t>estamos</w:t>
      </w:r>
      <w:proofErr w:type="spellEnd"/>
      <w:r w:rsidRPr="00967854">
        <w:rPr>
          <w:color w:val="808080"/>
        </w:rPr>
        <w:t xml:space="preserve"> </w:t>
      </w:r>
      <w:proofErr w:type="spellStart"/>
      <w:r w:rsidRPr="00967854">
        <w:rPr>
          <w:color w:val="808080"/>
        </w:rPr>
        <w:t>planteando</w:t>
      </w:r>
      <w:proofErr w:type="spellEnd"/>
      <w:r w:rsidRPr="00967854">
        <w:rPr>
          <w:color w:val="808080"/>
        </w:rPr>
        <w:t xml:space="preserve">, en primer </w:t>
      </w:r>
      <w:proofErr w:type="spellStart"/>
      <w:r w:rsidRPr="00967854">
        <w:rPr>
          <w:color w:val="808080"/>
        </w:rPr>
        <w:t>lugar</w:t>
      </w:r>
      <w:proofErr w:type="spellEnd"/>
      <w:r w:rsidRPr="00967854">
        <w:rPr>
          <w:color w:val="808080"/>
        </w:rPr>
        <w:t xml:space="preserve"> a </w:t>
      </w:r>
      <w:proofErr w:type="spellStart"/>
      <w:r w:rsidRPr="00967854">
        <w:rPr>
          <w:color w:val="808080"/>
        </w:rPr>
        <w:t>nivel</w:t>
      </w:r>
      <w:proofErr w:type="spellEnd"/>
      <w:r w:rsidRPr="00967854">
        <w:rPr>
          <w:color w:val="808080"/>
        </w:rPr>
        <w:t xml:space="preserve"> </w:t>
      </w:r>
      <w:proofErr w:type="spellStart"/>
      <w:r w:rsidRPr="00967854">
        <w:rPr>
          <w:color w:val="808080"/>
        </w:rPr>
        <w:t>técnico</w:t>
      </w:r>
      <w:proofErr w:type="spellEnd"/>
      <w:r w:rsidRPr="00967854">
        <w:rPr>
          <w:color w:val="808080"/>
        </w:rPr>
        <w:t xml:space="preserve"> es un </w:t>
      </w:r>
      <w:proofErr w:type="spellStart"/>
      <w:r w:rsidRPr="00967854">
        <w:rPr>
          <w:color w:val="808080"/>
        </w:rPr>
        <w:t>reto</w:t>
      </w:r>
      <w:proofErr w:type="spellEnd"/>
      <w:r w:rsidRPr="00967854">
        <w:rPr>
          <w:color w:val="808080"/>
        </w:rPr>
        <w:t xml:space="preserve"> </w:t>
      </w:r>
      <w:proofErr w:type="spellStart"/>
      <w:r w:rsidRPr="00967854">
        <w:rPr>
          <w:color w:val="808080"/>
        </w:rPr>
        <w:t>que</w:t>
      </w:r>
      <w:proofErr w:type="spellEnd"/>
      <w:r w:rsidRPr="00967854">
        <w:rPr>
          <w:color w:val="808080"/>
        </w:rPr>
        <w:t xml:space="preserve"> </w:t>
      </w:r>
      <w:proofErr w:type="spellStart"/>
      <w:r w:rsidRPr="00967854">
        <w:rPr>
          <w:color w:val="808080"/>
        </w:rPr>
        <w:t>como</w:t>
      </w:r>
      <w:proofErr w:type="spellEnd"/>
      <w:r w:rsidRPr="00967854">
        <w:rPr>
          <w:color w:val="808080"/>
        </w:rPr>
        <w:t xml:space="preserve"> </w:t>
      </w:r>
      <w:proofErr w:type="spellStart"/>
      <w:r w:rsidRPr="00967854">
        <w:rPr>
          <w:color w:val="808080"/>
        </w:rPr>
        <w:t>estudiantes</w:t>
      </w:r>
      <w:proofErr w:type="spellEnd"/>
      <w:r w:rsidRPr="00967854">
        <w:rPr>
          <w:color w:val="808080"/>
        </w:rPr>
        <w:t xml:space="preserve"> de la Universidad de la Amazonia </w:t>
      </w:r>
      <w:proofErr w:type="spellStart"/>
      <w:r w:rsidRPr="00967854">
        <w:rPr>
          <w:color w:val="808080"/>
        </w:rPr>
        <w:t>queremos</w:t>
      </w:r>
      <w:proofErr w:type="spellEnd"/>
      <w:r w:rsidRPr="00967854">
        <w:rPr>
          <w:color w:val="808080"/>
        </w:rPr>
        <w:t xml:space="preserve"> </w:t>
      </w:r>
      <w:proofErr w:type="spellStart"/>
      <w:r w:rsidRPr="00967854">
        <w:rPr>
          <w:color w:val="808080"/>
        </w:rPr>
        <w:t>llevar</w:t>
      </w:r>
      <w:proofErr w:type="spellEnd"/>
      <w:r w:rsidRPr="00967854">
        <w:rPr>
          <w:color w:val="808080"/>
        </w:rPr>
        <w:t xml:space="preserve"> a </w:t>
      </w:r>
      <w:proofErr w:type="spellStart"/>
      <w:r w:rsidRPr="00967854">
        <w:rPr>
          <w:color w:val="808080"/>
        </w:rPr>
        <w:t>cabo</w:t>
      </w:r>
      <w:proofErr w:type="spellEnd"/>
      <w:r w:rsidRPr="00967854">
        <w:rPr>
          <w:color w:val="808080"/>
        </w:rPr>
        <w:t xml:space="preserve"> para </w:t>
      </w:r>
      <w:proofErr w:type="spellStart"/>
      <w:r w:rsidRPr="00967854">
        <w:rPr>
          <w:color w:val="808080"/>
        </w:rPr>
        <w:t>generar</w:t>
      </w:r>
      <w:proofErr w:type="spellEnd"/>
      <w:r w:rsidRPr="00967854">
        <w:rPr>
          <w:color w:val="808080"/>
        </w:rPr>
        <w:t xml:space="preserve"> un </w:t>
      </w:r>
      <w:proofErr w:type="spellStart"/>
      <w:r w:rsidRPr="00967854">
        <w:rPr>
          <w:color w:val="808080"/>
        </w:rPr>
        <w:t>aporte</w:t>
      </w:r>
      <w:proofErr w:type="spellEnd"/>
      <w:r w:rsidRPr="00967854">
        <w:rPr>
          <w:color w:val="808080"/>
        </w:rPr>
        <w:t xml:space="preserve"> a la </w:t>
      </w:r>
      <w:proofErr w:type="spellStart"/>
      <w:r w:rsidRPr="00967854">
        <w:rPr>
          <w:color w:val="808080"/>
        </w:rPr>
        <w:t>región</w:t>
      </w:r>
      <w:proofErr w:type="spellEnd"/>
      <w:r w:rsidRPr="00967854">
        <w:rPr>
          <w:color w:val="808080"/>
        </w:rPr>
        <w:t xml:space="preserve"> , </w:t>
      </w:r>
      <w:proofErr w:type="spellStart"/>
      <w:r w:rsidRPr="00967854">
        <w:rPr>
          <w:color w:val="808080"/>
        </w:rPr>
        <w:t>por</w:t>
      </w:r>
      <w:proofErr w:type="spellEnd"/>
      <w:r w:rsidRPr="00967854">
        <w:rPr>
          <w:color w:val="808080"/>
        </w:rPr>
        <w:t xml:space="preserve"> el </w:t>
      </w:r>
      <w:proofErr w:type="spellStart"/>
      <w:r w:rsidRPr="00967854">
        <w:rPr>
          <w:color w:val="808080"/>
        </w:rPr>
        <w:t>lado</w:t>
      </w:r>
      <w:proofErr w:type="spellEnd"/>
      <w:r w:rsidRPr="00967854">
        <w:rPr>
          <w:color w:val="808080"/>
        </w:rPr>
        <w:t xml:space="preserve"> </w:t>
      </w:r>
      <w:proofErr w:type="spellStart"/>
      <w:r w:rsidRPr="00967854">
        <w:rPr>
          <w:color w:val="808080"/>
        </w:rPr>
        <w:t>académico</w:t>
      </w:r>
      <w:proofErr w:type="spellEnd"/>
      <w:r w:rsidRPr="00967854">
        <w:rPr>
          <w:color w:val="808080"/>
        </w:rPr>
        <w:t xml:space="preserve"> nos </w:t>
      </w:r>
      <w:proofErr w:type="spellStart"/>
      <w:r w:rsidRPr="00967854">
        <w:rPr>
          <w:color w:val="808080"/>
        </w:rPr>
        <w:t>permitirá</w:t>
      </w:r>
      <w:proofErr w:type="spellEnd"/>
      <w:r w:rsidRPr="00967854">
        <w:rPr>
          <w:color w:val="808080"/>
        </w:rPr>
        <w:t xml:space="preserve"> </w:t>
      </w:r>
      <w:proofErr w:type="spellStart"/>
      <w:r w:rsidRPr="00967854">
        <w:rPr>
          <w:color w:val="808080"/>
        </w:rPr>
        <w:t>dejar</w:t>
      </w:r>
      <w:proofErr w:type="spellEnd"/>
      <w:r w:rsidRPr="00967854">
        <w:rPr>
          <w:color w:val="808080"/>
        </w:rPr>
        <w:t xml:space="preserve"> </w:t>
      </w:r>
      <w:proofErr w:type="spellStart"/>
      <w:r w:rsidRPr="00967854">
        <w:rPr>
          <w:color w:val="808080"/>
        </w:rPr>
        <w:t>una</w:t>
      </w:r>
      <w:proofErr w:type="spellEnd"/>
      <w:r w:rsidRPr="00967854">
        <w:rPr>
          <w:color w:val="808080"/>
        </w:rPr>
        <w:t xml:space="preserve"> </w:t>
      </w:r>
      <w:proofErr w:type="spellStart"/>
      <w:r w:rsidRPr="00967854">
        <w:rPr>
          <w:color w:val="808080"/>
        </w:rPr>
        <w:t>huella</w:t>
      </w:r>
      <w:proofErr w:type="spellEnd"/>
      <w:r w:rsidRPr="00967854">
        <w:rPr>
          <w:color w:val="808080"/>
        </w:rPr>
        <w:t xml:space="preserve"> a </w:t>
      </w:r>
      <w:proofErr w:type="spellStart"/>
      <w:r w:rsidRPr="00967854">
        <w:rPr>
          <w:color w:val="808080"/>
        </w:rPr>
        <w:t>nivel</w:t>
      </w:r>
      <w:proofErr w:type="spellEnd"/>
      <w:r w:rsidRPr="00967854">
        <w:rPr>
          <w:color w:val="808080"/>
        </w:rPr>
        <w:t xml:space="preserve"> de </w:t>
      </w:r>
      <w:proofErr w:type="spellStart"/>
      <w:r w:rsidRPr="00967854">
        <w:rPr>
          <w:color w:val="808080"/>
        </w:rPr>
        <w:t>talento</w:t>
      </w:r>
      <w:proofErr w:type="spellEnd"/>
      <w:r w:rsidRPr="00967854">
        <w:rPr>
          <w:color w:val="808080"/>
        </w:rPr>
        <w:t xml:space="preserve"> </w:t>
      </w:r>
      <w:proofErr w:type="spellStart"/>
      <w:r w:rsidRPr="00967854">
        <w:rPr>
          <w:color w:val="808080"/>
        </w:rPr>
        <w:t>tecnológico</w:t>
      </w:r>
      <w:proofErr w:type="spellEnd"/>
      <w:r w:rsidRPr="00967854">
        <w:rPr>
          <w:color w:val="808080"/>
        </w:rPr>
        <w:t xml:space="preserve"> en la universidad , </w:t>
      </w:r>
      <w:proofErr w:type="spellStart"/>
      <w:r w:rsidRPr="00967854">
        <w:rPr>
          <w:color w:val="808080"/>
        </w:rPr>
        <w:t>demostrando</w:t>
      </w:r>
      <w:proofErr w:type="spellEnd"/>
      <w:r w:rsidRPr="00967854">
        <w:rPr>
          <w:color w:val="808080"/>
        </w:rPr>
        <w:t xml:space="preserve"> </w:t>
      </w:r>
      <w:proofErr w:type="spellStart"/>
      <w:r w:rsidRPr="00967854">
        <w:rPr>
          <w:color w:val="808080"/>
        </w:rPr>
        <w:t>que</w:t>
      </w:r>
      <w:proofErr w:type="spellEnd"/>
      <w:r w:rsidRPr="00967854">
        <w:rPr>
          <w:color w:val="808080"/>
        </w:rPr>
        <w:t xml:space="preserve"> en el Caquetá se </w:t>
      </w:r>
      <w:proofErr w:type="spellStart"/>
      <w:r w:rsidRPr="00967854">
        <w:rPr>
          <w:color w:val="808080"/>
        </w:rPr>
        <w:t>puede</w:t>
      </w:r>
      <w:proofErr w:type="spellEnd"/>
      <w:r w:rsidRPr="00967854">
        <w:rPr>
          <w:color w:val="808080"/>
        </w:rPr>
        <w:t xml:space="preserve"> </w:t>
      </w:r>
      <w:proofErr w:type="spellStart"/>
      <w:r w:rsidRPr="00967854">
        <w:rPr>
          <w:color w:val="808080"/>
        </w:rPr>
        <w:t>crear</w:t>
      </w:r>
      <w:proofErr w:type="spellEnd"/>
      <w:r w:rsidRPr="00967854">
        <w:rPr>
          <w:color w:val="808080"/>
        </w:rPr>
        <w:t xml:space="preserve"> software </w:t>
      </w:r>
      <w:proofErr w:type="spellStart"/>
      <w:r w:rsidRPr="00967854">
        <w:rPr>
          <w:color w:val="808080"/>
        </w:rPr>
        <w:t>que</w:t>
      </w:r>
      <w:proofErr w:type="spellEnd"/>
      <w:r w:rsidRPr="00967854">
        <w:rPr>
          <w:color w:val="808080"/>
        </w:rPr>
        <w:t xml:space="preserve"> </w:t>
      </w:r>
      <w:proofErr w:type="spellStart"/>
      <w:r w:rsidRPr="00967854">
        <w:rPr>
          <w:color w:val="808080"/>
        </w:rPr>
        <w:t>ayude</w:t>
      </w:r>
      <w:proofErr w:type="spellEnd"/>
      <w:r w:rsidRPr="00967854">
        <w:rPr>
          <w:color w:val="808080"/>
        </w:rPr>
        <w:t xml:space="preserve"> a la </w:t>
      </w:r>
      <w:proofErr w:type="spellStart"/>
      <w:r w:rsidRPr="00967854">
        <w:rPr>
          <w:color w:val="808080"/>
        </w:rPr>
        <w:t>región</w:t>
      </w:r>
      <w:proofErr w:type="spellEnd"/>
      <w:r w:rsidRPr="00967854">
        <w:rPr>
          <w:color w:val="808080"/>
        </w:rPr>
        <w:t xml:space="preserve"> , </w:t>
      </w:r>
      <w:proofErr w:type="spellStart"/>
      <w:r w:rsidRPr="00967854">
        <w:rPr>
          <w:color w:val="808080"/>
        </w:rPr>
        <w:t>cumpliendo</w:t>
      </w:r>
      <w:proofErr w:type="spellEnd"/>
      <w:r w:rsidRPr="00967854">
        <w:rPr>
          <w:color w:val="808080"/>
        </w:rPr>
        <w:t xml:space="preserve"> todos los </w:t>
      </w:r>
      <w:proofErr w:type="spellStart"/>
      <w:r w:rsidRPr="00967854">
        <w:rPr>
          <w:color w:val="808080"/>
        </w:rPr>
        <w:t>requerimientos</w:t>
      </w:r>
      <w:proofErr w:type="spellEnd"/>
      <w:r w:rsidRPr="00967854">
        <w:rPr>
          <w:color w:val="808080"/>
        </w:rPr>
        <w:t xml:space="preserve"> para la </w:t>
      </w:r>
      <w:proofErr w:type="spellStart"/>
      <w:r w:rsidRPr="00967854">
        <w:rPr>
          <w:color w:val="808080"/>
        </w:rPr>
        <w:t>presentación</w:t>
      </w:r>
      <w:proofErr w:type="spellEnd"/>
      <w:r w:rsidRPr="00967854">
        <w:rPr>
          <w:color w:val="808080"/>
        </w:rPr>
        <w:t xml:space="preserve"> y </w:t>
      </w:r>
      <w:proofErr w:type="spellStart"/>
      <w:r w:rsidRPr="00967854">
        <w:rPr>
          <w:color w:val="808080"/>
        </w:rPr>
        <w:t>mejoras</w:t>
      </w:r>
      <w:proofErr w:type="spellEnd"/>
      <w:r w:rsidRPr="00967854">
        <w:rPr>
          <w:color w:val="808080"/>
        </w:rPr>
        <w:t xml:space="preserve"> del proyecto de </w:t>
      </w:r>
      <w:proofErr w:type="spellStart"/>
      <w:r w:rsidRPr="00967854">
        <w:rPr>
          <w:color w:val="808080"/>
        </w:rPr>
        <w:t>acuerdo</w:t>
      </w:r>
      <w:proofErr w:type="spellEnd"/>
      <w:r w:rsidRPr="00967854">
        <w:rPr>
          <w:color w:val="808080"/>
        </w:rPr>
        <w:t xml:space="preserve"> a las </w:t>
      </w:r>
      <w:proofErr w:type="spellStart"/>
      <w:r w:rsidRPr="00967854">
        <w:rPr>
          <w:color w:val="808080"/>
        </w:rPr>
        <w:t>metodologías</w:t>
      </w:r>
      <w:proofErr w:type="spellEnd"/>
      <w:r w:rsidRPr="00967854">
        <w:rPr>
          <w:color w:val="808080"/>
        </w:rPr>
        <w:t xml:space="preserve"> </w:t>
      </w:r>
      <w:proofErr w:type="spellStart"/>
      <w:r w:rsidRPr="00967854">
        <w:rPr>
          <w:color w:val="808080"/>
        </w:rPr>
        <w:t>que</w:t>
      </w:r>
      <w:proofErr w:type="spellEnd"/>
      <w:r w:rsidRPr="00967854">
        <w:rPr>
          <w:color w:val="808080"/>
        </w:rPr>
        <w:t xml:space="preserve"> se </w:t>
      </w:r>
      <w:proofErr w:type="spellStart"/>
      <w:r w:rsidRPr="00967854">
        <w:rPr>
          <w:color w:val="808080"/>
        </w:rPr>
        <w:t>plantean</w:t>
      </w:r>
      <w:proofErr w:type="spellEnd"/>
      <w:r w:rsidRPr="00967854">
        <w:rPr>
          <w:color w:val="808080"/>
        </w:rPr>
        <w:t xml:space="preserve"> en la carrera de </w:t>
      </w:r>
      <w:proofErr w:type="spellStart"/>
      <w:r w:rsidRPr="00967854">
        <w:rPr>
          <w:color w:val="808080"/>
        </w:rPr>
        <w:t>Ingeniería</w:t>
      </w:r>
      <w:proofErr w:type="spellEnd"/>
      <w:r w:rsidRPr="00967854">
        <w:rPr>
          <w:color w:val="808080"/>
        </w:rPr>
        <w:t xml:space="preserve">, para </w:t>
      </w:r>
      <w:proofErr w:type="spellStart"/>
      <w:r w:rsidRPr="00967854">
        <w:rPr>
          <w:color w:val="808080"/>
        </w:rPr>
        <w:t>así</w:t>
      </w:r>
      <w:proofErr w:type="spellEnd"/>
      <w:r w:rsidRPr="00967854">
        <w:rPr>
          <w:color w:val="808080"/>
        </w:rPr>
        <w:t xml:space="preserve"> a </w:t>
      </w:r>
      <w:proofErr w:type="spellStart"/>
      <w:r w:rsidRPr="00967854">
        <w:rPr>
          <w:color w:val="808080"/>
        </w:rPr>
        <w:t>nivel</w:t>
      </w:r>
      <w:proofErr w:type="spellEnd"/>
      <w:r w:rsidRPr="00967854">
        <w:rPr>
          <w:color w:val="808080"/>
        </w:rPr>
        <w:t xml:space="preserve"> regional </w:t>
      </w:r>
      <w:proofErr w:type="spellStart"/>
      <w:r w:rsidRPr="00967854">
        <w:rPr>
          <w:color w:val="808080"/>
        </w:rPr>
        <w:t>brindar</w:t>
      </w:r>
      <w:proofErr w:type="spellEnd"/>
      <w:r w:rsidRPr="00967854">
        <w:rPr>
          <w:color w:val="808080"/>
        </w:rPr>
        <w:t xml:space="preserve"> </w:t>
      </w:r>
      <w:proofErr w:type="spellStart"/>
      <w:r w:rsidRPr="00967854">
        <w:rPr>
          <w:color w:val="808080"/>
        </w:rPr>
        <w:t>una</w:t>
      </w:r>
      <w:proofErr w:type="spellEnd"/>
      <w:r w:rsidRPr="00967854">
        <w:rPr>
          <w:color w:val="808080"/>
        </w:rPr>
        <w:t xml:space="preserve"> </w:t>
      </w:r>
      <w:proofErr w:type="spellStart"/>
      <w:r w:rsidRPr="00967854">
        <w:rPr>
          <w:color w:val="808080"/>
        </w:rPr>
        <w:t>alternativa</w:t>
      </w:r>
      <w:proofErr w:type="spellEnd"/>
      <w:r w:rsidRPr="00967854">
        <w:rPr>
          <w:color w:val="808080"/>
        </w:rPr>
        <w:t xml:space="preserve"> a </w:t>
      </w:r>
      <w:proofErr w:type="spellStart"/>
      <w:r w:rsidRPr="00967854">
        <w:rPr>
          <w:color w:val="808080"/>
        </w:rPr>
        <w:t>como</w:t>
      </w:r>
      <w:proofErr w:type="spellEnd"/>
      <w:r w:rsidRPr="00967854">
        <w:rPr>
          <w:color w:val="808080"/>
        </w:rPr>
        <w:t xml:space="preserve"> </w:t>
      </w:r>
      <w:proofErr w:type="spellStart"/>
      <w:r w:rsidRPr="00967854">
        <w:rPr>
          <w:color w:val="808080"/>
        </w:rPr>
        <w:t>funciona</w:t>
      </w:r>
      <w:proofErr w:type="spellEnd"/>
      <w:r w:rsidRPr="00967854">
        <w:rPr>
          <w:color w:val="808080"/>
        </w:rPr>
        <w:t xml:space="preserve"> el transporte informal y </w:t>
      </w:r>
      <w:proofErr w:type="spellStart"/>
      <w:r w:rsidRPr="00967854">
        <w:rPr>
          <w:color w:val="808080"/>
        </w:rPr>
        <w:t>demostrar</w:t>
      </w:r>
      <w:proofErr w:type="spellEnd"/>
      <w:r w:rsidRPr="00967854">
        <w:rPr>
          <w:color w:val="808080"/>
        </w:rPr>
        <w:t xml:space="preserve"> </w:t>
      </w:r>
      <w:proofErr w:type="spellStart"/>
      <w:r w:rsidRPr="00967854">
        <w:rPr>
          <w:color w:val="808080"/>
        </w:rPr>
        <w:t>que</w:t>
      </w:r>
      <w:proofErr w:type="spellEnd"/>
      <w:r w:rsidRPr="00967854">
        <w:rPr>
          <w:color w:val="808080"/>
        </w:rPr>
        <w:t xml:space="preserve"> </w:t>
      </w:r>
      <w:proofErr w:type="spellStart"/>
      <w:r w:rsidRPr="00967854">
        <w:rPr>
          <w:color w:val="808080"/>
        </w:rPr>
        <w:t>como</w:t>
      </w:r>
      <w:proofErr w:type="spellEnd"/>
      <w:r w:rsidRPr="00967854">
        <w:rPr>
          <w:color w:val="808080"/>
        </w:rPr>
        <w:t xml:space="preserve"> </w:t>
      </w:r>
      <w:proofErr w:type="spellStart"/>
      <w:r w:rsidRPr="00967854">
        <w:rPr>
          <w:color w:val="808080"/>
        </w:rPr>
        <w:t>estudiantes</w:t>
      </w:r>
      <w:proofErr w:type="spellEnd"/>
      <w:r w:rsidRPr="00967854">
        <w:rPr>
          <w:color w:val="808080"/>
        </w:rPr>
        <w:t xml:space="preserve"> </w:t>
      </w:r>
      <w:proofErr w:type="spellStart"/>
      <w:r w:rsidRPr="00967854">
        <w:rPr>
          <w:color w:val="808080"/>
        </w:rPr>
        <w:t>podemos</w:t>
      </w:r>
      <w:proofErr w:type="spellEnd"/>
      <w:r w:rsidRPr="00967854">
        <w:rPr>
          <w:color w:val="808080"/>
        </w:rPr>
        <w:t xml:space="preserve"> </w:t>
      </w:r>
      <w:proofErr w:type="spellStart"/>
      <w:r w:rsidRPr="00967854">
        <w:rPr>
          <w:color w:val="808080"/>
        </w:rPr>
        <w:t>hacer</w:t>
      </w:r>
      <w:proofErr w:type="spellEnd"/>
      <w:r w:rsidRPr="00967854">
        <w:rPr>
          <w:color w:val="808080"/>
        </w:rPr>
        <w:t xml:space="preserve"> la </w:t>
      </w:r>
      <w:proofErr w:type="spellStart"/>
      <w:r w:rsidRPr="00967854">
        <w:rPr>
          <w:color w:val="808080"/>
        </w:rPr>
        <w:t>diferencia</w:t>
      </w:r>
      <w:proofErr w:type="spellEnd"/>
      <w:r w:rsidRPr="00967854">
        <w:rPr>
          <w:color w:val="808080"/>
        </w:rPr>
        <w:t>.</w:t>
      </w:r>
    </w:p>
    <w:p w14:paraId="54795862" w14:textId="2BA1CDB9" w:rsidR="009D6CE5" w:rsidRDefault="00967854">
      <w:proofErr w:type="spellStart"/>
      <w:r w:rsidRPr="00967854">
        <w:rPr>
          <w:color w:val="808080"/>
        </w:rPr>
        <w:t>Respondiendo</w:t>
      </w:r>
      <w:proofErr w:type="spellEnd"/>
      <w:r w:rsidRPr="00967854">
        <w:rPr>
          <w:color w:val="808080"/>
        </w:rPr>
        <w:t xml:space="preserve"> </w:t>
      </w:r>
      <w:proofErr w:type="spellStart"/>
      <w:r w:rsidRPr="00967854">
        <w:rPr>
          <w:color w:val="808080"/>
        </w:rPr>
        <w:t>Preguntas</w:t>
      </w:r>
      <w:proofErr w:type="spellEnd"/>
      <w:r w:rsidRPr="00967854">
        <w:rPr>
          <w:color w:val="808080"/>
        </w:rPr>
        <w:t xml:space="preserve"> </w:t>
      </w:r>
      <w:proofErr w:type="spellStart"/>
      <w:r w:rsidRPr="00967854">
        <w:rPr>
          <w:color w:val="808080"/>
        </w:rPr>
        <w:t>puntuales</w:t>
      </w:r>
      <w:proofErr w:type="spellEnd"/>
      <w:r w:rsidRPr="00967854">
        <w:rPr>
          <w:color w:val="808080"/>
        </w:rPr>
        <w:t xml:space="preserve"> </w:t>
      </w:r>
      <w:proofErr w:type="spellStart"/>
      <w:r w:rsidRPr="00967854">
        <w:rPr>
          <w:color w:val="808080"/>
        </w:rPr>
        <w:t>como</w:t>
      </w:r>
      <w:proofErr w:type="spellEnd"/>
      <w:r w:rsidRPr="00967854">
        <w:rPr>
          <w:color w:val="808080"/>
        </w:rPr>
        <w:t xml:space="preserve"> lo </w:t>
      </w:r>
      <w:proofErr w:type="spellStart"/>
      <w:r w:rsidRPr="00967854">
        <w:rPr>
          <w:color w:val="808080"/>
        </w:rPr>
        <w:t>necesario</w:t>
      </w:r>
      <w:proofErr w:type="spellEnd"/>
      <w:r w:rsidRPr="00967854">
        <w:rPr>
          <w:color w:val="808080"/>
        </w:rPr>
        <w:t xml:space="preserve"> de resolver </w:t>
      </w:r>
      <w:proofErr w:type="spellStart"/>
      <w:r w:rsidRPr="00967854">
        <w:rPr>
          <w:color w:val="808080"/>
        </w:rPr>
        <w:t>esta</w:t>
      </w:r>
      <w:proofErr w:type="spellEnd"/>
      <w:r w:rsidRPr="00967854">
        <w:rPr>
          <w:color w:val="808080"/>
        </w:rPr>
        <w:t xml:space="preserve"> </w:t>
      </w:r>
      <w:proofErr w:type="spellStart"/>
      <w:r w:rsidRPr="00967854">
        <w:rPr>
          <w:color w:val="808080"/>
        </w:rPr>
        <w:t>problemática</w:t>
      </w:r>
      <w:proofErr w:type="spellEnd"/>
      <w:r w:rsidRPr="00967854">
        <w:rPr>
          <w:color w:val="808080"/>
        </w:rPr>
        <w:t xml:space="preserve"> </w:t>
      </w:r>
      <w:proofErr w:type="spellStart"/>
      <w:r w:rsidRPr="00967854">
        <w:rPr>
          <w:color w:val="808080"/>
        </w:rPr>
        <w:t>mediante</w:t>
      </w:r>
      <w:proofErr w:type="spellEnd"/>
      <w:r w:rsidRPr="00967854">
        <w:rPr>
          <w:color w:val="808080"/>
        </w:rPr>
        <w:t xml:space="preserve"> software es gracias a el mundo de </w:t>
      </w:r>
      <w:proofErr w:type="spellStart"/>
      <w:r w:rsidRPr="00967854">
        <w:rPr>
          <w:color w:val="808080"/>
        </w:rPr>
        <w:t>posibilidades</w:t>
      </w:r>
      <w:proofErr w:type="spellEnd"/>
      <w:r w:rsidRPr="00967854">
        <w:rPr>
          <w:color w:val="808080"/>
        </w:rPr>
        <w:t xml:space="preserve"> </w:t>
      </w:r>
      <w:proofErr w:type="spellStart"/>
      <w:r w:rsidRPr="00967854">
        <w:rPr>
          <w:color w:val="808080"/>
        </w:rPr>
        <w:t>que</w:t>
      </w:r>
      <w:proofErr w:type="spellEnd"/>
      <w:r w:rsidRPr="00967854">
        <w:rPr>
          <w:color w:val="808080"/>
        </w:rPr>
        <w:t xml:space="preserve"> nos </w:t>
      </w:r>
      <w:proofErr w:type="spellStart"/>
      <w:r w:rsidRPr="00967854">
        <w:rPr>
          <w:color w:val="808080"/>
        </w:rPr>
        <w:t>brinda</w:t>
      </w:r>
      <w:proofErr w:type="spellEnd"/>
      <w:r w:rsidRPr="00967854">
        <w:rPr>
          <w:color w:val="808080"/>
        </w:rPr>
        <w:t xml:space="preserve"> </w:t>
      </w:r>
      <w:proofErr w:type="spellStart"/>
      <w:r w:rsidRPr="00967854">
        <w:rPr>
          <w:color w:val="808080"/>
        </w:rPr>
        <w:t>esta</w:t>
      </w:r>
      <w:proofErr w:type="spellEnd"/>
      <w:r w:rsidRPr="00967854">
        <w:rPr>
          <w:color w:val="808080"/>
        </w:rPr>
        <w:t xml:space="preserve"> </w:t>
      </w:r>
      <w:proofErr w:type="spellStart"/>
      <w:r w:rsidRPr="00967854">
        <w:rPr>
          <w:color w:val="808080"/>
        </w:rPr>
        <w:t>elección</w:t>
      </w:r>
      <w:proofErr w:type="spellEnd"/>
      <w:r w:rsidRPr="00967854">
        <w:rPr>
          <w:color w:val="808080"/>
        </w:rPr>
        <w:t xml:space="preserve"> ya </w:t>
      </w:r>
      <w:proofErr w:type="spellStart"/>
      <w:r w:rsidRPr="00967854">
        <w:rPr>
          <w:color w:val="808080"/>
        </w:rPr>
        <w:t>que</w:t>
      </w:r>
      <w:proofErr w:type="spellEnd"/>
      <w:r w:rsidRPr="00967854">
        <w:rPr>
          <w:color w:val="808080"/>
        </w:rPr>
        <w:t xml:space="preserve"> </w:t>
      </w:r>
      <w:proofErr w:type="spellStart"/>
      <w:r w:rsidRPr="00967854">
        <w:rPr>
          <w:color w:val="808080"/>
        </w:rPr>
        <w:t>podemos</w:t>
      </w:r>
      <w:proofErr w:type="spellEnd"/>
      <w:r w:rsidRPr="00967854">
        <w:rPr>
          <w:color w:val="808080"/>
        </w:rPr>
        <w:t xml:space="preserve"> </w:t>
      </w:r>
      <w:proofErr w:type="spellStart"/>
      <w:r w:rsidRPr="00967854">
        <w:rPr>
          <w:color w:val="808080"/>
        </w:rPr>
        <w:t>crear</w:t>
      </w:r>
      <w:proofErr w:type="spellEnd"/>
      <w:r w:rsidRPr="00967854">
        <w:rPr>
          <w:color w:val="808080"/>
        </w:rPr>
        <w:t xml:space="preserve"> todo </w:t>
      </w:r>
      <w:proofErr w:type="spellStart"/>
      <w:r w:rsidRPr="00967854">
        <w:rPr>
          <w:color w:val="808080"/>
        </w:rPr>
        <w:t>una</w:t>
      </w:r>
      <w:proofErr w:type="spellEnd"/>
      <w:r w:rsidRPr="00967854">
        <w:rPr>
          <w:color w:val="808080"/>
        </w:rPr>
        <w:t xml:space="preserve"> </w:t>
      </w:r>
      <w:proofErr w:type="spellStart"/>
      <w:r w:rsidRPr="00967854">
        <w:rPr>
          <w:color w:val="808080"/>
        </w:rPr>
        <w:t>simulación</w:t>
      </w:r>
      <w:proofErr w:type="spellEnd"/>
      <w:r w:rsidRPr="00967854">
        <w:rPr>
          <w:color w:val="808080"/>
        </w:rPr>
        <w:t xml:space="preserve"> </w:t>
      </w:r>
      <w:proofErr w:type="spellStart"/>
      <w:r w:rsidRPr="00967854">
        <w:rPr>
          <w:color w:val="808080"/>
        </w:rPr>
        <w:t>completa</w:t>
      </w:r>
      <w:proofErr w:type="spellEnd"/>
      <w:r w:rsidRPr="00967854">
        <w:rPr>
          <w:color w:val="808080"/>
        </w:rPr>
        <w:t xml:space="preserve"> </w:t>
      </w:r>
      <w:proofErr w:type="spellStart"/>
      <w:r w:rsidRPr="00967854">
        <w:rPr>
          <w:color w:val="808080"/>
        </w:rPr>
        <w:t>que</w:t>
      </w:r>
      <w:proofErr w:type="spellEnd"/>
      <w:r w:rsidRPr="00967854">
        <w:rPr>
          <w:color w:val="808080"/>
        </w:rPr>
        <w:t xml:space="preserve"> nos </w:t>
      </w:r>
      <w:proofErr w:type="spellStart"/>
      <w:r w:rsidRPr="00967854">
        <w:rPr>
          <w:color w:val="808080"/>
        </w:rPr>
        <w:t>permita</w:t>
      </w:r>
      <w:proofErr w:type="spellEnd"/>
      <w:r w:rsidRPr="00967854">
        <w:rPr>
          <w:color w:val="808080"/>
        </w:rPr>
        <w:t xml:space="preserve"> </w:t>
      </w:r>
      <w:proofErr w:type="spellStart"/>
      <w:r w:rsidRPr="00967854">
        <w:rPr>
          <w:color w:val="808080"/>
        </w:rPr>
        <w:t>hacer</w:t>
      </w:r>
      <w:proofErr w:type="spellEnd"/>
      <w:r w:rsidRPr="00967854">
        <w:rPr>
          <w:color w:val="808080"/>
        </w:rPr>
        <w:t xml:space="preserve"> el </w:t>
      </w:r>
      <w:proofErr w:type="spellStart"/>
      <w:r w:rsidRPr="00967854">
        <w:rPr>
          <w:color w:val="808080"/>
        </w:rPr>
        <w:t>seguimiento</w:t>
      </w:r>
      <w:proofErr w:type="spellEnd"/>
      <w:r w:rsidRPr="00967854">
        <w:rPr>
          <w:color w:val="808080"/>
        </w:rPr>
        <w:t xml:space="preserve"> de este servicio de transporte , </w:t>
      </w:r>
      <w:proofErr w:type="spellStart"/>
      <w:r w:rsidRPr="00967854">
        <w:rPr>
          <w:color w:val="808080"/>
        </w:rPr>
        <w:t>guardar</w:t>
      </w:r>
      <w:proofErr w:type="spellEnd"/>
      <w:r w:rsidRPr="00967854">
        <w:rPr>
          <w:color w:val="808080"/>
        </w:rPr>
        <w:t xml:space="preserve"> </w:t>
      </w:r>
      <w:proofErr w:type="spellStart"/>
      <w:r w:rsidRPr="00967854">
        <w:rPr>
          <w:color w:val="808080"/>
        </w:rPr>
        <w:t>datos</w:t>
      </w:r>
      <w:proofErr w:type="spellEnd"/>
      <w:r w:rsidRPr="00967854">
        <w:rPr>
          <w:color w:val="808080"/>
        </w:rPr>
        <w:t xml:space="preserve"> </w:t>
      </w:r>
      <w:proofErr w:type="spellStart"/>
      <w:r w:rsidRPr="00967854">
        <w:rPr>
          <w:color w:val="808080"/>
        </w:rPr>
        <w:t>como</w:t>
      </w:r>
      <w:proofErr w:type="spellEnd"/>
      <w:r w:rsidRPr="00967854">
        <w:rPr>
          <w:color w:val="808080"/>
        </w:rPr>
        <w:t xml:space="preserve"> </w:t>
      </w:r>
      <w:proofErr w:type="spellStart"/>
      <w:r w:rsidRPr="00967854">
        <w:rPr>
          <w:color w:val="808080"/>
        </w:rPr>
        <w:t>información</w:t>
      </w:r>
      <w:proofErr w:type="spellEnd"/>
      <w:r w:rsidRPr="00967854">
        <w:rPr>
          <w:color w:val="808080"/>
        </w:rPr>
        <w:t xml:space="preserve"> de los </w:t>
      </w:r>
      <w:proofErr w:type="spellStart"/>
      <w:r w:rsidRPr="00967854">
        <w:rPr>
          <w:color w:val="808080"/>
        </w:rPr>
        <w:t>que</w:t>
      </w:r>
      <w:proofErr w:type="spellEnd"/>
      <w:r w:rsidRPr="00967854">
        <w:rPr>
          <w:color w:val="808080"/>
        </w:rPr>
        <w:t xml:space="preserve"> </w:t>
      </w:r>
      <w:proofErr w:type="spellStart"/>
      <w:r w:rsidRPr="00967854">
        <w:rPr>
          <w:color w:val="808080"/>
        </w:rPr>
        <w:t>prestan</w:t>
      </w:r>
      <w:proofErr w:type="spellEnd"/>
      <w:r w:rsidRPr="00967854">
        <w:rPr>
          <w:color w:val="808080"/>
        </w:rPr>
        <w:t xml:space="preserve"> el servicio , </w:t>
      </w:r>
      <w:proofErr w:type="spellStart"/>
      <w:r w:rsidRPr="00967854">
        <w:rPr>
          <w:color w:val="808080"/>
        </w:rPr>
        <w:t>datos</w:t>
      </w:r>
      <w:proofErr w:type="spellEnd"/>
      <w:r w:rsidRPr="00967854">
        <w:rPr>
          <w:color w:val="808080"/>
        </w:rPr>
        <w:t xml:space="preserve"> de </w:t>
      </w:r>
      <w:proofErr w:type="spellStart"/>
      <w:r w:rsidRPr="00967854">
        <w:rPr>
          <w:color w:val="808080"/>
        </w:rPr>
        <w:t>estudiantes</w:t>
      </w:r>
      <w:proofErr w:type="spellEnd"/>
      <w:r w:rsidRPr="00967854">
        <w:rPr>
          <w:color w:val="808080"/>
        </w:rPr>
        <w:t xml:space="preserve"> , </w:t>
      </w:r>
      <w:proofErr w:type="spellStart"/>
      <w:r w:rsidRPr="00967854">
        <w:rPr>
          <w:color w:val="808080"/>
        </w:rPr>
        <w:t>rutas</w:t>
      </w:r>
      <w:proofErr w:type="spellEnd"/>
      <w:r w:rsidRPr="00967854">
        <w:rPr>
          <w:color w:val="808080"/>
        </w:rPr>
        <w:t xml:space="preserve"> ,</w:t>
      </w:r>
      <w:proofErr w:type="spellStart"/>
      <w:r w:rsidRPr="00967854">
        <w:rPr>
          <w:color w:val="808080"/>
        </w:rPr>
        <w:t>trazar</w:t>
      </w:r>
      <w:proofErr w:type="spellEnd"/>
      <w:r w:rsidRPr="00967854">
        <w:rPr>
          <w:color w:val="808080"/>
        </w:rPr>
        <w:t xml:space="preserve"> </w:t>
      </w:r>
      <w:proofErr w:type="spellStart"/>
      <w:r w:rsidRPr="00967854">
        <w:rPr>
          <w:color w:val="808080"/>
        </w:rPr>
        <w:t>rutas</w:t>
      </w:r>
      <w:proofErr w:type="spellEnd"/>
      <w:r w:rsidRPr="00967854">
        <w:rPr>
          <w:color w:val="808080"/>
        </w:rPr>
        <w:t xml:space="preserve"> y </w:t>
      </w:r>
      <w:proofErr w:type="spellStart"/>
      <w:r w:rsidRPr="00967854">
        <w:rPr>
          <w:color w:val="808080"/>
        </w:rPr>
        <w:t>brindar</w:t>
      </w:r>
      <w:proofErr w:type="spellEnd"/>
      <w:r w:rsidRPr="00967854">
        <w:rPr>
          <w:color w:val="808080"/>
        </w:rPr>
        <w:t xml:space="preserve"> los plus de la </w:t>
      </w:r>
      <w:proofErr w:type="spellStart"/>
      <w:r w:rsidRPr="00967854">
        <w:rPr>
          <w:color w:val="808080"/>
        </w:rPr>
        <w:t>tecnología</w:t>
      </w:r>
      <w:proofErr w:type="spellEnd"/>
      <w:r w:rsidRPr="00967854">
        <w:rPr>
          <w:color w:val="808080"/>
        </w:rPr>
        <w:t xml:space="preserve"> </w:t>
      </w:r>
      <w:proofErr w:type="spellStart"/>
      <w:r w:rsidRPr="00967854">
        <w:rPr>
          <w:color w:val="808080"/>
        </w:rPr>
        <w:t>llevándolos</w:t>
      </w:r>
      <w:proofErr w:type="spellEnd"/>
      <w:r w:rsidRPr="00967854">
        <w:rPr>
          <w:color w:val="808080"/>
        </w:rPr>
        <w:t xml:space="preserve"> al mundo tangible ,</w:t>
      </w:r>
      <w:proofErr w:type="spellStart"/>
      <w:r w:rsidRPr="00967854">
        <w:rPr>
          <w:color w:val="808080"/>
        </w:rPr>
        <w:t>Impactando</w:t>
      </w:r>
      <w:proofErr w:type="spellEnd"/>
      <w:r w:rsidRPr="00967854">
        <w:rPr>
          <w:color w:val="808080"/>
        </w:rPr>
        <w:t xml:space="preserve"> a </w:t>
      </w:r>
      <w:proofErr w:type="spellStart"/>
      <w:r w:rsidRPr="00967854">
        <w:rPr>
          <w:color w:val="808080"/>
        </w:rPr>
        <w:t>ambas</w:t>
      </w:r>
      <w:proofErr w:type="spellEnd"/>
      <w:r w:rsidRPr="00967854">
        <w:rPr>
          <w:color w:val="808080"/>
        </w:rPr>
        <w:t xml:space="preserve"> </w:t>
      </w:r>
      <w:proofErr w:type="spellStart"/>
      <w:r w:rsidRPr="00967854">
        <w:rPr>
          <w:color w:val="808080"/>
        </w:rPr>
        <w:t>caras</w:t>
      </w:r>
      <w:proofErr w:type="spellEnd"/>
      <w:r w:rsidRPr="00967854">
        <w:rPr>
          <w:color w:val="808080"/>
        </w:rPr>
        <w:t xml:space="preserve"> de la </w:t>
      </w:r>
      <w:proofErr w:type="spellStart"/>
      <w:r w:rsidRPr="00967854">
        <w:rPr>
          <w:color w:val="808080"/>
        </w:rPr>
        <w:t>moneda</w:t>
      </w:r>
      <w:proofErr w:type="spellEnd"/>
      <w:r w:rsidRPr="00967854">
        <w:rPr>
          <w:color w:val="808080"/>
        </w:rPr>
        <w:t xml:space="preserve"> ya </w:t>
      </w:r>
      <w:proofErr w:type="spellStart"/>
      <w:r w:rsidRPr="00967854">
        <w:rPr>
          <w:color w:val="808080"/>
        </w:rPr>
        <w:t>que</w:t>
      </w:r>
      <w:proofErr w:type="spellEnd"/>
      <w:r w:rsidRPr="00967854">
        <w:rPr>
          <w:color w:val="808080"/>
        </w:rPr>
        <w:t xml:space="preserve"> </w:t>
      </w:r>
      <w:proofErr w:type="spellStart"/>
      <w:r w:rsidRPr="00967854">
        <w:rPr>
          <w:color w:val="808080"/>
        </w:rPr>
        <w:t>brinda</w:t>
      </w:r>
      <w:proofErr w:type="spellEnd"/>
      <w:r w:rsidRPr="00967854">
        <w:rPr>
          <w:color w:val="808080"/>
        </w:rPr>
        <w:t xml:space="preserve"> </w:t>
      </w:r>
      <w:proofErr w:type="spellStart"/>
      <w:r w:rsidRPr="00967854">
        <w:rPr>
          <w:color w:val="808080"/>
        </w:rPr>
        <w:t>una</w:t>
      </w:r>
      <w:proofErr w:type="spellEnd"/>
      <w:r w:rsidRPr="00967854">
        <w:rPr>
          <w:color w:val="808080"/>
        </w:rPr>
        <w:t xml:space="preserve"> </w:t>
      </w:r>
      <w:proofErr w:type="spellStart"/>
      <w:r w:rsidRPr="00967854">
        <w:rPr>
          <w:color w:val="808080"/>
        </w:rPr>
        <w:t>solución</w:t>
      </w:r>
      <w:proofErr w:type="spellEnd"/>
      <w:r w:rsidRPr="00967854">
        <w:rPr>
          <w:color w:val="808080"/>
        </w:rPr>
        <w:t xml:space="preserve"> al </w:t>
      </w:r>
      <w:proofErr w:type="spellStart"/>
      <w:r w:rsidRPr="00967854">
        <w:rPr>
          <w:color w:val="808080"/>
        </w:rPr>
        <w:t>trasporte</w:t>
      </w:r>
      <w:proofErr w:type="spellEnd"/>
      <w:r w:rsidRPr="00967854">
        <w:rPr>
          <w:color w:val="808080"/>
        </w:rPr>
        <w:t xml:space="preserve"> informal </w:t>
      </w:r>
      <w:proofErr w:type="spellStart"/>
      <w:r w:rsidRPr="00967854">
        <w:rPr>
          <w:color w:val="808080"/>
        </w:rPr>
        <w:t>asegurando</w:t>
      </w:r>
      <w:proofErr w:type="spellEnd"/>
      <w:r w:rsidRPr="00967854">
        <w:rPr>
          <w:color w:val="808080"/>
        </w:rPr>
        <w:t xml:space="preserve"> </w:t>
      </w:r>
      <w:proofErr w:type="spellStart"/>
      <w:r w:rsidRPr="00967854">
        <w:rPr>
          <w:color w:val="808080"/>
        </w:rPr>
        <w:t>clientes</w:t>
      </w:r>
      <w:proofErr w:type="spellEnd"/>
      <w:r w:rsidRPr="00967854">
        <w:rPr>
          <w:color w:val="808080"/>
        </w:rPr>
        <w:t xml:space="preserve"> </w:t>
      </w:r>
      <w:proofErr w:type="spellStart"/>
      <w:r w:rsidRPr="00967854">
        <w:rPr>
          <w:color w:val="808080"/>
        </w:rPr>
        <w:t>recurrentes</w:t>
      </w:r>
      <w:proofErr w:type="spellEnd"/>
      <w:r w:rsidRPr="00967854">
        <w:rPr>
          <w:color w:val="808080"/>
        </w:rPr>
        <w:t xml:space="preserve"> y </w:t>
      </w:r>
      <w:proofErr w:type="spellStart"/>
      <w:r w:rsidRPr="00967854">
        <w:rPr>
          <w:color w:val="808080"/>
        </w:rPr>
        <w:t>sobre</w:t>
      </w:r>
      <w:proofErr w:type="spellEnd"/>
      <w:r w:rsidRPr="00967854">
        <w:rPr>
          <w:color w:val="808080"/>
        </w:rPr>
        <w:t xml:space="preserve"> todo el </w:t>
      </w:r>
      <w:proofErr w:type="spellStart"/>
      <w:r w:rsidRPr="00967854">
        <w:rPr>
          <w:color w:val="808080"/>
        </w:rPr>
        <w:t>convenio</w:t>
      </w:r>
      <w:proofErr w:type="spellEnd"/>
      <w:r w:rsidRPr="00967854">
        <w:rPr>
          <w:color w:val="808080"/>
        </w:rPr>
        <w:t xml:space="preserve"> con la universidad para </w:t>
      </w:r>
      <w:proofErr w:type="spellStart"/>
      <w:r w:rsidRPr="00967854">
        <w:rPr>
          <w:color w:val="808080"/>
        </w:rPr>
        <w:t>hacer</w:t>
      </w:r>
      <w:proofErr w:type="spellEnd"/>
      <w:r w:rsidRPr="00967854">
        <w:rPr>
          <w:color w:val="808080"/>
        </w:rPr>
        <w:t xml:space="preserve"> todo con su </w:t>
      </w:r>
      <w:proofErr w:type="spellStart"/>
      <w:r w:rsidRPr="00967854">
        <w:rPr>
          <w:color w:val="808080"/>
        </w:rPr>
        <w:t>debido</w:t>
      </w:r>
      <w:proofErr w:type="spellEnd"/>
      <w:r w:rsidRPr="00967854">
        <w:rPr>
          <w:color w:val="808080"/>
        </w:rPr>
        <w:t xml:space="preserve"> </w:t>
      </w:r>
      <w:proofErr w:type="spellStart"/>
      <w:r w:rsidRPr="00967854">
        <w:rPr>
          <w:color w:val="808080"/>
        </w:rPr>
        <w:t>proceso</w:t>
      </w:r>
      <w:proofErr w:type="spellEnd"/>
      <w:r w:rsidRPr="00967854">
        <w:rPr>
          <w:color w:val="808080"/>
        </w:rPr>
        <w:t xml:space="preserve"> y </w:t>
      </w:r>
      <w:proofErr w:type="spellStart"/>
      <w:r w:rsidRPr="00967854">
        <w:rPr>
          <w:color w:val="808080"/>
        </w:rPr>
        <w:t>por</w:t>
      </w:r>
      <w:proofErr w:type="spellEnd"/>
      <w:r w:rsidRPr="00967854">
        <w:rPr>
          <w:color w:val="808080"/>
        </w:rPr>
        <w:t xml:space="preserve"> </w:t>
      </w:r>
      <w:proofErr w:type="spellStart"/>
      <w:r w:rsidRPr="00967854">
        <w:rPr>
          <w:color w:val="808080"/>
        </w:rPr>
        <w:t>parte</w:t>
      </w:r>
      <w:proofErr w:type="spellEnd"/>
      <w:r w:rsidRPr="00967854">
        <w:rPr>
          <w:color w:val="808080"/>
        </w:rPr>
        <w:t xml:space="preserve"> de los </w:t>
      </w:r>
      <w:proofErr w:type="spellStart"/>
      <w:r w:rsidRPr="00967854">
        <w:rPr>
          <w:color w:val="808080"/>
        </w:rPr>
        <w:t>estudiantes</w:t>
      </w:r>
      <w:proofErr w:type="spellEnd"/>
      <w:r w:rsidRPr="00967854">
        <w:rPr>
          <w:color w:val="808080"/>
        </w:rPr>
        <w:t xml:space="preserve"> el plus de la seguridad al </w:t>
      </w:r>
      <w:proofErr w:type="spellStart"/>
      <w:r w:rsidRPr="00967854">
        <w:rPr>
          <w:color w:val="808080"/>
        </w:rPr>
        <w:t>usar</w:t>
      </w:r>
      <w:proofErr w:type="spellEnd"/>
      <w:r w:rsidRPr="00967854">
        <w:rPr>
          <w:color w:val="808080"/>
        </w:rPr>
        <w:t xml:space="preserve"> </w:t>
      </w:r>
      <w:proofErr w:type="spellStart"/>
      <w:r w:rsidRPr="00967854">
        <w:rPr>
          <w:color w:val="808080"/>
        </w:rPr>
        <w:t>estos</w:t>
      </w:r>
      <w:proofErr w:type="spellEnd"/>
      <w:r w:rsidRPr="00967854">
        <w:rPr>
          <w:color w:val="808080"/>
        </w:rPr>
        <w:t xml:space="preserve"> servicios </w:t>
      </w:r>
      <w:proofErr w:type="spellStart"/>
      <w:r w:rsidRPr="00967854">
        <w:rPr>
          <w:color w:val="808080"/>
        </w:rPr>
        <w:t>que</w:t>
      </w:r>
      <w:proofErr w:type="spellEnd"/>
      <w:r w:rsidRPr="00967854">
        <w:rPr>
          <w:color w:val="808080"/>
        </w:rPr>
        <w:t xml:space="preserve"> son “</w:t>
      </w:r>
      <w:proofErr w:type="spellStart"/>
      <w:r w:rsidRPr="00967854">
        <w:rPr>
          <w:color w:val="808080"/>
        </w:rPr>
        <w:t>oficiales</w:t>
      </w:r>
      <w:proofErr w:type="spellEnd"/>
      <w:r w:rsidRPr="00967854">
        <w:rPr>
          <w:color w:val="808080"/>
        </w:rPr>
        <w:t xml:space="preserve">” y </w:t>
      </w:r>
      <w:proofErr w:type="spellStart"/>
      <w:r w:rsidRPr="00967854">
        <w:rPr>
          <w:color w:val="808080"/>
        </w:rPr>
        <w:t>permiten</w:t>
      </w:r>
      <w:proofErr w:type="spellEnd"/>
      <w:r w:rsidRPr="00967854">
        <w:rPr>
          <w:color w:val="808080"/>
        </w:rPr>
        <w:t xml:space="preserve"> </w:t>
      </w:r>
      <w:proofErr w:type="spellStart"/>
      <w:r w:rsidRPr="00967854">
        <w:rPr>
          <w:color w:val="808080"/>
        </w:rPr>
        <w:t>conocer</w:t>
      </w:r>
      <w:proofErr w:type="spellEnd"/>
      <w:r w:rsidRPr="00967854">
        <w:rPr>
          <w:color w:val="808080"/>
        </w:rPr>
        <w:t xml:space="preserve"> a </w:t>
      </w:r>
      <w:proofErr w:type="spellStart"/>
      <w:r w:rsidRPr="00967854">
        <w:rPr>
          <w:color w:val="808080"/>
        </w:rPr>
        <w:t>quien</w:t>
      </w:r>
      <w:proofErr w:type="spellEnd"/>
      <w:r w:rsidRPr="00967854">
        <w:rPr>
          <w:color w:val="808080"/>
        </w:rPr>
        <w:t xml:space="preserve"> </w:t>
      </w:r>
      <w:proofErr w:type="spellStart"/>
      <w:r w:rsidRPr="00967854">
        <w:rPr>
          <w:color w:val="808080"/>
        </w:rPr>
        <w:t>maneja</w:t>
      </w:r>
      <w:proofErr w:type="spellEnd"/>
      <w:r w:rsidRPr="00967854">
        <w:rPr>
          <w:color w:val="808080"/>
        </w:rPr>
        <w:t xml:space="preserve"> el </w:t>
      </w:r>
      <w:proofErr w:type="spellStart"/>
      <w:r w:rsidRPr="00967854">
        <w:rPr>
          <w:color w:val="808080"/>
        </w:rPr>
        <w:t>vehículo</w:t>
      </w:r>
      <w:proofErr w:type="spellEnd"/>
      <w:r w:rsidRPr="00967854">
        <w:rPr>
          <w:color w:val="808080"/>
        </w:rPr>
        <w:t xml:space="preserve"> en el </w:t>
      </w:r>
      <w:proofErr w:type="spellStart"/>
      <w:r w:rsidRPr="00967854">
        <w:rPr>
          <w:color w:val="808080"/>
        </w:rPr>
        <w:t>que</w:t>
      </w:r>
      <w:proofErr w:type="spellEnd"/>
      <w:r w:rsidRPr="00967854">
        <w:rPr>
          <w:color w:val="808080"/>
        </w:rPr>
        <w:t xml:space="preserve"> </w:t>
      </w:r>
      <w:proofErr w:type="spellStart"/>
      <w:r w:rsidRPr="00967854">
        <w:rPr>
          <w:color w:val="808080"/>
        </w:rPr>
        <w:t>te</w:t>
      </w:r>
      <w:proofErr w:type="spellEnd"/>
      <w:r w:rsidRPr="00967854">
        <w:rPr>
          <w:color w:val="808080"/>
        </w:rPr>
        <w:t xml:space="preserve"> </w:t>
      </w:r>
      <w:proofErr w:type="spellStart"/>
      <w:r w:rsidRPr="00967854">
        <w:rPr>
          <w:color w:val="808080"/>
        </w:rPr>
        <w:t>trasportaras</w:t>
      </w:r>
      <w:proofErr w:type="spellEnd"/>
      <w:r w:rsidRPr="00967854">
        <w:rPr>
          <w:color w:val="808080"/>
        </w:rPr>
        <w:t xml:space="preserve"> . Todo este </w:t>
      </w:r>
      <w:proofErr w:type="spellStart"/>
      <w:r w:rsidRPr="00967854">
        <w:rPr>
          <w:color w:val="808080"/>
        </w:rPr>
        <w:t>proceso</w:t>
      </w:r>
      <w:proofErr w:type="spellEnd"/>
      <w:r w:rsidRPr="00967854">
        <w:rPr>
          <w:color w:val="808080"/>
        </w:rPr>
        <w:t xml:space="preserve"> de </w:t>
      </w:r>
      <w:proofErr w:type="spellStart"/>
      <w:r w:rsidRPr="00967854">
        <w:rPr>
          <w:color w:val="808080"/>
        </w:rPr>
        <w:t>plantear</w:t>
      </w:r>
      <w:proofErr w:type="spellEnd"/>
      <w:r w:rsidRPr="00967854">
        <w:rPr>
          <w:color w:val="808080"/>
        </w:rPr>
        <w:t xml:space="preserve"> la </w:t>
      </w:r>
      <w:proofErr w:type="spellStart"/>
      <w:r w:rsidRPr="00967854">
        <w:rPr>
          <w:color w:val="808080"/>
        </w:rPr>
        <w:t>solución</w:t>
      </w:r>
      <w:proofErr w:type="spellEnd"/>
      <w:r w:rsidRPr="00967854">
        <w:rPr>
          <w:color w:val="808080"/>
        </w:rPr>
        <w:t xml:space="preserve"> se </w:t>
      </w:r>
      <w:proofErr w:type="spellStart"/>
      <w:r w:rsidRPr="00967854">
        <w:rPr>
          <w:color w:val="808080"/>
        </w:rPr>
        <w:t>hizo</w:t>
      </w:r>
      <w:proofErr w:type="spellEnd"/>
      <w:r w:rsidRPr="00967854">
        <w:rPr>
          <w:color w:val="808080"/>
        </w:rPr>
        <w:t xml:space="preserve"> de </w:t>
      </w:r>
      <w:proofErr w:type="spellStart"/>
      <w:r w:rsidRPr="00967854">
        <w:rPr>
          <w:color w:val="808080"/>
        </w:rPr>
        <w:t>una</w:t>
      </w:r>
      <w:proofErr w:type="spellEnd"/>
      <w:r w:rsidRPr="00967854">
        <w:rPr>
          <w:color w:val="808080"/>
        </w:rPr>
        <w:t xml:space="preserve"> </w:t>
      </w:r>
      <w:proofErr w:type="spellStart"/>
      <w:r w:rsidRPr="00967854">
        <w:rPr>
          <w:color w:val="808080"/>
        </w:rPr>
        <w:t>manera</w:t>
      </w:r>
      <w:proofErr w:type="spellEnd"/>
      <w:r w:rsidRPr="00967854">
        <w:rPr>
          <w:color w:val="808080"/>
        </w:rPr>
        <w:t xml:space="preserve"> </w:t>
      </w:r>
      <w:proofErr w:type="spellStart"/>
      <w:r w:rsidRPr="00967854">
        <w:rPr>
          <w:color w:val="808080"/>
        </w:rPr>
        <w:t>mas</w:t>
      </w:r>
      <w:proofErr w:type="spellEnd"/>
      <w:r w:rsidRPr="00967854">
        <w:rPr>
          <w:color w:val="808080"/>
        </w:rPr>
        <w:t xml:space="preserve"> </w:t>
      </w:r>
      <w:proofErr w:type="spellStart"/>
      <w:r w:rsidRPr="00967854">
        <w:rPr>
          <w:color w:val="808080"/>
        </w:rPr>
        <w:t>estructurada</w:t>
      </w:r>
      <w:proofErr w:type="spellEnd"/>
      <w:r w:rsidRPr="00967854">
        <w:rPr>
          <w:color w:val="808080"/>
        </w:rPr>
        <w:t xml:space="preserve"> y </w:t>
      </w:r>
      <w:proofErr w:type="spellStart"/>
      <w:r w:rsidRPr="00967854">
        <w:rPr>
          <w:color w:val="808080"/>
        </w:rPr>
        <w:t>mejor</w:t>
      </w:r>
      <w:proofErr w:type="spellEnd"/>
      <w:r w:rsidRPr="00967854">
        <w:rPr>
          <w:color w:val="808080"/>
        </w:rPr>
        <w:t xml:space="preserve"> gracias al </w:t>
      </w:r>
      <w:proofErr w:type="spellStart"/>
      <w:r w:rsidRPr="00967854">
        <w:rPr>
          <w:color w:val="808080"/>
        </w:rPr>
        <w:t>enfoque</w:t>
      </w:r>
      <w:proofErr w:type="spellEnd"/>
      <w:r w:rsidRPr="00967854">
        <w:rPr>
          <w:color w:val="808080"/>
        </w:rPr>
        <w:t xml:space="preserve"> POO y lo </w:t>
      </w:r>
      <w:proofErr w:type="spellStart"/>
      <w:r w:rsidRPr="00967854">
        <w:rPr>
          <w:color w:val="808080"/>
        </w:rPr>
        <w:t>que</w:t>
      </w:r>
      <w:proofErr w:type="spellEnd"/>
      <w:r w:rsidRPr="00967854">
        <w:rPr>
          <w:color w:val="808080"/>
        </w:rPr>
        <w:t xml:space="preserve"> </w:t>
      </w:r>
      <w:proofErr w:type="spellStart"/>
      <w:r w:rsidRPr="00967854">
        <w:rPr>
          <w:color w:val="808080"/>
        </w:rPr>
        <w:t>conlleva</w:t>
      </w:r>
      <w:proofErr w:type="spellEnd"/>
      <w:r w:rsidRPr="00967854">
        <w:rPr>
          <w:color w:val="808080"/>
        </w:rPr>
        <w:t xml:space="preserve"> </w:t>
      </w:r>
      <w:proofErr w:type="spellStart"/>
      <w:r w:rsidRPr="00967854">
        <w:rPr>
          <w:color w:val="808080"/>
        </w:rPr>
        <w:t>aplicarla</w:t>
      </w:r>
      <w:proofErr w:type="spellEnd"/>
      <w:r w:rsidRPr="00967854">
        <w:rPr>
          <w:color w:val="808080"/>
        </w:rPr>
        <w:t xml:space="preserve"> ya </w:t>
      </w:r>
      <w:proofErr w:type="spellStart"/>
      <w:r w:rsidRPr="00967854">
        <w:rPr>
          <w:color w:val="808080"/>
        </w:rPr>
        <w:t>que</w:t>
      </w:r>
      <w:proofErr w:type="spellEnd"/>
      <w:r w:rsidRPr="00967854">
        <w:rPr>
          <w:color w:val="808080"/>
        </w:rPr>
        <w:t xml:space="preserve"> </w:t>
      </w:r>
      <w:proofErr w:type="spellStart"/>
      <w:r w:rsidRPr="00967854">
        <w:rPr>
          <w:color w:val="808080"/>
        </w:rPr>
        <w:t>por</w:t>
      </w:r>
      <w:proofErr w:type="spellEnd"/>
      <w:r w:rsidRPr="00967854">
        <w:rPr>
          <w:color w:val="808080"/>
        </w:rPr>
        <w:t xml:space="preserve"> un </w:t>
      </w:r>
      <w:proofErr w:type="spellStart"/>
      <w:r w:rsidRPr="00967854">
        <w:rPr>
          <w:color w:val="808080"/>
        </w:rPr>
        <w:t>lado</w:t>
      </w:r>
      <w:proofErr w:type="spellEnd"/>
      <w:r w:rsidRPr="00967854">
        <w:rPr>
          <w:color w:val="808080"/>
        </w:rPr>
        <w:t xml:space="preserve"> nos </w:t>
      </w:r>
      <w:proofErr w:type="spellStart"/>
      <w:r w:rsidRPr="00967854">
        <w:rPr>
          <w:color w:val="808080"/>
        </w:rPr>
        <w:t>permitió</w:t>
      </w:r>
      <w:proofErr w:type="spellEnd"/>
      <w:r w:rsidRPr="00967854">
        <w:rPr>
          <w:color w:val="808080"/>
        </w:rPr>
        <w:t xml:space="preserve"> antes de </w:t>
      </w:r>
      <w:proofErr w:type="spellStart"/>
      <w:r w:rsidRPr="00967854">
        <w:rPr>
          <w:color w:val="808080"/>
        </w:rPr>
        <w:t>empezar</w:t>
      </w:r>
      <w:proofErr w:type="spellEnd"/>
      <w:r w:rsidRPr="00967854">
        <w:rPr>
          <w:color w:val="808080"/>
        </w:rPr>
        <w:t xml:space="preserve"> a </w:t>
      </w:r>
      <w:proofErr w:type="spellStart"/>
      <w:r w:rsidRPr="00967854">
        <w:rPr>
          <w:color w:val="808080"/>
        </w:rPr>
        <w:t>programar</w:t>
      </w:r>
      <w:proofErr w:type="spellEnd"/>
      <w:r w:rsidRPr="00967854">
        <w:rPr>
          <w:color w:val="808080"/>
        </w:rPr>
        <w:t xml:space="preserve"> </w:t>
      </w:r>
      <w:proofErr w:type="spellStart"/>
      <w:r w:rsidRPr="00967854">
        <w:rPr>
          <w:color w:val="808080"/>
        </w:rPr>
        <w:t>estructurar</w:t>
      </w:r>
      <w:proofErr w:type="spellEnd"/>
      <w:r w:rsidRPr="00967854">
        <w:rPr>
          <w:color w:val="808080"/>
        </w:rPr>
        <w:t xml:space="preserve"> de </w:t>
      </w:r>
      <w:proofErr w:type="spellStart"/>
      <w:r w:rsidRPr="00967854">
        <w:rPr>
          <w:color w:val="808080"/>
        </w:rPr>
        <w:t>manera</w:t>
      </w:r>
      <w:proofErr w:type="spellEnd"/>
      <w:r w:rsidRPr="00967854">
        <w:rPr>
          <w:color w:val="808080"/>
        </w:rPr>
        <w:t xml:space="preserve"> </w:t>
      </w:r>
      <w:proofErr w:type="spellStart"/>
      <w:r w:rsidRPr="00967854">
        <w:rPr>
          <w:color w:val="808080"/>
        </w:rPr>
        <w:t>entendible</w:t>
      </w:r>
      <w:proofErr w:type="spellEnd"/>
      <w:r w:rsidRPr="00967854">
        <w:rPr>
          <w:color w:val="808080"/>
        </w:rPr>
        <w:t xml:space="preserve"> lo </w:t>
      </w:r>
      <w:proofErr w:type="spellStart"/>
      <w:r w:rsidRPr="00967854">
        <w:rPr>
          <w:color w:val="808080"/>
        </w:rPr>
        <w:t>que</w:t>
      </w:r>
      <w:proofErr w:type="spellEnd"/>
      <w:r w:rsidRPr="00967854">
        <w:rPr>
          <w:color w:val="808080"/>
        </w:rPr>
        <w:t xml:space="preserve"> </w:t>
      </w:r>
      <w:proofErr w:type="spellStart"/>
      <w:r w:rsidRPr="00967854">
        <w:rPr>
          <w:color w:val="808080"/>
        </w:rPr>
        <w:t>buscamos</w:t>
      </w:r>
      <w:proofErr w:type="spellEnd"/>
      <w:r w:rsidRPr="00967854">
        <w:rPr>
          <w:color w:val="808080"/>
        </w:rPr>
        <w:t xml:space="preserve">, </w:t>
      </w:r>
      <w:proofErr w:type="spellStart"/>
      <w:r w:rsidRPr="00967854">
        <w:rPr>
          <w:color w:val="808080"/>
        </w:rPr>
        <w:t>abstrayendo</w:t>
      </w:r>
      <w:proofErr w:type="spellEnd"/>
      <w:r w:rsidRPr="00967854">
        <w:rPr>
          <w:color w:val="808080"/>
        </w:rPr>
        <w:t xml:space="preserve"> y </w:t>
      </w:r>
      <w:proofErr w:type="spellStart"/>
      <w:r w:rsidRPr="00967854">
        <w:rPr>
          <w:color w:val="808080"/>
        </w:rPr>
        <w:t>encapsulando</w:t>
      </w:r>
      <w:proofErr w:type="spellEnd"/>
      <w:r w:rsidRPr="00967854">
        <w:rPr>
          <w:color w:val="808080"/>
        </w:rPr>
        <w:t xml:space="preserve"> </w:t>
      </w:r>
      <w:proofErr w:type="spellStart"/>
      <w:r w:rsidRPr="00967854">
        <w:rPr>
          <w:color w:val="808080"/>
        </w:rPr>
        <w:t>información</w:t>
      </w:r>
      <w:proofErr w:type="spellEnd"/>
      <w:r w:rsidRPr="00967854">
        <w:rPr>
          <w:color w:val="808080"/>
        </w:rPr>
        <w:t xml:space="preserve"> del mundo real para </w:t>
      </w:r>
      <w:proofErr w:type="spellStart"/>
      <w:r w:rsidRPr="00967854">
        <w:rPr>
          <w:color w:val="808080"/>
        </w:rPr>
        <w:t>aplicarlo</w:t>
      </w:r>
      <w:proofErr w:type="spellEnd"/>
      <w:r w:rsidRPr="00967854">
        <w:rPr>
          <w:color w:val="808080"/>
        </w:rPr>
        <w:t xml:space="preserve"> al </w:t>
      </w:r>
      <w:proofErr w:type="spellStart"/>
      <w:r w:rsidRPr="00967854">
        <w:rPr>
          <w:color w:val="808080"/>
        </w:rPr>
        <w:t>código</w:t>
      </w:r>
      <w:proofErr w:type="spellEnd"/>
      <w:r w:rsidRPr="00967854">
        <w:rPr>
          <w:color w:val="808080"/>
        </w:rPr>
        <w:t xml:space="preserve">, los </w:t>
      </w:r>
      <w:proofErr w:type="spellStart"/>
      <w:r w:rsidRPr="00967854">
        <w:rPr>
          <w:color w:val="808080"/>
        </w:rPr>
        <w:t>datos</w:t>
      </w:r>
      <w:proofErr w:type="spellEnd"/>
      <w:r w:rsidRPr="00967854">
        <w:rPr>
          <w:color w:val="808080"/>
        </w:rPr>
        <w:t xml:space="preserve"> </w:t>
      </w:r>
      <w:proofErr w:type="spellStart"/>
      <w:r w:rsidRPr="00967854">
        <w:rPr>
          <w:color w:val="808080"/>
        </w:rPr>
        <w:t>que</w:t>
      </w:r>
      <w:proofErr w:type="spellEnd"/>
      <w:r w:rsidRPr="00967854">
        <w:rPr>
          <w:color w:val="808080"/>
        </w:rPr>
        <w:t xml:space="preserve"> </w:t>
      </w:r>
      <w:proofErr w:type="spellStart"/>
      <w:r w:rsidRPr="00967854">
        <w:rPr>
          <w:color w:val="808080"/>
        </w:rPr>
        <w:t>surgen</w:t>
      </w:r>
      <w:proofErr w:type="spellEnd"/>
      <w:r w:rsidRPr="00967854">
        <w:rPr>
          <w:color w:val="808080"/>
        </w:rPr>
        <w:t xml:space="preserve"> al </w:t>
      </w:r>
      <w:proofErr w:type="spellStart"/>
      <w:r w:rsidRPr="00967854">
        <w:rPr>
          <w:color w:val="808080"/>
        </w:rPr>
        <w:t>iniciar</w:t>
      </w:r>
      <w:proofErr w:type="spellEnd"/>
      <w:r w:rsidRPr="00967854">
        <w:rPr>
          <w:color w:val="808080"/>
        </w:rPr>
        <w:t xml:space="preserve"> un viaje, </w:t>
      </w:r>
      <w:proofErr w:type="spellStart"/>
      <w:r w:rsidRPr="00967854">
        <w:rPr>
          <w:color w:val="808080"/>
        </w:rPr>
        <w:t>como</w:t>
      </w:r>
      <w:proofErr w:type="spellEnd"/>
      <w:r w:rsidRPr="00967854">
        <w:rPr>
          <w:color w:val="808080"/>
        </w:rPr>
        <w:t xml:space="preserve"> lo son el </w:t>
      </w:r>
      <w:proofErr w:type="spellStart"/>
      <w:r w:rsidRPr="00967854">
        <w:rPr>
          <w:color w:val="808080"/>
        </w:rPr>
        <w:t>destino</w:t>
      </w:r>
      <w:proofErr w:type="spellEnd"/>
      <w:r w:rsidRPr="00967854">
        <w:rPr>
          <w:color w:val="808080"/>
        </w:rPr>
        <w:t xml:space="preserve"> </w:t>
      </w:r>
      <w:proofErr w:type="spellStart"/>
      <w:r w:rsidRPr="00967854">
        <w:rPr>
          <w:color w:val="808080"/>
        </w:rPr>
        <w:t>inicial</w:t>
      </w:r>
      <w:proofErr w:type="spellEnd"/>
      <w:r w:rsidRPr="00967854">
        <w:rPr>
          <w:color w:val="808080"/>
        </w:rPr>
        <w:t xml:space="preserve"> y final , </w:t>
      </w:r>
      <w:proofErr w:type="spellStart"/>
      <w:r w:rsidRPr="00967854">
        <w:rPr>
          <w:color w:val="808080"/>
        </w:rPr>
        <w:t>datos</w:t>
      </w:r>
      <w:proofErr w:type="spellEnd"/>
      <w:r w:rsidRPr="00967854">
        <w:rPr>
          <w:color w:val="808080"/>
        </w:rPr>
        <w:t xml:space="preserve"> de conductor, ruta, etc. </w:t>
      </w:r>
      <w:proofErr w:type="spellStart"/>
      <w:r w:rsidRPr="00967854">
        <w:rPr>
          <w:color w:val="808080"/>
        </w:rPr>
        <w:t>Dejando</w:t>
      </w:r>
      <w:proofErr w:type="spellEnd"/>
      <w:r w:rsidRPr="00967854">
        <w:rPr>
          <w:color w:val="808080"/>
        </w:rPr>
        <w:t xml:space="preserve"> el plan ya </w:t>
      </w:r>
      <w:proofErr w:type="spellStart"/>
      <w:r w:rsidRPr="00967854">
        <w:rPr>
          <w:color w:val="808080"/>
        </w:rPr>
        <w:t>trazado</w:t>
      </w:r>
      <w:proofErr w:type="spellEnd"/>
      <w:r w:rsidRPr="00967854">
        <w:rPr>
          <w:color w:val="808080"/>
        </w:rPr>
        <w:t xml:space="preserve"> para </w:t>
      </w:r>
      <w:proofErr w:type="spellStart"/>
      <w:r w:rsidRPr="00967854">
        <w:rPr>
          <w:color w:val="808080"/>
        </w:rPr>
        <w:t>empezar</w:t>
      </w:r>
      <w:proofErr w:type="spellEnd"/>
      <w:r w:rsidRPr="00967854">
        <w:rPr>
          <w:color w:val="808080"/>
        </w:rPr>
        <w:t xml:space="preserve"> a </w:t>
      </w:r>
      <w:proofErr w:type="spellStart"/>
      <w:r w:rsidRPr="00967854">
        <w:rPr>
          <w:color w:val="808080"/>
        </w:rPr>
        <w:t>codificar</w:t>
      </w:r>
      <w:proofErr w:type="spellEnd"/>
      <w:r w:rsidRPr="00967854">
        <w:rPr>
          <w:color w:val="808080"/>
        </w:rPr>
        <w:t>.</w:t>
      </w:r>
    </w:p>
    <w:p w14:paraId="4E40808A" w14:textId="77777777" w:rsidR="009D6CE5" w:rsidRDefault="005D63DE">
      <w:pPr>
        <w:spacing w:before="360" w:after="160"/>
        <w:jc w:val="center"/>
      </w:pPr>
      <w:r>
        <w:rPr>
          <w:b/>
          <w:color w:val="003366"/>
          <w:sz w:val="28"/>
        </w:rPr>
        <w:t xml:space="preserve">3. </w:t>
      </w:r>
      <w:proofErr w:type="spellStart"/>
      <w:r>
        <w:rPr>
          <w:b/>
          <w:color w:val="003366"/>
          <w:sz w:val="28"/>
        </w:rPr>
        <w:t>Objetivos</w:t>
      </w:r>
      <w:proofErr w:type="spellEnd"/>
    </w:p>
    <w:p w14:paraId="1B901F47" w14:textId="77777777" w:rsidR="009D6CE5" w:rsidRDefault="005D63DE">
      <w:pPr>
        <w:spacing w:before="280"/>
      </w:pPr>
      <w:r>
        <w:rPr>
          <w:b/>
          <w:color w:val="003366"/>
          <w:sz w:val="24"/>
        </w:rPr>
        <w:t xml:space="preserve">3.1 </w:t>
      </w:r>
      <w:proofErr w:type="spellStart"/>
      <w:r>
        <w:rPr>
          <w:b/>
          <w:color w:val="003366"/>
          <w:sz w:val="24"/>
        </w:rPr>
        <w:t>Objetivo</w:t>
      </w:r>
      <w:proofErr w:type="spellEnd"/>
      <w:r>
        <w:rPr>
          <w:b/>
          <w:color w:val="003366"/>
          <w:sz w:val="24"/>
        </w:rPr>
        <w:t xml:space="preserve"> General</w:t>
      </w:r>
    </w:p>
    <w:tbl>
      <w:tblPr>
        <w:tblW w:w="0" w:type="auto"/>
        <w:jc w:val="center"/>
        <w:tblLayout w:type="fixed"/>
        <w:tblLook w:val="04A0" w:firstRow="1" w:lastRow="0" w:firstColumn="1" w:lastColumn="0" w:noHBand="0" w:noVBand="1"/>
      </w:tblPr>
      <w:tblGrid>
        <w:gridCol w:w="9360"/>
      </w:tblGrid>
      <w:tr w:rsidR="009D6CE5" w14:paraId="26285A87" w14:textId="77777777">
        <w:trPr>
          <w:jc w:val="center"/>
        </w:trPr>
        <w:tc>
          <w:tcPr>
            <w:tcW w:w="9360" w:type="dxa"/>
            <w:tcBorders>
              <w:top w:val="none" w:sz="4" w:space="0" w:color="auto"/>
              <w:left w:val="single" w:sz="24" w:space="0" w:color="003366"/>
              <w:bottom w:val="none" w:sz="4" w:space="0" w:color="auto"/>
              <w:right w:val="none" w:sz="4" w:space="0" w:color="auto"/>
            </w:tcBorders>
            <w:shd w:val="clear" w:color="auto" w:fill="F4F6F8"/>
            <w:tcMar>
              <w:top w:w="140" w:type="dxa"/>
              <w:left w:w="200" w:type="dxa"/>
              <w:bottom w:w="140" w:type="dxa"/>
              <w:right w:w="200" w:type="dxa"/>
            </w:tcMar>
          </w:tcPr>
          <w:p w14:paraId="030CA4EA" w14:textId="77777777" w:rsidR="009D6CE5" w:rsidRDefault="005D63DE">
            <w:pPr>
              <w:spacing w:before="40" w:after="80" w:line="276" w:lineRule="auto"/>
            </w:pPr>
            <w:r>
              <w:rPr>
                <w:rFonts w:ascii="Arial" w:hAnsi="Arial"/>
                <w:b/>
                <w:color w:val="003366"/>
                <w:sz w:val="20"/>
              </w:rPr>
              <w:t xml:space="preserve">📌 </w:t>
            </w:r>
            <w:proofErr w:type="spellStart"/>
            <w:r>
              <w:rPr>
                <w:rFonts w:ascii="Arial" w:hAnsi="Arial"/>
                <w:b/>
                <w:color w:val="003366"/>
                <w:sz w:val="20"/>
              </w:rPr>
              <w:t>Guía</w:t>
            </w:r>
            <w:proofErr w:type="spellEnd"/>
            <w:r>
              <w:rPr>
                <w:rFonts w:ascii="Arial" w:hAnsi="Arial"/>
                <w:b/>
                <w:color w:val="003366"/>
                <w:sz w:val="20"/>
              </w:rPr>
              <w:t xml:space="preserve"> — </w:t>
            </w:r>
            <w:proofErr w:type="spellStart"/>
            <w:r>
              <w:rPr>
                <w:rFonts w:ascii="Arial" w:hAnsi="Arial"/>
                <w:b/>
                <w:color w:val="003366"/>
                <w:sz w:val="20"/>
              </w:rPr>
              <w:t>Objetivo</w:t>
            </w:r>
            <w:proofErr w:type="spellEnd"/>
            <w:r>
              <w:rPr>
                <w:rFonts w:ascii="Arial" w:hAnsi="Arial"/>
                <w:b/>
                <w:color w:val="003366"/>
                <w:sz w:val="20"/>
              </w:rPr>
              <w:t xml:space="preserve"> General</w:t>
            </w:r>
            <w:r>
              <w:rPr>
                <w:rFonts w:ascii="Arial" w:hAnsi="Arial"/>
                <w:b/>
                <w:color w:val="003366"/>
                <w:sz w:val="20"/>
              </w:rPr>
              <w:br/>
            </w:r>
          </w:p>
          <w:p w14:paraId="171F4860" w14:textId="77777777" w:rsidR="009D6CE5" w:rsidRDefault="005D63DE">
            <w:pPr>
              <w:spacing w:after="40" w:line="276" w:lineRule="auto"/>
            </w:pPr>
            <w:proofErr w:type="spellStart"/>
            <w:r>
              <w:rPr>
                <w:rFonts w:ascii="Arial" w:hAnsi="Arial"/>
                <w:i/>
                <w:color w:val="333333"/>
                <w:sz w:val="19"/>
              </w:rPr>
              <w:t>Redacte</w:t>
            </w:r>
            <w:proofErr w:type="spellEnd"/>
            <w:r>
              <w:rPr>
                <w:rFonts w:ascii="Arial" w:hAnsi="Arial"/>
                <w:i/>
                <w:color w:val="333333"/>
                <w:sz w:val="19"/>
              </w:rPr>
              <w:t xml:space="preserve"> un </w:t>
            </w:r>
            <w:proofErr w:type="spellStart"/>
            <w:r>
              <w:rPr>
                <w:rFonts w:ascii="Arial" w:hAnsi="Arial"/>
                <w:i/>
                <w:color w:val="333333"/>
                <w:sz w:val="19"/>
              </w:rPr>
              <w:t>único</w:t>
            </w:r>
            <w:proofErr w:type="spellEnd"/>
            <w:r>
              <w:rPr>
                <w:rFonts w:ascii="Arial" w:hAnsi="Arial"/>
                <w:i/>
                <w:color w:val="333333"/>
                <w:sz w:val="19"/>
              </w:rPr>
              <w:t xml:space="preserve"> </w:t>
            </w:r>
            <w:proofErr w:type="spellStart"/>
            <w:r>
              <w:rPr>
                <w:rFonts w:ascii="Arial" w:hAnsi="Arial"/>
                <w:i/>
                <w:color w:val="333333"/>
                <w:sz w:val="19"/>
              </w:rPr>
              <w:t>objetivo</w:t>
            </w:r>
            <w:proofErr w:type="spellEnd"/>
            <w:r>
              <w:rPr>
                <w:rFonts w:ascii="Arial" w:hAnsi="Arial"/>
                <w:i/>
                <w:color w:val="333333"/>
                <w:sz w:val="19"/>
              </w:rPr>
              <w:t xml:space="preserve"> general en </w:t>
            </w:r>
            <w:proofErr w:type="spellStart"/>
            <w:r>
              <w:rPr>
                <w:rFonts w:ascii="Arial" w:hAnsi="Arial"/>
                <w:i/>
                <w:color w:val="333333"/>
                <w:sz w:val="19"/>
              </w:rPr>
              <w:t>infinitivo</w:t>
            </w:r>
            <w:proofErr w:type="spellEnd"/>
            <w:r>
              <w:rPr>
                <w:rFonts w:ascii="Arial" w:hAnsi="Arial"/>
                <w:i/>
                <w:color w:val="333333"/>
                <w:sz w:val="19"/>
              </w:rPr>
              <w:t xml:space="preserve"> </w:t>
            </w:r>
            <w:proofErr w:type="spellStart"/>
            <w:r>
              <w:rPr>
                <w:rFonts w:ascii="Arial" w:hAnsi="Arial"/>
                <w:i/>
                <w:color w:val="333333"/>
                <w:sz w:val="19"/>
              </w:rPr>
              <w:t>que</w:t>
            </w:r>
            <w:proofErr w:type="spellEnd"/>
            <w:r>
              <w:rPr>
                <w:rFonts w:ascii="Arial" w:hAnsi="Arial"/>
                <w:i/>
                <w:color w:val="333333"/>
                <w:sz w:val="19"/>
              </w:rPr>
              <w:t xml:space="preserve"> </w:t>
            </w:r>
            <w:proofErr w:type="spellStart"/>
            <w:r>
              <w:rPr>
                <w:rFonts w:ascii="Arial" w:hAnsi="Arial"/>
                <w:i/>
                <w:color w:val="333333"/>
                <w:sz w:val="19"/>
              </w:rPr>
              <w:t>exprese</w:t>
            </w:r>
            <w:proofErr w:type="spellEnd"/>
            <w:r>
              <w:rPr>
                <w:rFonts w:ascii="Arial" w:hAnsi="Arial"/>
                <w:i/>
                <w:color w:val="333333"/>
                <w:sz w:val="19"/>
              </w:rPr>
              <w:t xml:space="preserve"> el </w:t>
            </w:r>
            <w:proofErr w:type="spellStart"/>
            <w:r>
              <w:rPr>
                <w:rFonts w:ascii="Arial" w:hAnsi="Arial"/>
                <w:i/>
                <w:color w:val="333333"/>
                <w:sz w:val="19"/>
              </w:rPr>
              <w:t>alcance</w:t>
            </w:r>
            <w:proofErr w:type="spellEnd"/>
            <w:r>
              <w:rPr>
                <w:rFonts w:ascii="Arial" w:hAnsi="Arial"/>
                <w:i/>
                <w:color w:val="333333"/>
                <w:sz w:val="19"/>
              </w:rPr>
              <w:t xml:space="preserve"> total de este primer </w:t>
            </w:r>
            <w:proofErr w:type="spellStart"/>
            <w:r>
              <w:rPr>
                <w:rFonts w:ascii="Arial" w:hAnsi="Arial"/>
                <w:i/>
                <w:color w:val="333333"/>
                <w:sz w:val="19"/>
              </w:rPr>
              <w:t>entregable</w:t>
            </w:r>
            <w:proofErr w:type="spellEnd"/>
            <w:r>
              <w:rPr>
                <w:rFonts w:ascii="Arial" w:hAnsi="Arial"/>
                <w:i/>
                <w:color w:val="333333"/>
                <w:sz w:val="19"/>
              </w:rPr>
              <w:t xml:space="preserve">. </w:t>
            </w:r>
            <w:proofErr w:type="spellStart"/>
            <w:r>
              <w:rPr>
                <w:rFonts w:ascii="Arial" w:hAnsi="Arial"/>
                <w:i/>
                <w:color w:val="333333"/>
                <w:sz w:val="19"/>
              </w:rPr>
              <w:t>Ejemplo</w:t>
            </w:r>
            <w:proofErr w:type="spellEnd"/>
            <w:r>
              <w:rPr>
                <w:rFonts w:ascii="Arial" w:hAnsi="Arial"/>
                <w:i/>
                <w:color w:val="333333"/>
                <w:sz w:val="19"/>
              </w:rPr>
              <w:t>: '</w:t>
            </w:r>
            <w:proofErr w:type="spellStart"/>
            <w:r>
              <w:rPr>
                <w:rFonts w:ascii="Arial" w:hAnsi="Arial"/>
                <w:i/>
                <w:color w:val="333333"/>
                <w:sz w:val="19"/>
              </w:rPr>
              <w:t>Construir</w:t>
            </w:r>
            <w:proofErr w:type="spellEnd"/>
            <w:r>
              <w:rPr>
                <w:rFonts w:ascii="Arial" w:hAnsi="Arial"/>
                <w:i/>
                <w:color w:val="333333"/>
                <w:sz w:val="19"/>
              </w:rPr>
              <w:t xml:space="preserve"> el </w:t>
            </w:r>
            <w:proofErr w:type="spellStart"/>
            <w:r>
              <w:rPr>
                <w:rFonts w:ascii="Arial" w:hAnsi="Arial"/>
                <w:i/>
                <w:color w:val="333333"/>
                <w:sz w:val="19"/>
              </w:rPr>
              <w:t>modelo</w:t>
            </w:r>
            <w:proofErr w:type="spellEnd"/>
            <w:r>
              <w:rPr>
                <w:rFonts w:ascii="Arial" w:hAnsi="Arial"/>
                <w:i/>
                <w:color w:val="333333"/>
                <w:sz w:val="19"/>
              </w:rPr>
              <w:t xml:space="preserve"> </w:t>
            </w:r>
            <w:proofErr w:type="spellStart"/>
            <w:r>
              <w:rPr>
                <w:rFonts w:ascii="Arial" w:hAnsi="Arial"/>
                <w:i/>
                <w:color w:val="333333"/>
                <w:sz w:val="19"/>
              </w:rPr>
              <w:t>arquitectónico</w:t>
            </w:r>
            <w:proofErr w:type="spellEnd"/>
            <w:r>
              <w:rPr>
                <w:rFonts w:ascii="Arial" w:hAnsi="Arial"/>
                <w:i/>
                <w:color w:val="333333"/>
                <w:sz w:val="19"/>
              </w:rPr>
              <w:t xml:space="preserve"> </w:t>
            </w:r>
            <w:proofErr w:type="spellStart"/>
            <w:r>
              <w:rPr>
                <w:rFonts w:ascii="Arial" w:hAnsi="Arial"/>
                <w:i/>
                <w:color w:val="333333"/>
                <w:sz w:val="19"/>
              </w:rPr>
              <w:t>orientado</w:t>
            </w:r>
            <w:proofErr w:type="spellEnd"/>
            <w:r>
              <w:rPr>
                <w:rFonts w:ascii="Arial" w:hAnsi="Arial"/>
                <w:i/>
                <w:color w:val="333333"/>
                <w:sz w:val="19"/>
              </w:rPr>
              <w:t xml:space="preserve"> a </w:t>
            </w:r>
            <w:proofErr w:type="spellStart"/>
            <w:r>
              <w:rPr>
                <w:rFonts w:ascii="Arial" w:hAnsi="Arial"/>
                <w:i/>
                <w:color w:val="333333"/>
                <w:sz w:val="19"/>
              </w:rPr>
              <w:t>objetos</w:t>
            </w:r>
            <w:proofErr w:type="spellEnd"/>
            <w:r>
              <w:rPr>
                <w:rFonts w:ascii="Arial" w:hAnsi="Arial"/>
                <w:i/>
                <w:color w:val="333333"/>
                <w:sz w:val="19"/>
              </w:rPr>
              <w:t xml:space="preserve"> y la </w:t>
            </w:r>
            <w:proofErr w:type="spellStart"/>
            <w:r>
              <w:rPr>
                <w:rFonts w:ascii="Arial" w:hAnsi="Arial"/>
                <w:i/>
                <w:color w:val="333333"/>
                <w:sz w:val="19"/>
              </w:rPr>
              <w:t>estructura</w:t>
            </w:r>
            <w:proofErr w:type="spellEnd"/>
            <w:r>
              <w:rPr>
                <w:rFonts w:ascii="Arial" w:hAnsi="Arial"/>
                <w:i/>
                <w:color w:val="333333"/>
                <w:sz w:val="19"/>
              </w:rPr>
              <w:t xml:space="preserve"> base en Java para el </w:t>
            </w:r>
            <w:r>
              <w:rPr>
                <w:rFonts w:ascii="Arial" w:hAnsi="Arial"/>
                <w:i/>
                <w:color w:val="333333"/>
                <w:sz w:val="19"/>
              </w:rPr>
              <w:lastRenderedPageBreak/>
              <w:t xml:space="preserve">sistema de [Nombre del Proyecto], </w:t>
            </w:r>
            <w:proofErr w:type="spellStart"/>
            <w:r>
              <w:rPr>
                <w:rFonts w:ascii="Arial" w:hAnsi="Arial"/>
                <w:i/>
                <w:color w:val="333333"/>
                <w:sz w:val="19"/>
              </w:rPr>
              <w:t>aplicando</w:t>
            </w:r>
            <w:proofErr w:type="spellEnd"/>
            <w:r>
              <w:rPr>
                <w:rFonts w:ascii="Arial" w:hAnsi="Arial"/>
                <w:i/>
                <w:color w:val="333333"/>
                <w:sz w:val="19"/>
              </w:rPr>
              <w:t xml:space="preserve"> </w:t>
            </w:r>
            <w:proofErr w:type="spellStart"/>
            <w:r>
              <w:rPr>
                <w:rFonts w:ascii="Arial" w:hAnsi="Arial"/>
                <w:i/>
                <w:color w:val="333333"/>
                <w:sz w:val="19"/>
              </w:rPr>
              <w:t>principios</w:t>
            </w:r>
            <w:proofErr w:type="spellEnd"/>
            <w:r>
              <w:rPr>
                <w:rFonts w:ascii="Arial" w:hAnsi="Arial"/>
                <w:i/>
                <w:color w:val="333333"/>
                <w:sz w:val="19"/>
              </w:rPr>
              <w:t xml:space="preserve"> de </w:t>
            </w:r>
            <w:proofErr w:type="spellStart"/>
            <w:r>
              <w:rPr>
                <w:rFonts w:ascii="Arial" w:hAnsi="Arial"/>
                <w:i/>
                <w:color w:val="333333"/>
                <w:sz w:val="19"/>
              </w:rPr>
              <w:t>abstracción</w:t>
            </w:r>
            <w:proofErr w:type="spellEnd"/>
            <w:r>
              <w:rPr>
                <w:rFonts w:ascii="Arial" w:hAnsi="Arial"/>
                <w:i/>
                <w:color w:val="333333"/>
                <w:sz w:val="19"/>
              </w:rPr>
              <w:t xml:space="preserve">, </w:t>
            </w:r>
            <w:proofErr w:type="spellStart"/>
            <w:r>
              <w:rPr>
                <w:rFonts w:ascii="Arial" w:hAnsi="Arial"/>
                <w:i/>
                <w:color w:val="333333"/>
                <w:sz w:val="19"/>
              </w:rPr>
              <w:t>encapsulamiento</w:t>
            </w:r>
            <w:proofErr w:type="spellEnd"/>
            <w:r>
              <w:rPr>
                <w:rFonts w:ascii="Arial" w:hAnsi="Arial"/>
                <w:i/>
                <w:color w:val="333333"/>
                <w:sz w:val="19"/>
              </w:rPr>
              <w:t xml:space="preserve"> y </w:t>
            </w:r>
            <w:proofErr w:type="spellStart"/>
            <w:r>
              <w:rPr>
                <w:rFonts w:ascii="Arial" w:hAnsi="Arial"/>
                <w:i/>
                <w:color w:val="333333"/>
                <w:sz w:val="19"/>
              </w:rPr>
              <w:t>diagramación</w:t>
            </w:r>
            <w:proofErr w:type="spellEnd"/>
            <w:r>
              <w:rPr>
                <w:rFonts w:ascii="Arial" w:hAnsi="Arial"/>
                <w:i/>
                <w:color w:val="333333"/>
                <w:sz w:val="19"/>
              </w:rPr>
              <w:t xml:space="preserve"> UML </w:t>
            </w:r>
            <w:proofErr w:type="spellStart"/>
            <w:r>
              <w:rPr>
                <w:rFonts w:ascii="Arial" w:hAnsi="Arial"/>
                <w:i/>
                <w:color w:val="333333"/>
                <w:sz w:val="19"/>
              </w:rPr>
              <w:t>según</w:t>
            </w:r>
            <w:proofErr w:type="spellEnd"/>
            <w:r>
              <w:rPr>
                <w:rFonts w:ascii="Arial" w:hAnsi="Arial"/>
                <w:i/>
                <w:color w:val="333333"/>
                <w:sz w:val="19"/>
              </w:rPr>
              <w:t xml:space="preserve"> el </w:t>
            </w:r>
            <w:proofErr w:type="spellStart"/>
            <w:r>
              <w:rPr>
                <w:rFonts w:ascii="Arial" w:hAnsi="Arial"/>
                <w:i/>
                <w:color w:val="333333"/>
                <w:sz w:val="19"/>
              </w:rPr>
              <w:t>estándar</w:t>
            </w:r>
            <w:proofErr w:type="spellEnd"/>
            <w:r>
              <w:rPr>
                <w:rFonts w:ascii="Arial" w:hAnsi="Arial"/>
                <w:i/>
                <w:color w:val="333333"/>
                <w:sz w:val="19"/>
              </w:rPr>
              <w:t xml:space="preserve"> de la </w:t>
            </w:r>
            <w:proofErr w:type="spellStart"/>
            <w:r>
              <w:rPr>
                <w:rFonts w:ascii="Arial" w:hAnsi="Arial"/>
                <w:i/>
                <w:color w:val="333333"/>
                <w:sz w:val="19"/>
              </w:rPr>
              <w:t>asignatura</w:t>
            </w:r>
            <w:proofErr w:type="spellEnd"/>
            <w:r>
              <w:rPr>
                <w:rFonts w:ascii="Arial" w:hAnsi="Arial"/>
                <w:i/>
                <w:color w:val="333333"/>
                <w:sz w:val="19"/>
              </w:rPr>
              <w:t>.'</w:t>
            </w:r>
          </w:p>
        </w:tc>
      </w:tr>
    </w:tbl>
    <w:p w14:paraId="7525BABE" w14:textId="77777777" w:rsidR="009D6CE5" w:rsidRDefault="009D6CE5"/>
    <w:p w14:paraId="16202BA0" w14:textId="77777777" w:rsidR="00E568CA" w:rsidRPr="00E568CA" w:rsidRDefault="00E568CA" w:rsidP="00E568CA">
      <w:pPr>
        <w:rPr>
          <w:color w:val="808080"/>
        </w:rPr>
      </w:pPr>
      <w:r w:rsidRPr="00E568CA">
        <w:rPr>
          <w:color w:val="808080"/>
        </w:rPr>
        <w:t xml:space="preserve">3. </w:t>
      </w:r>
      <w:proofErr w:type="spellStart"/>
      <w:r w:rsidRPr="00E568CA">
        <w:rPr>
          <w:color w:val="808080"/>
        </w:rPr>
        <w:t>Objetivo</w:t>
      </w:r>
      <w:proofErr w:type="spellEnd"/>
    </w:p>
    <w:p w14:paraId="6B36536B" w14:textId="77777777" w:rsidR="00E568CA" w:rsidRPr="00E568CA" w:rsidRDefault="00E568CA" w:rsidP="00E568CA">
      <w:pPr>
        <w:rPr>
          <w:color w:val="808080"/>
        </w:rPr>
      </w:pPr>
      <w:r w:rsidRPr="00E568CA">
        <w:rPr>
          <w:color w:val="808080"/>
        </w:rPr>
        <w:t xml:space="preserve">3.1 </w:t>
      </w:r>
      <w:proofErr w:type="spellStart"/>
      <w:r w:rsidRPr="00E568CA">
        <w:rPr>
          <w:color w:val="808080"/>
        </w:rPr>
        <w:t>Objetivo</w:t>
      </w:r>
      <w:proofErr w:type="spellEnd"/>
      <w:r w:rsidRPr="00E568CA">
        <w:rPr>
          <w:color w:val="808080"/>
        </w:rPr>
        <w:t xml:space="preserve"> General</w:t>
      </w:r>
    </w:p>
    <w:p w14:paraId="4379F2B9" w14:textId="1E2B15DA" w:rsidR="009D6CE5" w:rsidRDefault="00E568CA">
      <w:r w:rsidRPr="00E568CA">
        <w:rPr>
          <w:color w:val="808080"/>
        </w:rPr>
        <w:t xml:space="preserve">-El </w:t>
      </w:r>
      <w:proofErr w:type="spellStart"/>
      <w:r w:rsidRPr="00E568CA">
        <w:rPr>
          <w:color w:val="808080"/>
        </w:rPr>
        <w:t>objetivo</w:t>
      </w:r>
      <w:proofErr w:type="spellEnd"/>
      <w:r w:rsidRPr="00E568CA">
        <w:rPr>
          <w:color w:val="808080"/>
        </w:rPr>
        <w:t xml:space="preserve"> de este primer </w:t>
      </w:r>
      <w:proofErr w:type="spellStart"/>
      <w:r w:rsidRPr="00E568CA">
        <w:rPr>
          <w:color w:val="808080"/>
        </w:rPr>
        <w:t>entregable</w:t>
      </w:r>
      <w:proofErr w:type="spellEnd"/>
      <w:r w:rsidRPr="00E568CA">
        <w:rPr>
          <w:color w:val="808080"/>
        </w:rPr>
        <w:t xml:space="preserve"> </w:t>
      </w:r>
      <w:proofErr w:type="spellStart"/>
      <w:r w:rsidRPr="00E568CA">
        <w:rPr>
          <w:color w:val="808080"/>
        </w:rPr>
        <w:t>consiste</w:t>
      </w:r>
      <w:proofErr w:type="spellEnd"/>
      <w:r w:rsidRPr="00E568CA">
        <w:rPr>
          <w:color w:val="808080"/>
        </w:rPr>
        <w:t xml:space="preserve"> en </w:t>
      </w:r>
      <w:proofErr w:type="spellStart"/>
      <w:r w:rsidRPr="00E568CA">
        <w:rPr>
          <w:color w:val="808080"/>
        </w:rPr>
        <w:t>completar</w:t>
      </w:r>
      <w:proofErr w:type="spellEnd"/>
      <w:r w:rsidRPr="00E568CA">
        <w:rPr>
          <w:color w:val="808080"/>
        </w:rPr>
        <w:t xml:space="preserve"> los </w:t>
      </w:r>
      <w:proofErr w:type="spellStart"/>
      <w:r w:rsidRPr="00E568CA">
        <w:rPr>
          <w:color w:val="808080"/>
        </w:rPr>
        <w:t>requisitos</w:t>
      </w:r>
      <w:proofErr w:type="spellEnd"/>
      <w:r w:rsidRPr="00E568CA">
        <w:rPr>
          <w:color w:val="808080"/>
        </w:rPr>
        <w:t xml:space="preserve"> para </w:t>
      </w:r>
      <w:proofErr w:type="spellStart"/>
      <w:r w:rsidRPr="00E568CA">
        <w:rPr>
          <w:color w:val="808080"/>
        </w:rPr>
        <w:t>entregar</w:t>
      </w:r>
      <w:proofErr w:type="spellEnd"/>
      <w:r w:rsidRPr="00E568CA">
        <w:rPr>
          <w:color w:val="808080"/>
        </w:rPr>
        <w:t xml:space="preserve"> un </w:t>
      </w:r>
      <w:proofErr w:type="spellStart"/>
      <w:r w:rsidRPr="00E568CA">
        <w:rPr>
          <w:color w:val="808080"/>
        </w:rPr>
        <w:t>prototipo</w:t>
      </w:r>
      <w:proofErr w:type="spellEnd"/>
      <w:r w:rsidRPr="00E568CA">
        <w:rPr>
          <w:color w:val="808080"/>
        </w:rPr>
        <w:t xml:space="preserve"> </w:t>
      </w:r>
      <w:proofErr w:type="spellStart"/>
      <w:r w:rsidRPr="00E568CA">
        <w:rPr>
          <w:color w:val="808080"/>
        </w:rPr>
        <w:t>funcional</w:t>
      </w:r>
      <w:proofErr w:type="spellEnd"/>
      <w:r w:rsidRPr="00E568CA">
        <w:rPr>
          <w:color w:val="808080"/>
        </w:rPr>
        <w:t xml:space="preserve">, un </w:t>
      </w:r>
      <w:proofErr w:type="spellStart"/>
      <w:r w:rsidRPr="00E568CA">
        <w:rPr>
          <w:color w:val="808080"/>
        </w:rPr>
        <w:t>modelo</w:t>
      </w:r>
      <w:proofErr w:type="spellEnd"/>
      <w:r w:rsidRPr="00E568CA">
        <w:rPr>
          <w:color w:val="808080"/>
        </w:rPr>
        <w:t xml:space="preserve"> </w:t>
      </w:r>
      <w:proofErr w:type="spellStart"/>
      <w:r w:rsidRPr="00E568CA">
        <w:rPr>
          <w:color w:val="808080"/>
        </w:rPr>
        <w:t>arquitectónico</w:t>
      </w:r>
      <w:proofErr w:type="spellEnd"/>
      <w:r w:rsidRPr="00E568CA">
        <w:rPr>
          <w:color w:val="808080"/>
        </w:rPr>
        <w:t xml:space="preserve"> </w:t>
      </w:r>
      <w:proofErr w:type="spellStart"/>
      <w:r w:rsidRPr="00E568CA">
        <w:rPr>
          <w:color w:val="808080"/>
        </w:rPr>
        <w:t>orientado</w:t>
      </w:r>
      <w:proofErr w:type="spellEnd"/>
      <w:r w:rsidRPr="00E568CA">
        <w:rPr>
          <w:color w:val="808080"/>
        </w:rPr>
        <w:t xml:space="preserve"> a </w:t>
      </w:r>
      <w:proofErr w:type="spellStart"/>
      <w:r w:rsidRPr="00E568CA">
        <w:rPr>
          <w:color w:val="808080"/>
        </w:rPr>
        <w:t>objetos</w:t>
      </w:r>
      <w:proofErr w:type="spellEnd"/>
      <w:r w:rsidRPr="00E568CA">
        <w:rPr>
          <w:color w:val="808080"/>
        </w:rPr>
        <w:t xml:space="preserve"> y la </w:t>
      </w:r>
      <w:proofErr w:type="spellStart"/>
      <w:r w:rsidRPr="00E568CA">
        <w:rPr>
          <w:color w:val="808080"/>
        </w:rPr>
        <w:t>estructura</w:t>
      </w:r>
      <w:proofErr w:type="spellEnd"/>
      <w:r w:rsidRPr="00E568CA">
        <w:rPr>
          <w:color w:val="808080"/>
        </w:rPr>
        <w:t xml:space="preserve"> base en Java para </w:t>
      </w:r>
      <w:proofErr w:type="spellStart"/>
      <w:r w:rsidRPr="00E568CA">
        <w:rPr>
          <w:color w:val="808080"/>
        </w:rPr>
        <w:t>demostrar</w:t>
      </w:r>
      <w:proofErr w:type="spellEnd"/>
      <w:r w:rsidRPr="00E568CA">
        <w:rPr>
          <w:color w:val="808080"/>
        </w:rPr>
        <w:t xml:space="preserve"> el </w:t>
      </w:r>
      <w:proofErr w:type="spellStart"/>
      <w:r w:rsidRPr="00E568CA">
        <w:rPr>
          <w:color w:val="808080"/>
        </w:rPr>
        <w:t>potencial</w:t>
      </w:r>
      <w:proofErr w:type="spellEnd"/>
      <w:r w:rsidRPr="00E568CA">
        <w:rPr>
          <w:color w:val="808080"/>
        </w:rPr>
        <w:t xml:space="preserve"> del proyecto. y </w:t>
      </w:r>
      <w:proofErr w:type="spellStart"/>
      <w:r w:rsidRPr="00E568CA">
        <w:rPr>
          <w:color w:val="808080"/>
        </w:rPr>
        <w:t>como</w:t>
      </w:r>
      <w:proofErr w:type="spellEnd"/>
      <w:r w:rsidRPr="00E568CA">
        <w:rPr>
          <w:color w:val="808080"/>
        </w:rPr>
        <w:t xml:space="preserve"> </w:t>
      </w:r>
      <w:proofErr w:type="spellStart"/>
      <w:r w:rsidRPr="00E568CA">
        <w:rPr>
          <w:color w:val="808080"/>
        </w:rPr>
        <w:t>mejorara</w:t>
      </w:r>
      <w:proofErr w:type="spellEnd"/>
      <w:r w:rsidRPr="00E568CA">
        <w:rPr>
          <w:color w:val="808080"/>
        </w:rPr>
        <w:t xml:space="preserve"> un sistema o </w:t>
      </w:r>
      <w:proofErr w:type="spellStart"/>
      <w:r w:rsidRPr="00E568CA">
        <w:rPr>
          <w:color w:val="808080"/>
        </w:rPr>
        <w:t>problemática</w:t>
      </w:r>
      <w:proofErr w:type="spellEnd"/>
      <w:r w:rsidRPr="00E568CA">
        <w:rPr>
          <w:color w:val="808080"/>
        </w:rPr>
        <w:t xml:space="preserve"> </w:t>
      </w:r>
      <w:proofErr w:type="spellStart"/>
      <w:r w:rsidRPr="00E568CA">
        <w:rPr>
          <w:color w:val="808080"/>
        </w:rPr>
        <w:t>como</w:t>
      </w:r>
      <w:proofErr w:type="spellEnd"/>
      <w:r w:rsidRPr="00E568CA">
        <w:rPr>
          <w:color w:val="808080"/>
        </w:rPr>
        <w:t xml:space="preserve"> lo es el </w:t>
      </w:r>
      <w:proofErr w:type="spellStart"/>
      <w:r w:rsidRPr="00E568CA">
        <w:rPr>
          <w:color w:val="808080"/>
        </w:rPr>
        <w:t>trasporte</w:t>
      </w:r>
      <w:proofErr w:type="spellEnd"/>
      <w:r w:rsidRPr="00E568CA">
        <w:rPr>
          <w:color w:val="808080"/>
        </w:rPr>
        <w:t xml:space="preserve"> informal, </w:t>
      </w:r>
      <w:proofErr w:type="spellStart"/>
      <w:r w:rsidRPr="00E568CA">
        <w:rPr>
          <w:color w:val="808080"/>
        </w:rPr>
        <w:t>teniendo</w:t>
      </w:r>
      <w:proofErr w:type="spellEnd"/>
      <w:r w:rsidRPr="00E568CA">
        <w:rPr>
          <w:color w:val="808080"/>
        </w:rPr>
        <w:t xml:space="preserve"> en </w:t>
      </w:r>
      <w:proofErr w:type="spellStart"/>
      <w:r w:rsidRPr="00E568CA">
        <w:rPr>
          <w:color w:val="808080"/>
        </w:rPr>
        <w:t>cuenta</w:t>
      </w:r>
      <w:proofErr w:type="spellEnd"/>
      <w:r w:rsidRPr="00E568CA">
        <w:rPr>
          <w:color w:val="808080"/>
        </w:rPr>
        <w:t xml:space="preserve"> el </w:t>
      </w:r>
      <w:proofErr w:type="spellStart"/>
      <w:r w:rsidRPr="00E568CA">
        <w:rPr>
          <w:color w:val="808080"/>
        </w:rPr>
        <w:t>contexto</w:t>
      </w:r>
      <w:proofErr w:type="spellEnd"/>
      <w:r w:rsidRPr="00E568CA">
        <w:rPr>
          <w:color w:val="808080"/>
        </w:rPr>
        <w:t xml:space="preserve"> real de </w:t>
      </w:r>
      <w:proofErr w:type="spellStart"/>
      <w:r w:rsidRPr="00E568CA">
        <w:rPr>
          <w:color w:val="808080"/>
        </w:rPr>
        <w:t>esta</w:t>
      </w:r>
      <w:proofErr w:type="spellEnd"/>
      <w:r w:rsidRPr="00E568CA">
        <w:rPr>
          <w:color w:val="808080"/>
        </w:rPr>
        <w:t xml:space="preserve"> </w:t>
      </w:r>
      <w:proofErr w:type="spellStart"/>
      <w:r w:rsidRPr="00E568CA">
        <w:rPr>
          <w:color w:val="808080"/>
        </w:rPr>
        <w:t>situación</w:t>
      </w:r>
      <w:proofErr w:type="spellEnd"/>
      <w:r w:rsidRPr="00E568CA">
        <w:rPr>
          <w:color w:val="808080"/>
        </w:rPr>
        <w:t xml:space="preserve"> y la </w:t>
      </w:r>
      <w:proofErr w:type="spellStart"/>
      <w:r w:rsidRPr="00E568CA">
        <w:rPr>
          <w:color w:val="808080"/>
        </w:rPr>
        <w:t>observación</w:t>
      </w:r>
      <w:proofErr w:type="spellEnd"/>
      <w:r w:rsidRPr="00E568CA">
        <w:rPr>
          <w:color w:val="808080"/>
        </w:rPr>
        <w:t xml:space="preserve"> </w:t>
      </w:r>
      <w:proofErr w:type="spellStart"/>
      <w:r w:rsidRPr="00E568CA">
        <w:rPr>
          <w:color w:val="808080"/>
        </w:rPr>
        <w:t>previa</w:t>
      </w:r>
      <w:proofErr w:type="spellEnd"/>
      <w:r w:rsidRPr="00E568CA">
        <w:rPr>
          <w:color w:val="808080"/>
        </w:rPr>
        <w:t xml:space="preserve"> de </w:t>
      </w:r>
      <w:proofErr w:type="spellStart"/>
      <w:r w:rsidRPr="00E568CA">
        <w:rPr>
          <w:color w:val="808080"/>
        </w:rPr>
        <w:t>cómo</w:t>
      </w:r>
      <w:proofErr w:type="spellEnd"/>
      <w:r w:rsidRPr="00E568CA">
        <w:rPr>
          <w:color w:val="808080"/>
        </w:rPr>
        <w:t xml:space="preserve"> </w:t>
      </w:r>
      <w:proofErr w:type="spellStart"/>
      <w:r w:rsidRPr="00E568CA">
        <w:rPr>
          <w:color w:val="808080"/>
        </w:rPr>
        <w:t>funciona</w:t>
      </w:r>
      <w:proofErr w:type="spellEnd"/>
      <w:r w:rsidRPr="00E568CA">
        <w:rPr>
          <w:color w:val="808080"/>
        </w:rPr>
        <w:t xml:space="preserve"> </w:t>
      </w:r>
      <w:proofErr w:type="spellStart"/>
      <w:r w:rsidRPr="00E568CA">
        <w:rPr>
          <w:color w:val="808080"/>
        </w:rPr>
        <w:t>aisladamente</w:t>
      </w:r>
      <w:proofErr w:type="spellEnd"/>
      <w:r w:rsidRPr="00E568CA">
        <w:rPr>
          <w:color w:val="808080"/>
        </w:rPr>
        <w:t xml:space="preserve"> y </w:t>
      </w:r>
      <w:proofErr w:type="spellStart"/>
      <w:r w:rsidRPr="00E568CA">
        <w:rPr>
          <w:color w:val="808080"/>
        </w:rPr>
        <w:t>como</w:t>
      </w:r>
      <w:proofErr w:type="spellEnd"/>
      <w:r w:rsidRPr="00E568CA">
        <w:rPr>
          <w:color w:val="808080"/>
        </w:rPr>
        <w:t xml:space="preserve"> </w:t>
      </w:r>
      <w:proofErr w:type="spellStart"/>
      <w:r w:rsidRPr="00E568CA">
        <w:rPr>
          <w:color w:val="808080"/>
        </w:rPr>
        <w:t>llegaremos</w:t>
      </w:r>
      <w:proofErr w:type="spellEnd"/>
      <w:r w:rsidRPr="00E568CA">
        <w:rPr>
          <w:color w:val="808080"/>
        </w:rPr>
        <w:t xml:space="preserve"> a </w:t>
      </w:r>
      <w:proofErr w:type="spellStart"/>
      <w:r w:rsidRPr="00E568CA">
        <w:rPr>
          <w:color w:val="808080"/>
        </w:rPr>
        <w:t>proponer</w:t>
      </w:r>
      <w:proofErr w:type="spellEnd"/>
      <w:r w:rsidRPr="00E568CA">
        <w:rPr>
          <w:color w:val="808080"/>
        </w:rPr>
        <w:t xml:space="preserve"> la </w:t>
      </w:r>
      <w:proofErr w:type="spellStart"/>
      <w:r w:rsidRPr="00E568CA">
        <w:rPr>
          <w:color w:val="808080"/>
        </w:rPr>
        <w:t>mejora</w:t>
      </w:r>
      <w:proofErr w:type="spellEnd"/>
      <w:r w:rsidRPr="00E568CA">
        <w:rPr>
          <w:color w:val="808080"/>
        </w:rPr>
        <w:t xml:space="preserve"> de </w:t>
      </w:r>
      <w:proofErr w:type="spellStart"/>
      <w:r w:rsidRPr="00E568CA">
        <w:rPr>
          <w:color w:val="808080"/>
        </w:rPr>
        <w:t>acuerdo</w:t>
      </w:r>
      <w:proofErr w:type="spellEnd"/>
      <w:r w:rsidRPr="00E568CA">
        <w:rPr>
          <w:color w:val="808080"/>
        </w:rPr>
        <w:t xml:space="preserve"> con </w:t>
      </w:r>
      <w:proofErr w:type="spellStart"/>
      <w:r w:rsidRPr="00E568CA">
        <w:rPr>
          <w:color w:val="808080"/>
        </w:rPr>
        <w:t>unas</w:t>
      </w:r>
      <w:proofErr w:type="spellEnd"/>
      <w:r w:rsidRPr="00E568CA">
        <w:rPr>
          <w:color w:val="808080"/>
        </w:rPr>
        <w:t xml:space="preserve"> bases </w:t>
      </w:r>
      <w:proofErr w:type="spellStart"/>
      <w:r w:rsidRPr="00E568CA">
        <w:rPr>
          <w:color w:val="808080"/>
        </w:rPr>
        <w:t>sólidas</w:t>
      </w:r>
      <w:proofErr w:type="spellEnd"/>
      <w:r w:rsidRPr="00E568CA">
        <w:rPr>
          <w:color w:val="808080"/>
        </w:rPr>
        <w:t>.</w:t>
      </w:r>
    </w:p>
    <w:p w14:paraId="38618C08" w14:textId="77777777" w:rsidR="009D6CE5" w:rsidRDefault="005D63DE">
      <w:pPr>
        <w:spacing w:before="280"/>
      </w:pPr>
      <w:r>
        <w:rPr>
          <w:b/>
          <w:color w:val="003366"/>
          <w:sz w:val="24"/>
        </w:rPr>
        <w:t xml:space="preserve">3.2 </w:t>
      </w:r>
      <w:proofErr w:type="spellStart"/>
      <w:r>
        <w:rPr>
          <w:b/>
          <w:color w:val="003366"/>
          <w:sz w:val="24"/>
        </w:rPr>
        <w:t>Objetivos</w:t>
      </w:r>
      <w:proofErr w:type="spellEnd"/>
      <w:r>
        <w:rPr>
          <w:b/>
          <w:color w:val="003366"/>
          <w:sz w:val="24"/>
        </w:rPr>
        <w:t xml:space="preserve"> </w:t>
      </w:r>
      <w:proofErr w:type="spellStart"/>
      <w:r>
        <w:rPr>
          <w:b/>
          <w:color w:val="003366"/>
          <w:sz w:val="24"/>
        </w:rPr>
        <w:t>Específicos</w:t>
      </w:r>
      <w:proofErr w:type="spellEnd"/>
    </w:p>
    <w:tbl>
      <w:tblPr>
        <w:tblW w:w="0" w:type="auto"/>
        <w:jc w:val="center"/>
        <w:tblLayout w:type="fixed"/>
        <w:tblLook w:val="04A0" w:firstRow="1" w:lastRow="0" w:firstColumn="1" w:lastColumn="0" w:noHBand="0" w:noVBand="1"/>
      </w:tblPr>
      <w:tblGrid>
        <w:gridCol w:w="9360"/>
      </w:tblGrid>
      <w:tr w:rsidR="009D6CE5" w14:paraId="4E48B563" w14:textId="77777777">
        <w:trPr>
          <w:jc w:val="center"/>
        </w:trPr>
        <w:tc>
          <w:tcPr>
            <w:tcW w:w="9360" w:type="dxa"/>
            <w:tcBorders>
              <w:top w:val="none" w:sz="4" w:space="0" w:color="auto"/>
              <w:left w:val="single" w:sz="24" w:space="0" w:color="003366"/>
              <w:bottom w:val="none" w:sz="4" w:space="0" w:color="auto"/>
              <w:right w:val="none" w:sz="4" w:space="0" w:color="auto"/>
            </w:tcBorders>
            <w:shd w:val="clear" w:color="auto" w:fill="F4F6F8"/>
            <w:tcMar>
              <w:top w:w="140" w:type="dxa"/>
              <w:left w:w="200" w:type="dxa"/>
              <w:bottom w:w="140" w:type="dxa"/>
              <w:right w:w="200" w:type="dxa"/>
            </w:tcMar>
          </w:tcPr>
          <w:p w14:paraId="1145ED2B" w14:textId="77777777" w:rsidR="009D6CE5" w:rsidRDefault="005D63DE">
            <w:pPr>
              <w:spacing w:before="40" w:after="80" w:line="276" w:lineRule="auto"/>
            </w:pPr>
            <w:r>
              <w:rPr>
                <w:rFonts w:ascii="Arial" w:hAnsi="Arial"/>
                <w:b/>
                <w:color w:val="003366"/>
                <w:sz w:val="20"/>
              </w:rPr>
              <w:t xml:space="preserve">📌 </w:t>
            </w:r>
            <w:proofErr w:type="spellStart"/>
            <w:r>
              <w:rPr>
                <w:rFonts w:ascii="Arial" w:hAnsi="Arial"/>
                <w:b/>
                <w:color w:val="003366"/>
                <w:sz w:val="20"/>
              </w:rPr>
              <w:t>Guía</w:t>
            </w:r>
            <w:proofErr w:type="spellEnd"/>
            <w:r>
              <w:rPr>
                <w:rFonts w:ascii="Arial" w:hAnsi="Arial"/>
                <w:b/>
                <w:color w:val="003366"/>
                <w:sz w:val="20"/>
              </w:rPr>
              <w:t xml:space="preserve"> — </w:t>
            </w:r>
            <w:proofErr w:type="spellStart"/>
            <w:r>
              <w:rPr>
                <w:rFonts w:ascii="Arial" w:hAnsi="Arial"/>
                <w:b/>
                <w:color w:val="003366"/>
                <w:sz w:val="20"/>
              </w:rPr>
              <w:t>Objetivos</w:t>
            </w:r>
            <w:proofErr w:type="spellEnd"/>
            <w:r>
              <w:rPr>
                <w:rFonts w:ascii="Arial" w:hAnsi="Arial"/>
                <w:b/>
                <w:color w:val="003366"/>
                <w:sz w:val="20"/>
              </w:rPr>
              <w:t xml:space="preserve"> </w:t>
            </w:r>
            <w:proofErr w:type="spellStart"/>
            <w:r>
              <w:rPr>
                <w:rFonts w:ascii="Arial" w:hAnsi="Arial"/>
                <w:b/>
                <w:color w:val="003366"/>
                <w:sz w:val="20"/>
              </w:rPr>
              <w:t>Específicos</w:t>
            </w:r>
            <w:proofErr w:type="spellEnd"/>
            <w:r>
              <w:rPr>
                <w:rFonts w:ascii="Arial" w:hAnsi="Arial"/>
                <w:b/>
                <w:color w:val="003366"/>
                <w:sz w:val="20"/>
              </w:rPr>
              <w:br/>
            </w:r>
          </w:p>
          <w:p w14:paraId="42A8516E" w14:textId="77777777" w:rsidR="009D6CE5" w:rsidRDefault="005D63DE">
            <w:pPr>
              <w:spacing w:after="40" w:line="276" w:lineRule="auto"/>
            </w:pPr>
            <w:proofErr w:type="spellStart"/>
            <w:r>
              <w:rPr>
                <w:rFonts w:ascii="Arial" w:hAnsi="Arial"/>
                <w:i/>
                <w:color w:val="333333"/>
                <w:sz w:val="19"/>
              </w:rPr>
              <w:t>Plantee</w:t>
            </w:r>
            <w:proofErr w:type="spellEnd"/>
            <w:r>
              <w:rPr>
                <w:rFonts w:ascii="Arial" w:hAnsi="Arial"/>
                <w:i/>
                <w:color w:val="333333"/>
                <w:sz w:val="19"/>
              </w:rPr>
              <w:t xml:space="preserve"> de 3 a 4 </w:t>
            </w:r>
            <w:proofErr w:type="spellStart"/>
            <w:r>
              <w:rPr>
                <w:rFonts w:ascii="Arial" w:hAnsi="Arial"/>
                <w:i/>
                <w:color w:val="333333"/>
                <w:sz w:val="19"/>
              </w:rPr>
              <w:t>objetivos</w:t>
            </w:r>
            <w:proofErr w:type="spellEnd"/>
            <w:r>
              <w:rPr>
                <w:rFonts w:ascii="Arial" w:hAnsi="Arial"/>
                <w:i/>
                <w:color w:val="333333"/>
                <w:sz w:val="19"/>
              </w:rPr>
              <w:t xml:space="preserve"> </w:t>
            </w:r>
            <w:proofErr w:type="spellStart"/>
            <w:r>
              <w:rPr>
                <w:rFonts w:ascii="Arial" w:hAnsi="Arial"/>
                <w:i/>
                <w:color w:val="333333"/>
                <w:sz w:val="19"/>
              </w:rPr>
              <w:t>específicos</w:t>
            </w:r>
            <w:proofErr w:type="spellEnd"/>
            <w:r>
              <w:rPr>
                <w:rFonts w:ascii="Arial" w:hAnsi="Arial"/>
                <w:i/>
                <w:color w:val="333333"/>
                <w:sz w:val="19"/>
              </w:rPr>
              <w:t xml:space="preserve"> bien </w:t>
            </w:r>
            <w:proofErr w:type="spellStart"/>
            <w:r>
              <w:rPr>
                <w:rFonts w:ascii="Arial" w:hAnsi="Arial"/>
                <w:i/>
                <w:color w:val="333333"/>
                <w:sz w:val="19"/>
              </w:rPr>
              <w:t>estructurados</w:t>
            </w:r>
            <w:proofErr w:type="spellEnd"/>
            <w:r>
              <w:rPr>
                <w:rFonts w:ascii="Arial" w:hAnsi="Arial"/>
                <w:i/>
                <w:color w:val="333333"/>
                <w:sz w:val="19"/>
              </w:rPr>
              <w:t xml:space="preserve"> </w:t>
            </w:r>
            <w:proofErr w:type="spellStart"/>
            <w:r>
              <w:rPr>
                <w:rFonts w:ascii="Arial" w:hAnsi="Arial"/>
                <w:i/>
                <w:color w:val="333333"/>
                <w:sz w:val="19"/>
              </w:rPr>
              <w:t>que</w:t>
            </w:r>
            <w:proofErr w:type="spellEnd"/>
            <w:r>
              <w:rPr>
                <w:rFonts w:ascii="Arial" w:hAnsi="Arial"/>
                <w:i/>
                <w:color w:val="333333"/>
                <w:sz w:val="19"/>
              </w:rPr>
              <w:t xml:space="preserve"> </w:t>
            </w:r>
            <w:proofErr w:type="spellStart"/>
            <w:r>
              <w:rPr>
                <w:rFonts w:ascii="Arial" w:hAnsi="Arial"/>
                <w:i/>
                <w:color w:val="333333"/>
                <w:sz w:val="19"/>
              </w:rPr>
              <w:t>representen</w:t>
            </w:r>
            <w:proofErr w:type="spellEnd"/>
            <w:r>
              <w:rPr>
                <w:rFonts w:ascii="Arial" w:hAnsi="Arial"/>
                <w:i/>
                <w:color w:val="333333"/>
                <w:sz w:val="19"/>
              </w:rPr>
              <w:t xml:space="preserve"> los </w:t>
            </w:r>
            <w:proofErr w:type="spellStart"/>
            <w:r>
              <w:rPr>
                <w:rFonts w:ascii="Arial" w:hAnsi="Arial"/>
                <w:i/>
                <w:color w:val="333333"/>
                <w:sz w:val="19"/>
              </w:rPr>
              <w:t>pasos</w:t>
            </w:r>
            <w:proofErr w:type="spellEnd"/>
            <w:r>
              <w:rPr>
                <w:rFonts w:ascii="Arial" w:hAnsi="Arial"/>
                <w:i/>
                <w:color w:val="333333"/>
                <w:sz w:val="19"/>
              </w:rPr>
              <w:t xml:space="preserve"> </w:t>
            </w:r>
            <w:proofErr w:type="spellStart"/>
            <w:r>
              <w:rPr>
                <w:rFonts w:ascii="Arial" w:hAnsi="Arial"/>
                <w:i/>
                <w:color w:val="333333"/>
                <w:sz w:val="19"/>
              </w:rPr>
              <w:t>metodológicos</w:t>
            </w:r>
            <w:proofErr w:type="spellEnd"/>
            <w:r>
              <w:rPr>
                <w:rFonts w:ascii="Arial" w:hAnsi="Arial"/>
                <w:i/>
                <w:color w:val="333333"/>
                <w:sz w:val="19"/>
              </w:rPr>
              <w:t xml:space="preserve"> para </w:t>
            </w:r>
            <w:proofErr w:type="spellStart"/>
            <w:r>
              <w:rPr>
                <w:rFonts w:ascii="Arial" w:hAnsi="Arial"/>
                <w:i/>
                <w:color w:val="333333"/>
                <w:sz w:val="19"/>
              </w:rPr>
              <w:t>lograr</w:t>
            </w:r>
            <w:proofErr w:type="spellEnd"/>
            <w:r>
              <w:rPr>
                <w:rFonts w:ascii="Arial" w:hAnsi="Arial"/>
                <w:i/>
                <w:color w:val="333333"/>
                <w:sz w:val="19"/>
              </w:rPr>
              <w:t xml:space="preserve"> el </w:t>
            </w:r>
            <w:proofErr w:type="spellStart"/>
            <w:r>
              <w:rPr>
                <w:rFonts w:ascii="Arial" w:hAnsi="Arial"/>
                <w:i/>
                <w:color w:val="333333"/>
                <w:sz w:val="19"/>
              </w:rPr>
              <w:t>objetivo</w:t>
            </w:r>
            <w:proofErr w:type="spellEnd"/>
            <w:r>
              <w:rPr>
                <w:rFonts w:ascii="Arial" w:hAnsi="Arial"/>
                <w:i/>
                <w:color w:val="333333"/>
                <w:sz w:val="19"/>
              </w:rPr>
              <w:t xml:space="preserve"> general:</w:t>
            </w:r>
            <w:r>
              <w:rPr>
                <w:rFonts w:ascii="Arial" w:hAnsi="Arial"/>
                <w:i/>
                <w:color w:val="333333"/>
                <w:sz w:val="19"/>
              </w:rPr>
              <w:br/>
              <w:t xml:space="preserve">1. </w:t>
            </w:r>
            <w:proofErr w:type="spellStart"/>
            <w:r>
              <w:rPr>
                <w:rFonts w:ascii="Arial" w:hAnsi="Arial"/>
                <w:i/>
                <w:color w:val="333333"/>
                <w:sz w:val="19"/>
              </w:rPr>
              <w:t>Identificar</w:t>
            </w:r>
            <w:proofErr w:type="spellEnd"/>
            <w:r>
              <w:rPr>
                <w:rFonts w:ascii="Arial" w:hAnsi="Arial"/>
                <w:i/>
                <w:color w:val="333333"/>
                <w:sz w:val="19"/>
              </w:rPr>
              <w:t xml:space="preserve"> las </w:t>
            </w:r>
            <w:proofErr w:type="spellStart"/>
            <w:r>
              <w:rPr>
                <w:rFonts w:ascii="Arial" w:hAnsi="Arial"/>
                <w:i/>
                <w:color w:val="333333"/>
                <w:sz w:val="19"/>
              </w:rPr>
              <w:t>necesidades</w:t>
            </w:r>
            <w:proofErr w:type="spellEnd"/>
            <w:r>
              <w:rPr>
                <w:rFonts w:ascii="Arial" w:hAnsi="Arial"/>
                <w:i/>
                <w:color w:val="333333"/>
                <w:sz w:val="19"/>
              </w:rPr>
              <w:t xml:space="preserve"> del </w:t>
            </w:r>
            <w:proofErr w:type="spellStart"/>
            <w:r>
              <w:rPr>
                <w:rFonts w:ascii="Arial" w:hAnsi="Arial"/>
                <w:i/>
                <w:color w:val="333333"/>
                <w:sz w:val="19"/>
              </w:rPr>
              <w:t>usuario</w:t>
            </w:r>
            <w:proofErr w:type="spellEnd"/>
            <w:r>
              <w:rPr>
                <w:rFonts w:ascii="Arial" w:hAnsi="Arial"/>
                <w:i/>
                <w:color w:val="333333"/>
                <w:sz w:val="19"/>
              </w:rPr>
              <w:t xml:space="preserve"> </w:t>
            </w:r>
            <w:proofErr w:type="spellStart"/>
            <w:r>
              <w:rPr>
                <w:rFonts w:ascii="Arial" w:hAnsi="Arial"/>
                <w:i/>
                <w:color w:val="333333"/>
                <w:sz w:val="19"/>
              </w:rPr>
              <w:t>mediante</w:t>
            </w:r>
            <w:proofErr w:type="spellEnd"/>
            <w:r>
              <w:rPr>
                <w:rFonts w:ascii="Arial" w:hAnsi="Arial"/>
                <w:i/>
                <w:color w:val="333333"/>
                <w:sz w:val="19"/>
              </w:rPr>
              <w:t xml:space="preserve"> el Pitch de </w:t>
            </w:r>
            <w:proofErr w:type="spellStart"/>
            <w:r>
              <w:rPr>
                <w:rFonts w:ascii="Arial" w:hAnsi="Arial"/>
                <w:i/>
                <w:color w:val="333333"/>
                <w:sz w:val="19"/>
              </w:rPr>
              <w:t>Empatía</w:t>
            </w:r>
            <w:proofErr w:type="spellEnd"/>
            <w:r>
              <w:rPr>
                <w:rFonts w:ascii="Arial" w:hAnsi="Arial"/>
                <w:i/>
                <w:color w:val="333333"/>
                <w:sz w:val="19"/>
              </w:rPr>
              <w:t xml:space="preserve"> (Design Thinking) para </w:t>
            </w:r>
            <w:proofErr w:type="spellStart"/>
            <w:r>
              <w:rPr>
                <w:rFonts w:ascii="Arial" w:hAnsi="Arial"/>
                <w:i/>
                <w:color w:val="333333"/>
                <w:sz w:val="19"/>
              </w:rPr>
              <w:t>delimitar</w:t>
            </w:r>
            <w:proofErr w:type="spellEnd"/>
            <w:r>
              <w:rPr>
                <w:rFonts w:ascii="Arial" w:hAnsi="Arial"/>
                <w:i/>
                <w:color w:val="333333"/>
                <w:sz w:val="19"/>
              </w:rPr>
              <w:t xml:space="preserve"> el 'Mundo del </w:t>
            </w:r>
            <w:proofErr w:type="spellStart"/>
            <w:r>
              <w:rPr>
                <w:rFonts w:ascii="Arial" w:hAnsi="Arial"/>
                <w:i/>
                <w:color w:val="333333"/>
                <w:sz w:val="19"/>
              </w:rPr>
              <w:t>Problema</w:t>
            </w:r>
            <w:proofErr w:type="spellEnd"/>
            <w:r>
              <w:rPr>
                <w:rFonts w:ascii="Arial" w:hAnsi="Arial"/>
                <w:i/>
                <w:color w:val="333333"/>
                <w:sz w:val="19"/>
              </w:rPr>
              <w:t>'.</w:t>
            </w:r>
            <w:r>
              <w:rPr>
                <w:rFonts w:ascii="Arial" w:hAnsi="Arial"/>
                <w:i/>
                <w:color w:val="333333"/>
                <w:sz w:val="19"/>
              </w:rPr>
              <w:br/>
              <w:t xml:space="preserve">2. </w:t>
            </w:r>
            <w:proofErr w:type="spellStart"/>
            <w:r>
              <w:rPr>
                <w:rFonts w:ascii="Arial" w:hAnsi="Arial"/>
                <w:i/>
                <w:color w:val="333333"/>
                <w:sz w:val="19"/>
              </w:rPr>
              <w:t>Especificar</w:t>
            </w:r>
            <w:proofErr w:type="spellEnd"/>
            <w:r>
              <w:rPr>
                <w:rFonts w:ascii="Arial" w:hAnsi="Arial"/>
                <w:i/>
                <w:color w:val="333333"/>
                <w:sz w:val="19"/>
              </w:rPr>
              <w:t xml:space="preserve"> los </w:t>
            </w:r>
            <w:proofErr w:type="spellStart"/>
            <w:r>
              <w:rPr>
                <w:rFonts w:ascii="Arial" w:hAnsi="Arial"/>
                <w:i/>
                <w:color w:val="333333"/>
                <w:sz w:val="19"/>
              </w:rPr>
              <w:t>requerimientos</w:t>
            </w:r>
            <w:proofErr w:type="spellEnd"/>
            <w:r>
              <w:rPr>
                <w:rFonts w:ascii="Arial" w:hAnsi="Arial"/>
                <w:i/>
                <w:color w:val="333333"/>
                <w:sz w:val="19"/>
              </w:rPr>
              <w:t xml:space="preserve"> </w:t>
            </w:r>
            <w:proofErr w:type="spellStart"/>
            <w:r>
              <w:rPr>
                <w:rFonts w:ascii="Arial" w:hAnsi="Arial"/>
                <w:i/>
                <w:color w:val="333333"/>
                <w:sz w:val="19"/>
              </w:rPr>
              <w:t>funcionales</w:t>
            </w:r>
            <w:proofErr w:type="spellEnd"/>
            <w:r>
              <w:rPr>
                <w:rFonts w:ascii="Arial" w:hAnsi="Arial"/>
                <w:i/>
                <w:color w:val="333333"/>
                <w:sz w:val="19"/>
              </w:rPr>
              <w:t xml:space="preserve"> y no </w:t>
            </w:r>
            <w:proofErr w:type="spellStart"/>
            <w:r>
              <w:rPr>
                <w:rFonts w:ascii="Arial" w:hAnsi="Arial"/>
                <w:i/>
                <w:color w:val="333333"/>
                <w:sz w:val="19"/>
              </w:rPr>
              <w:t>funcionales</w:t>
            </w:r>
            <w:proofErr w:type="spellEnd"/>
            <w:r>
              <w:rPr>
                <w:rFonts w:ascii="Arial" w:hAnsi="Arial"/>
                <w:i/>
                <w:color w:val="333333"/>
                <w:sz w:val="19"/>
              </w:rPr>
              <w:t xml:space="preserve"> </w:t>
            </w:r>
            <w:proofErr w:type="spellStart"/>
            <w:r>
              <w:rPr>
                <w:rFonts w:ascii="Arial" w:hAnsi="Arial"/>
                <w:i/>
                <w:color w:val="333333"/>
                <w:sz w:val="19"/>
              </w:rPr>
              <w:t>que</w:t>
            </w:r>
            <w:proofErr w:type="spellEnd"/>
            <w:r>
              <w:rPr>
                <w:rFonts w:ascii="Arial" w:hAnsi="Arial"/>
                <w:i/>
                <w:color w:val="333333"/>
                <w:sz w:val="19"/>
              </w:rPr>
              <w:t xml:space="preserve"> </w:t>
            </w:r>
            <w:proofErr w:type="spellStart"/>
            <w:r>
              <w:rPr>
                <w:rFonts w:ascii="Arial" w:hAnsi="Arial"/>
                <w:i/>
                <w:color w:val="333333"/>
                <w:sz w:val="19"/>
              </w:rPr>
              <w:t>guiarán</w:t>
            </w:r>
            <w:proofErr w:type="spellEnd"/>
            <w:r>
              <w:rPr>
                <w:rFonts w:ascii="Arial" w:hAnsi="Arial"/>
                <w:i/>
                <w:color w:val="333333"/>
                <w:sz w:val="19"/>
              </w:rPr>
              <w:t xml:space="preserve"> las </w:t>
            </w:r>
            <w:proofErr w:type="spellStart"/>
            <w:r>
              <w:rPr>
                <w:rFonts w:ascii="Arial" w:hAnsi="Arial"/>
                <w:i/>
                <w:color w:val="333333"/>
                <w:sz w:val="19"/>
              </w:rPr>
              <w:t>responsabilidades</w:t>
            </w:r>
            <w:proofErr w:type="spellEnd"/>
            <w:r>
              <w:rPr>
                <w:rFonts w:ascii="Arial" w:hAnsi="Arial"/>
                <w:i/>
                <w:color w:val="333333"/>
                <w:sz w:val="19"/>
              </w:rPr>
              <w:t xml:space="preserve"> del sistema.</w:t>
            </w:r>
            <w:r>
              <w:rPr>
                <w:rFonts w:ascii="Arial" w:hAnsi="Arial"/>
                <w:i/>
                <w:color w:val="333333"/>
                <w:sz w:val="19"/>
              </w:rPr>
              <w:br/>
              <w:t xml:space="preserve">3. </w:t>
            </w:r>
            <w:proofErr w:type="spellStart"/>
            <w:r>
              <w:rPr>
                <w:rFonts w:ascii="Arial" w:hAnsi="Arial"/>
                <w:i/>
                <w:color w:val="333333"/>
                <w:sz w:val="19"/>
              </w:rPr>
              <w:t>Diseñar</w:t>
            </w:r>
            <w:proofErr w:type="spellEnd"/>
            <w:r>
              <w:rPr>
                <w:rFonts w:ascii="Arial" w:hAnsi="Arial"/>
                <w:i/>
                <w:color w:val="333333"/>
                <w:sz w:val="19"/>
              </w:rPr>
              <w:t xml:space="preserve"> el </w:t>
            </w:r>
            <w:proofErr w:type="spellStart"/>
            <w:r>
              <w:rPr>
                <w:rFonts w:ascii="Arial" w:hAnsi="Arial"/>
                <w:i/>
                <w:color w:val="333333"/>
                <w:sz w:val="19"/>
              </w:rPr>
              <w:t>diagrama</w:t>
            </w:r>
            <w:proofErr w:type="spellEnd"/>
            <w:r>
              <w:rPr>
                <w:rFonts w:ascii="Arial" w:hAnsi="Arial"/>
                <w:i/>
                <w:color w:val="333333"/>
                <w:sz w:val="19"/>
              </w:rPr>
              <w:t xml:space="preserve"> de </w:t>
            </w:r>
            <w:proofErr w:type="spellStart"/>
            <w:r>
              <w:rPr>
                <w:rFonts w:ascii="Arial" w:hAnsi="Arial"/>
                <w:i/>
                <w:color w:val="333333"/>
                <w:sz w:val="19"/>
              </w:rPr>
              <w:t>clases</w:t>
            </w:r>
            <w:proofErr w:type="spellEnd"/>
            <w:r>
              <w:rPr>
                <w:rFonts w:ascii="Arial" w:hAnsi="Arial"/>
                <w:i/>
                <w:color w:val="333333"/>
                <w:sz w:val="19"/>
              </w:rPr>
              <w:t xml:space="preserve"> UML </w:t>
            </w:r>
            <w:proofErr w:type="spellStart"/>
            <w:r>
              <w:rPr>
                <w:rFonts w:ascii="Arial" w:hAnsi="Arial"/>
                <w:i/>
                <w:color w:val="333333"/>
                <w:sz w:val="19"/>
              </w:rPr>
              <w:t>Nivel</w:t>
            </w:r>
            <w:proofErr w:type="spellEnd"/>
            <w:r>
              <w:rPr>
                <w:rFonts w:ascii="Arial" w:hAnsi="Arial"/>
                <w:i/>
                <w:color w:val="333333"/>
                <w:sz w:val="19"/>
              </w:rPr>
              <w:t xml:space="preserve"> 1 </w:t>
            </w:r>
            <w:proofErr w:type="spellStart"/>
            <w:r>
              <w:rPr>
                <w:rFonts w:ascii="Arial" w:hAnsi="Arial"/>
                <w:i/>
                <w:color w:val="333333"/>
                <w:sz w:val="19"/>
              </w:rPr>
              <w:t>definiendo</w:t>
            </w:r>
            <w:proofErr w:type="spellEnd"/>
            <w:r>
              <w:rPr>
                <w:rFonts w:ascii="Arial" w:hAnsi="Arial"/>
                <w:i/>
                <w:color w:val="333333"/>
                <w:sz w:val="19"/>
              </w:rPr>
              <w:t xml:space="preserve"> </w:t>
            </w:r>
            <w:proofErr w:type="spellStart"/>
            <w:r>
              <w:rPr>
                <w:rFonts w:ascii="Arial" w:hAnsi="Arial"/>
                <w:i/>
                <w:color w:val="333333"/>
                <w:sz w:val="19"/>
              </w:rPr>
              <w:t>atributos</w:t>
            </w:r>
            <w:proofErr w:type="spellEnd"/>
            <w:r>
              <w:rPr>
                <w:rFonts w:ascii="Arial" w:hAnsi="Arial"/>
                <w:i/>
                <w:color w:val="333333"/>
                <w:sz w:val="19"/>
              </w:rPr>
              <w:t xml:space="preserve"> </w:t>
            </w:r>
            <w:proofErr w:type="spellStart"/>
            <w:r>
              <w:rPr>
                <w:rFonts w:ascii="Arial" w:hAnsi="Arial"/>
                <w:i/>
                <w:color w:val="333333"/>
                <w:sz w:val="19"/>
              </w:rPr>
              <w:t>privados</w:t>
            </w:r>
            <w:proofErr w:type="spellEnd"/>
            <w:r>
              <w:rPr>
                <w:rFonts w:ascii="Arial" w:hAnsi="Arial"/>
                <w:i/>
                <w:color w:val="333333"/>
                <w:sz w:val="19"/>
              </w:rPr>
              <w:t xml:space="preserve">, </w:t>
            </w:r>
            <w:proofErr w:type="spellStart"/>
            <w:r>
              <w:rPr>
                <w:rFonts w:ascii="Arial" w:hAnsi="Arial"/>
                <w:i/>
                <w:color w:val="333333"/>
                <w:sz w:val="19"/>
              </w:rPr>
              <w:t>métodos</w:t>
            </w:r>
            <w:proofErr w:type="spellEnd"/>
            <w:r>
              <w:rPr>
                <w:rFonts w:ascii="Arial" w:hAnsi="Arial"/>
                <w:i/>
                <w:color w:val="333333"/>
                <w:sz w:val="19"/>
              </w:rPr>
              <w:t xml:space="preserve"> </w:t>
            </w:r>
            <w:proofErr w:type="spellStart"/>
            <w:r>
              <w:rPr>
                <w:rFonts w:ascii="Arial" w:hAnsi="Arial"/>
                <w:i/>
                <w:color w:val="333333"/>
                <w:sz w:val="19"/>
              </w:rPr>
              <w:t>públicos</w:t>
            </w:r>
            <w:proofErr w:type="spellEnd"/>
            <w:r>
              <w:rPr>
                <w:rFonts w:ascii="Arial" w:hAnsi="Arial"/>
                <w:i/>
                <w:color w:val="333333"/>
                <w:sz w:val="19"/>
              </w:rPr>
              <w:t xml:space="preserve"> y </w:t>
            </w:r>
            <w:proofErr w:type="spellStart"/>
            <w:r>
              <w:rPr>
                <w:rFonts w:ascii="Arial" w:hAnsi="Arial"/>
                <w:i/>
                <w:color w:val="333333"/>
                <w:sz w:val="19"/>
              </w:rPr>
              <w:t>relaciones</w:t>
            </w:r>
            <w:proofErr w:type="spellEnd"/>
            <w:r>
              <w:rPr>
                <w:rFonts w:ascii="Arial" w:hAnsi="Arial"/>
                <w:i/>
                <w:color w:val="333333"/>
                <w:sz w:val="19"/>
              </w:rPr>
              <w:t xml:space="preserve"> de </w:t>
            </w:r>
            <w:proofErr w:type="spellStart"/>
            <w:r>
              <w:rPr>
                <w:rFonts w:ascii="Arial" w:hAnsi="Arial"/>
                <w:i/>
                <w:color w:val="333333"/>
                <w:sz w:val="19"/>
              </w:rPr>
              <w:t>colaboración</w:t>
            </w:r>
            <w:proofErr w:type="spellEnd"/>
            <w:r>
              <w:rPr>
                <w:rFonts w:ascii="Arial" w:hAnsi="Arial"/>
                <w:i/>
                <w:color w:val="333333"/>
                <w:sz w:val="19"/>
              </w:rPr>
              <w:t>.</w:t>
            </w:r>
            <w:r>
              <w:rPr>
                <w:rFonts w:ascii="Arial" w:hAnsi="Arial"/>
                <w:i/>
                <w:color w:val="333333"/>
                <w:sz w:val="19"/>
              </w:rPr>
              <w:br/>
              <w:t xml:space="preserve">4. </w:t>
            </w:r>
            <w:proofErr w:type="spellStart"/>
            <w:r>
              <w:rPr>
                <w:rFonts w:ascii="Arial" w:hAnsi="Arial"/>
                <w:i/>
                <w:color w:val="333333"/>
                <w:sz w:val="19"/>
              </w:rPr>
              <w:t>Implementar</w:t>
            </w:r>
            <w:proofErr w:type="spellEnd"/>
            <w:r>
              <w:rPr>
                <w:rFonts w:ascii="Arial" w:hAnsi="Arial"/>
                <w:i/>
                <w:color w:val="333333"/>
                <w:sz w:val="19"/>
              </w:rPr>
              <w:t xml:space="preserve"> la </w:t>
            </w:r>
            <w:proofErr w:type="spellStart"/>
            <w:r>
              <w:rPr>
                <w:rFonts w:ascii="Arial" w:hAnsi="Arial"/>
                <w:i/>
                <w:color w:val="333333"/>
                <w:sz w:val="19"/>
              </w:rPr>
              <w:t>estructura</w:t>
            </w:r>
            <w:proofErr w:type="spellEnd"/>
            <w:r>
              <w:rPr>
                <w:rFonts w:ascii="Arial" w:hAnsi="Arial"/>
                <w:i/>
                <w:color w:val="333333"/>
                <w:sz w:val="19"/>
              </w:rPr>
              <w:t xml:space="preserve"> base en </w:t>
            </w:r>
            <w:proofErr w:type="spellStart"/>
            <w:r>
              <w:rPr>
                <w:rFonts w:ascii="Arial" w:hAnsi="Arial"/>
                <w:i/>
                <w:color w:val="333333"/>
                <w:sz w:val="19"/>
              </w:rPr>
              <w:t>código</w:t>
            </w:r>
            <w:proofErr w:type="spellEnd"/>
            <w:r>
              <w:rPr>
                <w:rFonts w:ascii="Arial" w:hAnsi="Arial"/>
                <w:i/>
                <w:color w:val="333333"/>
                <w:sz w:val="19"/>
              </w:rPr>
              <w:t xml:space="preserve"> Java </w:t>
            </w:r>
            <w:proofErr w:type="spellStart"/>
            <w:r>
              <w:rPr>
                <w:rFonts w:ascii="Arial" w:hAnsi="Arial"/>
                <w:i/>
                <w:color w:val="333333"/>
                <w:sz w:val="19"/>
              </w:rPr>
              <w:t>dentro</w:t>
            </w:r>
            <w:proofErr w:type="spellEnd"/>
            <w:r>
              <w:rPr>
                <w:rFonts w:ascii="Arial" w:hAnsi="Arial"/>
                <w:i/>
                <w:color w:val="333333"/>
                <w:sz w:val="19"/>
              </w:rPr>
              <w:t xml:space="preserve"> del IDE NetBeans/Eclipse </w:t>
            </w:r>
            <w:proofErr w:type="spellStart"/>
            <w:r>
              <w:rPr>
                <w:rFonts w:ascii="Arial" w:hAnsi="Arial"/>
                <w:i/>
                <w:color w:val="333333"/>
                <w:sz w:val="19"/>
              </w:rPr>
              <w:t>reflejando</w:t>
            </w:r>
            <w:proofErr w:type="spellEnd"/>
            <w:r>
              <w:rPr>
                <w:rFonts w:ascii="Arial" w:hAnsi="Arial"/>
                <w:i/>
                <w:color w:val="333333"/>
                <w:sz w:val="19"/>
              </w:rPr>
              <w:t xml:space="preserve"> </w:t>
            </w:r>
            <w:proofErr w:type="spellStart"/>
            <w:r>
              <w:rPr>
                <w:rFonts w:ascii="Arial" w:hAnsi="Arial"/>
                <w:i/>
                <w:color w:val="333333"/>
                <w:sz w:val="19"/>
              </w:rPr>
              <w:t>fielmente</w:t>
            </w:r>
            <w:proofErr w:type="spellEnd"/>
            <w:r>
              <w:rPr>
                <w:rFonts w:ascii="Arial" w:hAnsi="Arial"/>
                <w:i/>
                <w:color w:val="333333"/>
                <w:sz w:val="19"/>
              </w:rPr>
              <w:t xml:space="preserve"> el </w:t>
            </w:r>
            <w:proofErr w:type="spellStart"/>
            <w:r>
              <w:rPr>
                <w:rFonts w:ascii="Arial" w:hAnsi="Arial"/>
                <w:i/>
                <w:color w:val="333333"/>
                <w:sz w:val="19"/>
              </w:rPr>
              <w:t>diseño</w:t>
            </w:r>
            <w:proofErr w:type="spellEnd"/>
            <w:r>
              <w:rPr>
                <w:rFonts w:ascii="Arial" w:hAnsi="Arial"/>
                <w:i/>
                <w:color w:val="333333"/>
                <w:sz w:val="19"/>
              </w:rPr>
              <w:t xml:space="preserve"> UML.</w:t>
            </w:r>
          </w:p>
        </w:tc>
      </w:tr>
    </w:tbl>
    <w:p w14:paraId="56637B4B" w14:textId="77777777" w:rsidR="009D6CE5" w:rsidRDefault="009D6CE5"/>
    <w:p w14:paraId="3CCB74B9" w14:textId="77777777" w:rsidR="000374FD" w:rsidRDefault="000374FD" w:rsidP="000374FD">
      <w:r>
        <w:t xml:space="preserve">3.2 </w:t>
      </w:r>
      <w:proofErr w:type="spellStart"/>
      <w:r>
        <w:t>Objetivos</w:t>
      </w:r>
      <w:proofErr w:type="spellEnd"/>
      <w:r>
        <w:t xml:space="preserve"> </w:t>
      </w:r>
      <w:proofErr w:type="spellStart"/>
      <w:r>
        <w:t>Específicos</w:t>
      </w:r>
      <w:proofErr w:type="spellEnd"/>
    </w:p>
    <w:p w14:paraId="6449C08F" w14:textId="77777777" w:rsidR="000374FD" w:rsidRDefault="000374FD" w:rsidP="000374FD">
      <w:r>
        <w:t>1.</w:t>
      </w:r>
      <w:r>
        <w:tab/>
      </w:r>
      <w:proofErr w:type="spellStart"/>
      <w:r>
        <w:t>Identificar</w:t>
      </w:r>
      <w:proofErr w:type="spellEnd"/>
      <w:r>
        <w:t xml:space="preserve"> las partes </w:t>
      </w:r>
      <w:proofErr w:type="spellStart"/>
      <w:r>
        <w:t>que</w:t>
      </w:r>
      <w:proofErr w:type="spellEnd"/>
      <w:r>
        <w:t xml:space="preserve"> </w:t>
      </w:r>
      <w:proofErr w:type="spellStart"/>
      <w:r>
        <w:t>compondrán</w:t>
      </w:r>
      <w:proofErr w:type="spellEnd"/>
      <w:r>
        <w:t xml:space="preserve"> el sistema </w:t>
      </w:r>
      <w:proofErr w:type="spellStart"/>
      <w:r>
        <w:t>Clases</w:t>
      </w:r>
      <w:proofErr w:type="spellEnd"/>
      <w:r>
        <w:t xml:space="preserve">, </w:t>
      </w:r>
      <w:proofErr w:type="spellStart"/>
      <w:r>
        <w:t>métodos</w:t>
      </w:r>
      <w:proofErr w:type="spellEnd"/>
      <w:r>
        <w:t xml:space="preserve"> y las </w:t>
      </w:r>
      <w:proofErr w:type="spellStart"/>
      <w:r>
        <w:t>relaciones</w:t>
      </w:r>
      <w:proofErr w:type="spellEnd"/>
      <w:r>
        <w:t xml:space="preserve"> para </w:t>
      </w:r>
      <w:proofErr w:type="spellStart"/>
      <w:r>
        <w:t>proponer</w:t>
      </w:r>
      <w:proofErr w:type="spellEnd"/>
      <w:r>
        <w:t xml:space="preserve"> un UML </w:t>
      </w:r>
      <w:proofErr w:type="spellStart"/>
      <w:r>
        <w:t>funcional</w:t>
      </w:r>
      <w:proofErr w:type="spellEnd"/>
      <w:r>
        <w:t xml:space="preserve"> </w:t>
      </w:r>
      <w:proofErr w:type="spellStart"/>
      <w:r>
        <w:t>que</w:t>
      </w:r>
      <w:proofErr w:type="spellEnd"/>
      <w:r>
        <w:t xml:space="preserve"> </w:t>
      </w:r>
      <w:proofErr w:type="spellStart"/>
      <w:r>
        <w:t>describa</w:t>
      </w:r>
      <w:proofErr w:type="spellEnd"/>
      <w:r>
        <w:t xml:space="preserve"> de </w:t>
      </w:r>
      <w:proofErr w:type="spellStart"/>
      <w:r>
        <w:t>manera</w:t>
      </w:r>
      <w:proofErr w:type="spellEnd"/>
      <w:r>
        <w:t xml:space="preserve"> </w:t>
      </w:r>
      <w:proofErr w:type="spellStart"/>
      <w:r>
        <w:t>exitosa</w:t>
      </w:r>
      <w:proofErr w:type="spellEnd"/>
      <w:r>
        <w:t xml:space="preserve"> la </w:t>
      </w:r>
      <w:proofErr w:type="spellStart"/>
      <w:r>
        <w:t>solución</w:t>
      </w:r>
      <w:proofErr w:type="spellEnd"/>
      <w:r>
        <w:t xml:space="preserve"> </w:t>
      </w:r>
      <w:proofErr w:type="spellStart"/>
      <w:r>
        <w:t>que</w:t>
      </w:r>
      <w:proofErr w:type="spellEnd"/>
      <w:r>
        <w:t xml:space="preserve"> </w:t>
      </w:r>
      <w:proofErr w:type="spellStart"/>
      <w:r>
        <w:t>queremos</w:t>
      </w:r>
      <w:proofErr w:type="spellEnd"/>
      <w:r>
        <w:t xml:space="preserve"> </w:t>
      </w:r>
      <w:proofErr w:type="spellStart"/>
      <w:r>
        <w:t>poner</w:t>
      </w:r>
      <w:proofErr w:type="spellEnd"/>
      <w:r>
        <w:t xml:space="preserve"> en </w:t>
      </w:r>
      <w:proofErr w:type="spellStart"/>
      <w:r>
        <w:t>marcha</w:t>
      </w:r>
      <w:proofErr w:type="spellEnd"/>
      <w:r>
        <w:t>.</w:t>
      </w:r>
    </w:p>
    <w:p w14:paraId="7C6D289A" w14:textId="77777777" w:rsidR="000374FD" w:rsidRDefault="000374FD" w:rsidP="000374FD">
      <w:r>
        <w:t>2.</w:t>
      </w:r>
      <w:r>
        <w:tab/>
      </w:r>
      <w:proofErr w:type="spellStart"/>
      <w:r>
        <w:t>Hacer</w:t>
      </w:r>
      <w:proofErr w:type="spellEnd"/>
      <w:r>
        <w:t xml:space="preserve"> </w:t>
      </w:r>
      <w:proofErr w:type="spellStart"/>
      <w:r>
        <w:t>uso</w:t>
      </w:r>
      <w:proofErr w:type="spellEnd"/>
      <w:r>
        <w:t xml:space="preserve"> de la </w:t>
      </w:r>
      <w:proofErr w:type="spellStart"/>
      <w:r>
        <w:t>metodología</w:t>
      </w:r>
      <w:proofErr w:type="spellEnd"/>
      <w:r>
        <w:t xml:space="preserve"> </w:t>
      </w:r>
      <w:proofErr w:type="spellStart"/>
      <w:r>
        <w:t>Desing</w:t>
      </w:r>
      <w:proofErr w:type="spellEnd"/>
      <w:r>
        <w:t xml:space="preserve"> </w:t>
      </w:r>
      <w:proofErr w:type="spellStart"/>
      <w:r>
        <w:t>Thinkin</w:t>
      </w:r>
      <w:proofErr w:type="spellEnd"/>
      <w:r>
        <w:t xml:space="preserve"> para un </w:t>
      </w:r>
      <w:proofErr w:type="spellStart"/>
      <w:r>
        <w:t>mejor</w:t>
      </w:r>
      <w:proofErr w:type="spellEnd"/>
      <w:r>
        <w:t xml:space="preserve"> </w:t>
      </w:r>
      <w:proofErr w:type="spellStart"/>
      <w:r>
        <w:t>entendimiento</w:t>
      </w:r>
      <w:proofErr w:type="spellEnd"/>
      <w:r>
        <w:t xml:space="preserve"> de las </w:t>
      </w:r>
      <w:proofErr w:type="spellStart"/>
      <w:r>
        <w:t>fases</w:t>
      </w:r>
      <w:proofErr w:type="spellEnd"/>
      <w:r>
        <w:t xml:space="preserve"> de este proyecto, para </w:t>
      </w:r>
      <w:proofErr w:type="spellStart"/>
      <w:r>
        <w:t>trazar</w:t>
      </w:r>
      <w:proofErr w:type="spellEnd"/>
      <w:r>
        <w:t xml:space="preserve"> la ruta </w:t>
      </w:r>
      <w:proofErr w:type="spellStart"/>
      <w:r>
        <w:t>verdadera</w:t>
      </w:r>
      <w:proofErr w:type="spellEnd"/>
      <w:r>
        <w:t xml:space="preserve"> para </w:t>
      </w:r>
      <w:proofErr w:type="spellStart"/>
      <w:r>
        <w:t>escalar</w:t>
      </w:r>
      <w:proofErr w:type="spellEnd"/>
      <w:r>
        <w:t xml:space="preserve"> </w:t>
      </w:r>
      <w:proofErr w:type="spellStart"/>
      <w:r>
        <w:t>esta</w:t>
      </w:r>
      <w:proofErr w:type="spellEnd"/>
      <w:r>
        <w:t xml:space="preserve"> idea.</w:t>
      </w:r>
    </w:p>
    <w:p w14:paraId="417DCE67" w14:textId="02BBA96A" w:rsidR="009D6CE5" w:rsidRDefault="000374FD">
      <w:r>
        <w:t xml:space="preserve">3. </w:t>
      </w:r>
      <w:proofErr w:type="spellStart"/>
      <w:r>
        <w:t>Implementar</w:t>
      </w:r>
      <w:proofErr w:type="spellEnd"/>
      <w:r>
        <w:t xml:space="preserve"> la </w:t>
      </w:r>
      <w:proofErr w:type="spellStart"/>
      <w:r>
        <w:t>estructura</w:t>
      </w:r>
      <w:proofErr w:type="spellEnd"/>
      <w:r>
        <w:t xml:space="preserve"> base en </w:t>
      </w:r>
      <w:proofErr w:type="spellStart"/>
      <w:r>
        <w:t>código</w:t>
      </w:r>
      <w:proofErr w:type="spellEnd"/>
      <w:r>
        <w:t xml:space="preserve"> Java </w:t>
      </w:r>
      <w:proofErr w:type="spellStart"/>
      <w:r>
        <w:t>dentro</w:t>
      </w:r>
      <w:proofErr w:type="spellEnd"/>
      <w:r>
        <w:t xml:space="preserve"> del IDE NetBeans/Eclipse </w:t>
      </w:r>
      <w:proofErr w:type="spellStart"/>
      <w:r>
        <w:t>reflejando</w:t>
      </w:r>
      <w:proofErr w:type="spellEnd"/>
      <w:r>
        <w:t xml:space="preserve"> </w:t>
      </w:r>
      <w:proofErr w:type="spellStart"/>
      <w:r>
        <w:t>fielmente</w:t>
      </w:r>
      <w:proofErr w:type="spellEnd"/>
      <w:r>
        <w:t xml:space="preserve"> el </w:t>
      </w:r>
      <w:proofErr w:type="spellStart"/>
      <w:r>
        <w:t>diseño</w:t>
      </w:r>
      <w:proofErr w:type="spellEnd"/>
      <w:r>
        <w:t xml:space="preserve"> UML </w:t>
      </w:r>
      <w:proofErr w:type="spellStart"/>
      <w:r>
        <w:t>que</w:t>
      </w:r>
      <w:proofErr w:type="spellEnd"/>
      <w:r>
        <w:t xml:space="preserve"> se </w:t>
      </w:r>
      <w:proofErr w:type="spellStart"/>
      <w:r>
        <w:t>planteó</w:t>
      </w:r>
      <w:proofErr w:type="spellEnd"/>
      <w:r>
        <w:t xml:space="preserve"> de </w:t>
      </w:r>
      <w:proofErr w:type="spellStart"/>
      <w:r>
        <w:t>acuerdo</w:t>
      </w:r>
      <w:proofErr w:type="spellEnd"/>
      <w:r>
        <w:t xml:space="preserve"> a los </w:t>
      </w:r>
      <w:proofErr w:type="spellStart"/>
      <w:r>
        <w:t>previos</w:t>
      </w:r>
      <w:proofErr w:type="spellEnd"/>
      <w:r>
        <w:t xml:space="preserve"> </w:t>
      </w:r>
      <w:proofErr w:type="spellStart"/>
      <w:r>
        <w:t>pasos</w:t>
      </w:r>
      <w:proofErr w:type="spellEnd"/>
      <w:r>
        <w:t xml:space="preserve"> </w:t>
      </w:r>
      <w:proofErr w:type="spellStart"/>
      <w:r>
        <w:t>como</w:t>
      </w:r>
      <w:proofErr w:type="spellEnd"/>
      <w:r>
        <w:t xml:space="preserve"> lo son la </w:t>
      </w:r>
      <w:proofErr w:type="spellStart"/>
      <w:r>
        <w:t>observación</w:t>
      </w:r>
      <w:proofErr w:type="spellEnd"/>
      <w:r>
        <w:t xml:space="preserve"> , </w:t>
      </w:r>
      <w:proofErr w:type="spellStart"/>
      <w:r>
        <w:t>abstracción</w:t>
      </w:r>
      <w:proofErr w:type="spellEnd"/>
      <w:r>
        <w:t xml:space="preserve"> y de </w:t>
      </w:r>
      <w:proofErr w:type="spellStart"/>
      <w:r>
        <w:t>más</w:t>
      </w:r>
      <w:proofErr w:type="spellEnd"/>
      <w:r>
        <w:t xml:space="preserve"> del sistema.</w:t>
      </w:r>
    </w:p>
    <w:p w14:paraId="12641D50" w14:textId="77777777" w:rsidR="009D6CE5" w:rsidRDefault="005D63DE">
      <w:pPr>
        <w:spacing w:before="360" w:after="160"/>
        <w:jc w:val="center"/>
      </w:pPr>
      <w:r>
        <w:rPr>
          <w:b/>
          <w:color w:val="003366"/>
          <w:sz w:val="28"/>
        </w:rPr>
        <w:t xml:space="preserve">4. </w:t>
      </w:r>
      <w:proofErr w:type="spellStart"/>
      <w:r>
        <w:rPr>
          <w:b/>
          <w:color w:val="003366"/>
          <w:sz w:val="28"/>
        </w:rPr>
        <w:t>Planteamiento</w:t>
      </w:r>
      <w:proofErr w:type="spellEnd"/>
      <w:r>
        <w:rPr>
          <w:b/>
          <w:color w:val="003366"/>
          <w:sz w:val="28"/>
        </w:rPr>
        <w:t xml:space="preserve"> del </w:t>
      </w:r>
      <w:proofErr w:type="spellStart"/>
      <w:r>
        <w:rPr>
          <w:b/>
          <w:color w:val="003366"/>
          <w:sz w:val="28"/>
        </w:rPr>
        <w:t>Problema</w:t>
      </w:r>
      <w:proofErr w:type="spellEnd"/>
      <w:r>
        <w:rPr>
          <w:b/>
          <w:color w:val="003366"/>
          <w:sz w:val="28"/>
        </w:rPr>
        <w:t xml:space="preserve"> y </w:t>
      </w:r>
      <w:proofErr w:type="spellStart"/>
      <w:r>
        <w:rPr>
          <w:b/>
          <w:color w:val="003366"/>
          <w:sz w:val="28"/>
        </w:rPr>
        <w:t>Abstracción</w:t>
      </w:r>
      <w:proofErr w:type="spellEnd"/>
      <w:r>
        <w:rPr>
          <w:b/>
          <w:color w:val="003366"/>
          <w:sz w:val="28"/>
        </w:rPr>
        <w:t xml:space="preserve"> del Mundo Real</w:t>
      </w:r>
    </w:p>
    <w:p w14:paraId="25C53C03" w14:textId="77777777" w:rsidR="009D6CE5" w:rsidRDefault="005D63DE">
      <w:pPr>
        <w:spacing w:before="280"/>
      </w:pPr>
      <w:r>
        <w:rPr>
          <w:b/>
          <w:color w:val="003366"/>
          <w:sz w:val="24"/>
        </w:rPr>
        <w:t xml:space="preserve">4.1 </w:t>
      </w:r>
      <w:proofErr w:type="spellStart"/>
      <w:r>
        <w:rPr>
          <w:b/>
          <w:color w:val="003366"/>
          <w:sz w:val="24"/>
        </w:rPr>
        <w:t>Definición</w:t>
      </w:r>
      <w:proofErr w:type="spellEnd"/>
      <w:r>
        <w:rPr>
          <w:b/>
          <w:color w:val="003366"/>
          <w:sz w:val="24"/>
        </w:rPr>
        <w:t xml:space="preserve"> del </w:t>
      </w:r>
      <w:proofErr w:type="spellStart"/>
      <w:r>
        <w:rPr>
          <w:b/>
          <w:color w:val="003366"/>
          <w:sz w:val="24"/>
        </w:rPr>
        <w:t>Usuario</w:t>
      </w:r>
      <w:proofErr w:type="spellEnd"/>
      <w:r>
        <w:rPr>
          <w:b/>
          <w:color w:val="003366"/>
          <w:sz w:val="24"/>
        </w:rPr>
        <w:t xml:space="preserve"> y el Dolor Real (Pitch de </w:t>
      </w:r>
      <w:proofErr w:type="spellStart"/>
      <w:r>
        <w:rPr>
          <w:b/>
          <w:color w:val="003366"/>
          <w:sz w:val="24"/>
        </w:rPr>
        <w:t>Empatía</w:t>
      </w:r>
      <w:proofErr w:type="spellEnd"/>
      <w:r>
        <w:rPr>
          <w:b/>
          <w:color w:val="003366"/>
          <w:sz w:val="24"/>
        </w:rPr>
        <w:t>)</w:t>
      </w:r>
    </w:p>
    <w:tbl>
      <w:tblPr>
        <w:tblW w:w="0" w:type="auto"/>
        <w:jc w:val="center"/>
        <w:tblLayout w:type="fixed"/>
        <w:tblLook w:val="04A0" w:firstRow="1" w:lastRow="0" w:firstColumn="1" w:lastColumn="0" w:noHBand="0" w:noVBand="1"/>
      </w:tblPr>
      <w:tblGrid>
        <w:gridCol w:w="9360"/>
      </w:tblGrid>
      <w:tr w:rsidR="009D6CE5" w14:paraId="798F81FC" w14:textId="77777777">
        <w:trPr>
          <w:jc w:val="center"/>
        </w:trPr>
        <w:tc>
          <w:tcPr>
            <w:tcW w:w="9360" w:type="dxa"/>
            <w:tcBorders>
              <w:top w:val="none" w:sz="4" w:space="0" w:color="auto"/>
              <w:left w:val="single" w:sz="24" w:space="0" w:color="003366"/>
              <w:bottom w:val="none" w:sz="4" w:space="0" w:color="auto"/>
              <w:right w:val="none" w:sz="4" w:space="0" w:color="auto"/>
            </w:tcBorders>
            <w:shd w:val="clear" w:color="auto" w:fill="F4F6F8"/>
            <w:tcMar>
              <w:top w:w="140" w:type="dxa"/>
              <w:left w:w="200" w:type="dxa"/>
              <w:bottom w:w="140" w:type="dxa"/>
              <w:right w:w="200" w:type="dxa"/>
            </w:tcMar>
          </w:tcPr>
          <w:p w14:paraId="1A9C108A" w14:textId="77777777" w:rsidR="009D6CE5" w:rsidRDefault="005D63DE">
            <w:pPr>
              <w:spacing w:before="40" w:after="80" w:line="276" w:lineRule="auto"/>
            </w:pPr>
            <w:r>
              <w:rPr>
                <w:rFonts w:ascii="Arial" w:hAnsi="Arial"/>
                <w:b/>
                <w:color w:val="003366"/>
                <w:sz w:val="20"/>
              </w:rPr>
              <w:lastRenderedPageBreak/>
              <w:t xml:space="preserve">📌 </w:t>
            </w:r>
            <w:proofErr w:type="spellStart"/>
            <w:r>
              <w:rPr>
                <w:rFonts w:ascii="Arial" w:hAnsi="Arial"/>
                <w:b/>
                <w:color w:val="003366"/>
                <w:sz w:val="20"/>
              </w:rPr>
              <w:t>Metodología</w:t>
            </w:r>
            <w:proofErr w:type="spellEnd"/>
            <w:r>
              <w:rPr>
                <w:rFonts w:ascii="Arial" w:hAnsi="Arial"/>
                <w:b/>
                <w:color w:val="003366"/>
                <w:sz w:val="20"/>
              </w:rPr>
              <w:t xml:space="preserve"> Design Thinking — </w:t>
            </w:r>
            <w:proofErr w:type="spellStart"/>
            <w:r>
              <w:rPr>
                <w:rFonts w:ascii="Arial" w:hAnsi="Arial"/>
                <w:b/>
                <w:color w:val="003366"/>
                <w:sz w:val="20"/>
              </w:rPr>
              <w:t>Fase</w:t>
            </w:r>
            <w:proofErr w:type="spellEnd"/>
            <w:r>
              <w:rPr>
                <w:rFonts w:ascii="Arial" w:hAnsi="Arial"/>
                <w:b/>
                <w:color w:val="003366"/>
                <w:sz w:val="20"/>
              </w:rPr>
              <w:t xml:space="preserve"> de </w:t>
            </w:r>
            <w:proofErr w:type="spellStart"/>
            <w:r>
              <w:rPr>
                <w:rFonts w:ascii="Arial" w:hAnsi="Arial"/>
                <w:b/>
                <w:color w:val="003366"/>
                <w:sz w:val="20"/>
              </w:rPr>
              <w:t>Empatía</w:t>
            </w:r>
            <w:proofErr w:type="spellEnd"/>
            <w:r>
              <w:rPr>
                <w:rFonts w:ascii="Arial" w:hAnsi="Arial"/>
                <w:b/>
                <w:color w:val="003366"/>
                <w:sz w:val="20"/>
              </w:rPr>
              <w:br/>
            </w:r>
          </w:p>
          <w:p w14:paraId="7033429D" w14:textId="77777777" w:rsidR="009D6CE5" w:rsidRDefault="005D63DE">
            <w:pPr>
              <w:spacing w:after="40" w:line="276" w:lineRule="auto"/>
            </w:pPr>
            <w:proofErr w:type="spellStart"/>
            <w:r>
              <w:rPr>
                <w:rFonts w:ascii="Arial" w:hAnsi="Arial"/>
                <w:i/>
                <w:color w:val="333333"/>
                <w:sz w:val="19"/>
              </w:rPr>
              <w:t>Describa</w:t>
            </w:r>
            <w:proofErr w:type="spellEnd"/>
            <w:r>
              <w:rPr>
                <w:rFonts w:ascii="Arial" w:hAnsi="Arial"/>
                <w:i/>
                <w:color w:val="333333"/>
                <w:sz w:val="19"/>
              </w:rPr>
              <w:t xml:space="preserve"> en </w:t>
            </w:r>
            <w:proofErr w:type="spellStart"/>
            <w:r>
              <w:rPr>
                <w:rFonts w:ascii="Arial" w:hAnsi="Arial"/>
                <w:i/>
                <w:color w:val="333333"/>
                <w:sz w:val="19"/>
              </w:rPr>
              <w:t>detalle</w:t>
            </w:r>
            <w:proofErr w:type="spellEnd"/>
            <w:r>
              <w:rPr>
                <w:rFonts w:ascii="Arial" w:hAnsi="Arial"/>
                <w:i/>
                <w:color w:val="333333"/>
                <w:sz w:val="19"/>
              </w:rPr>
              <w:t xml:space="preserve"> al </w:t>
            </w:r>
            <w:proofErr w:type="spellStart"/>
            <w:r>
              <w:rPr>
                <w:rFonts w:ascii="Arial" w:hAnsi="Arial"/>
                <w:i/>
                <w:color w:val="333333"/>
                <w:sz w:val="19"/>
              </w:rPr>
              <w:t>usuario</w:t>
            </w:r>
            <w:proofErr w:type="spellEnd"/>
            <w:r>
              <w:rPr>
                <w:rFonts w:ascii="Arial" w:hAnsi="Arial"/>
                <w:i/>
                <w:color w:val="333333"/>
                <w:sz w:val="19"/>
              </w:rPr>
              <w:t xml:space="preserve"> u </w:t>
            </w:r>
            <w:proofErr w:type="spellStart"/>
            <w:r>
              <w:rPr>
                <w:rFonts w:ascii="Arial" w:hAnsi="Arial"/>
                <w:i/>
                <w:color w:val="333333"/>
                <w:sz w:val="19"/>
              </w:rPr>
              <w:t>organización</w:t>
            </w:r>
            <w:proofErr w:type="spellEnd"/>
            <w:r>
              <w:rPr>
                <w:rFonts w:ascii="Arial" w:hAnsi="Arial"/>
                <w:i/>
                <w:color w:val="333333"/>
                <w:sz w:val="19"/>
              </w:rPr>
              <w:t xml:space="preserve"> </w:t>
            </w:r>
            <w:proofErr w:type="spellStart"/>
            <w:r>
              <w:rPr>
                <w:rFonts w:ascii="Arial" w:hAnsi="Arial"/>
                <w:i/>
                <w:color w:val="333333"/>
                <w:sz w:val="19"/>
              </w:rPr>
              <w:t>objeto</w:t>
            </w:r>
            <w:proofErr w:type="spellEnd"/>
            <w:r>
              <w:rPr>
                <w:rFonts w:ascii="Arial" w:hAnsi="Arial"/>
                <w:i/>
                <w:color w:val="333333"/>
                <w:sz w:val="19"/>
              </w:rPr>
              <w:t xml:space="preserve"> de </w:t>
            </w:r>
            <w:proofErr w:type="spellStart"/>
            <w:r>
              <w:rPr>
                <w:rFonts w:ascii="Arial" w:hAnsi="Arial"/>
                <w:i/>
                <w:color w:val="333333"/>
                <w:sz w:val="19"/>
              </w:rPr>
              <w:t>estudio</w:t>
            </w:r>
            <w:proofErr w:type="spellEnd"/>
            <w:r>
              <w:rPr>
                <w:rFonts w:ascii="Arial" w:hAnsi="Arial"/>
                <w:i/>
                <w:color w:val="333333"/>
                <w:sz w:val="19"/>
              </w:rPr>
              <w:t xml:space="preserve"> (</w:t>
            </w:r>
            <w:proofErr w:type="spellStart"/>
            <w:r>
              <w:rPr>
                <w:rFonts w:ascii="Arial" w:hAnsi="Arial"/>
                <w:i/>
                <w:color w:val="333333"/>
                <w:sz w:val="19"/>
              </w:rPr>
              <w:t>ej</w:t>
            </w:r>
            <w:proofErr w:type="spellEnd"/>
            <w:r>
              <w:rPr>
                <w:rFonts w:ascii="Arial" w:hAnsi="Arial"/>
                <w:i/>
                <w:color w:val="333333"/>
                <w:sz w:val="19"/>
              </w:rPr>
              <w:t xml:space="preserve">. </w:t>
            </w:r>
            <w:proofErr w:type="spellStart"/>
            <w:r>
              <w:rPr>
                <w:rFonts w:ascii="Arial" w:hAnsi="Arial"/>
                <w:i/>
                <w:color w:val="333333"/>
                <w:sz w:val="19"/>
              </w:rPr>
              <w:t>Guardabosques</w:t>
            </w:r>
            <w:proofErr w:type="spellEnd"/>
            <w:r>
              <w:rPr>
                <w:rFonts w:ascii="Arial" w:hAnsi="Arial"/>
                <w:i/>
                <w:color w:val="333333"/>
                <w:sz w:val="19"/>
              </w:rPr>
              <w:t xml:space="preserve"> de la </w:t>
            </w:r>
            <w:proofErr w:type="spellStart"/>
            <w:r>
              <w:rPr>
                <w:rFonts w:ascii="Arial" w:hAnsi="Arial"/>
                <w:i/>
                <w:color w:val="333333"/>
                <w:sz w:val="19"/>
              </w:rPr>
              <w:t>Reserva</w:t>
            </w:r>
            <w:proofErr w:type="spellEnd"/>
            <w:r>
              <w:rPr>
                <w:rFonts w:ascii="Arial" w:hAnsi="Arial"/>
                <w:i/>
                <w:color w:val="333333"/>
                <w:sz w:val="19"/>
              </w:rPr>
              <w:t xml:space="preserve">, </w:t>
            </w:r>
            <w:proofErr w:type="spellStart"/>
            <w:r>
              <w:rPr>
                <w:rFonts w:ascii="Arial" w:hAnsi="Arial"/>
                <w:i/>
                <w:color w:val="333333"/>
                <w:sz w:val="19"/>
              </w:rPr>
              <w:t>Coordinador</w:t>
            </w:r>
            <w:proofErr w:type="spellEnd"/>
            <w:r>
              <w:rPr>
                <w:rFonts w:ascii="Arial" w:hAnsi="Arial"/>
                <w:i/>
                <w:color w:val="333333"/>
                <w:sz w:val="19"/>
              </w:rPr>
              <w:t xml:space="preserve"> de </w:t>
            </w:r>
            <w:proofErr w:type="spellStart"/>
            <w:r>
              <w:rPr>
                <w:rFonts w:ascii="Arial" w:hAnsi="Arial"/>
                <w:i/>
                <w:color w:val="333333"/>
                <w:sz w:val="19"/>
              </w:rPr>
              <w:t>Bienestar</w:t>
            </w:r>
            <w:proofErr w:type="spellEnd"/>
            <w:r>
              <w:rPr>
                <w:rFonts w:ascii="Arial" w:hAnsi="Arial"/>
                <w:i/>
                <w:color w:val="333333"/>
                <w:sz w:val="19"/>
              </w:rPr>
              <w:t xml:space="preserve"> </w:t>
            </w:r>
            <w:proofErr w:type="spellStart"/>
            <w:r>
              <w:rPr>
                <w:rFonts w:ascii="Arial" w:hAnsi="Arial"/>
                <w:i/>
                <w:color w:val="333333"/>
                <w:sz w:val="19"/>
              </w:rPr>
              <w:t>Universitario</w:t>
            </w:r>
            <w:proofErr w:type="spellEnd"/>
            <w:r>
              <w:rPr>
                <w:rFonts w:ascii="Arial" w:hAnsi="Arial"/>
                <w:i/>
                <w:color w:val="333333"/>
                <w:sz w:val="19"/>
              </w:rPr>
              <w:t xml:space="preserve">, </w:t>
            </w:r>
            <w:proofErr w:type="spellStart"/>
            <w:r>
              <w:rPr>
                <w:rFonts w:ascii="Arial" w:hAnsi="Arial"/>
                <w:i/>
                <w:color w:val="333333"/>
                <w:sz w:val="19"/>
              </w:rPr>
              <w:t>Productor</w:t>
            </w:r>
            <w:proofErr w:type="spellEnd"/>
            <w:r>
              <w:rPr>
                <w:rFonts w:ascii="Arial" w:hAnsi="Arial"/>
                <w:i/>
                <w:color w:val="333333"/>
                <w:sz w:val="19"/>
              </w:rPr>
              <w:t xml:space="preserve"> </w:t>
            </w:r>
            <w:proofErr w:type="spellStart"/>
            <w:r>
              <w:rPr>
                <w:rFonts w:ascii="Arial" w:hAnsi="Arial"/>
                <w:i/>
                <w:color w:val="333333"/>
                <w:sz w:val="19"/>
              </w:rPr>
              <w:t>Agroecológico</w:t>
            </w:r>
            <w:proofErr w:type="spellEnd"/>
            <w:r>
              <w:rPr>
                <w:rFonts w:ascii="Arial" w:hAnsi="Arial"/>
                <w:i/>
                <w:color w:val="333333"/>
                <w:sz w:val="19"/>
              </w:rPr>
              <w:t xml:space="preserve"> </w:t>
            </w:r>
            <w:proofErr w:type="spellStart"/>
            <w:r>
              <w:rPr>
                <w:rFonts w:ascii="Arial" w:hAnsi="Arial"/>
                <w:i/>
                <w:color w:val="333333"/>
                <w:sz w:val="19"/>
              </w:rPr>
              <w:t>Caqueteño</w:t>
            </w:r>
            <w:proofErr w:type="spellEnd"/>
            <w:r>
              <w:rPr>
                <w:rFonts w:ascii="Arial" w:hAnsi="Arial"/>
                <w:i/>
                <w:color w:val="333333"/>
                <w:sz w:val="19"/>
              </w:rPr>
              <w:t xml:space="preserve">). </w:t>
            </w:r>
            <w:proofErr w:type="spellStart"/>
            <w:r>
              <w:rPr>
                <w:rFonts w:ascii="Arial" w:hAnsi="Arial"/>
                <w:i/>
                <w:color w:val="333333"/>
                <w:sz w:val="19"/>
              </w:rPr>
              <w:t>Exponga</w:t>
            </w:r>
            <w:proofErr w:type="spellEnd"/>
            <w:r>
              <w:rPr>
                <w:rFonts w:ascii="Arial" w:hAnsi="Arial"/>
                <w:i/>
                <w:color w:val="333333"/>
                <w:sz w:val="19"/>
              </w:rPr>
              <w:t xml:space="preserve"> el 'dolor real' </w:t>
            </w:r>
            <w:proofErr w:type="spellStart"/>
            <w:r>
              <w:rPr>
                <w:rFonts w:ascii="Arial" w:hAnsi="Arial"/>
                <w:i/>
                <w:color w:val="333333"/>
                <w:sz w:val="19"/>
              </w:rPr>
              <w:t>observatorio</w:t>
            </w:r>
            <w:proofErr w:type="spellEnd"/>
            <w:r>
              <w:rPr>
                <w:rFonts w:ascii="Arial" w:hAnsi="Arial"/>
                <w:i/>
                <w:color w:val="333333"/>
                <w:sz w:val="19"/>
              </w:rPr>
              <w:t>: ¿</w:t>
            </w:r>
            <w:proofErr w:type="spellStart"/>
            <w:r>
              <w:rPr>
                <w:rFonts w:ascii="Arial" w:hAnsi="Arial"/>
                <w:i/>
                <w:color w:val="333333"/>
                <w:sz w:val="19"/>
              </w:rPr>
              <w:t>Qué</w:t>
            </w:r>
            <w:proofErr w:type="spellEnd"/>
            <w:r>
              <w:rPr>
                <w:rFonts w:ascii="Arial" w:hAnsi="Arial"/>
                <w:i/>
                <w:color w:val="333333"/>
                <w:sz w:val="19"/>
              </w:rPr>
              <w:t xml:space="preserve"> </w:t>
            </w:r>
            <w:proofErr w:type="spellStart"/>
            <w:r>
              <w:rPr>
                <w:rFonts w:ascii="Arial" w:hAnsi="Arial"/>
                <w:i/>
                <w:color w:val="333333"/>
                <w:sz w:val="19"/>
              </w:rPr>
              <w:t>procesos</w:t>
            </w:r>
            <w:proofErr w:type="spellEnd"/>
            <w:r>
              <w:rPr>
                <w:rFonts w:ascii="Arial" w:hAnsi="Arial"/>
                <w:i/>
                <w:color w:val="333333"/>
                <w:sz w:val="19"/>
              </w:rPr>
              <w:t xml:space="preserve"> </w:t>
            </w:r>
            <w:proofErr w:type="spellStart"/>
            <w:r>
              <w:rPr>
                <w:rFonts w:ascii="Arial" w:hAnsi="Arial"/>
                <w:i/>
                <w:color w:val="333333"/>
                <w:sz w:val="19"/>
              </w:rPr>
              <w:t>manuales</w:t>
            </w:r>
            <w:proofErr w:type="spellEnd"/>
            <w:r>
              <w:rPr>
                <w:rFonts w:ascii="Arial" w:hAnsi="Arial"/>
                <w:i/>
                <w:color w:val="333333"/>
                <w:sz w:val="19"/>
              </w:rPr>
              <w:t xml:space="preserve">, </w:t>
            </w:r>
            <w:proofErr w:type="spellStart"/>
            <w:r>
              <w:rPr>
                <w:rFonts w:ascii="Arial" w:hAnsi="Arial"/>
                <w:i/>
                <w:color w:val="333333"/>
                <w:sz w:val="19"/>
              </w:rPr>
              <w:t>pérdida</w:t>
            </w:r>
            <w:proofErr w:type="spellEnd"/>
            <w:r>
              <w:rPr>
                <w:rFonts w:ascii="Arial" w:hAnsi="Arial"/>
                <w:i/>
                <w:color w:val="333333"/>
                <w:sz w:val="19"/>
              </w:rPr>
              <w:t xml:space="preserve"> de </w:t>
            </w:r>
            <w:proofErr w:type="spellStart"/>
            <w:r>
              <w:rPr>
                <w:rFonts w:ascii="Arial" w:hAnsi="Arial"/>
                <w:i/>
                <w:color w:val="333333"/>
                <w:sz w:val="19"/>
              </w:rPr>
              <w:t>datos</w:t>
            </w:r>
            <w:proofErr w:type="spellEnd"/>
            <w:r>
              <w:rPr>
                <w:rFonts w:ascii="Arial" w:hAnsi="Arial"/>
                <w:i/>
                <w:color w:val="333333"/>
                <w:sz w:val="19"/>
              </w:rPr>
              <w:t xml:space="preserve"> o </w:t>
            </w:r>
            <w:proofErr w:type="spellStart"/>
            <w:r>
              <w:rPr>
                <w:rFonts w:ascii="Arial" w:hAnsi="Arial"/>
                <w:i/>
                <w:color w:val="333333"/>
                <w:sz w:val="19"/>
              </w:rPr>
              <w:t>ineficiencias</w:t>
            </w:r>
            <w:proofErr w:type="spellEnd"/>
            <w:r>
              <w:rPr>
                <w:rFonts w:ascii="Arial" w:hAnsi="Arial"/>
                <w:i/>
                <w:color w:val="333333"/>
                <w:sz w:val="19"/>
              </w:rPr>
              <w:t xml:space="preserve"> </w:t>
            </w:r>
            <w:proofErr w:type="spellStart"/>
            <w:r>
              <w:rPr>
                <w:rFonts w:ascii="Arial" w:hAnsi="Arial"/>
                <w:i/>
                <w:color w:val="333333"/>
                <w:sz w:val="19"/>
              </w:rPr>
              <w:t>padece</w:t>
            </w:r>
            <w:proofErr w:type="spellEnd"/>
            <w:r>
              <w:rPr>
                <w:rFonts w:ascii="Arial" w:hAnsi="Arial"/>
                <w:i/>
                <w:color w:val="333333"/>
                <w:sz w:val="19"/>
              </w:rPr>
              <w:t xml:space="preserve"> </w:t>
            </w:r>
            <w:proofErr w:type="spellStart"/>
            <w:r>
              <w:rPr>
                <w:rFonts w:ascii="Arial" w:hAnsi="Arial"/>
                <w:i/>
                <w:color w:val="333333"/>
                <w:sz w:val="19"/>
              </w:rPr>
              <w:t>actualmente</w:t>
            </w:r>
            <w:proofErr w:type="spellEnd"/>
            <w:r>
              <w:rPr>
                <w:rFonts w:ascii="Arial" w:hAnsi="Arial"/>
                <w:i/>
                <w:color w:val="333333"/>
                <w:sz w:val="19"/>
              </w:rPr>
              <w:t xml:space="preserve">? </w:t>
            </w:r>
            <w:proofErr w:type="spellStart"/>
            <w:r>
              <w:rPr>
                <w:rFonts w:ascii="Arial" w:hAnsi="Arial"/>
                <w:i/>
                <w:color w:val="333333"/>
                <w:sz w:val="19"/>
              </w:rPr>
              <w:t>Resuma</w:t>
            </w:r>
            <w:proofErr w:type="spellEnd"/>
            <w:r>
              <w:rPr>
                <w:rFonts w:ascii="Arial" w:hAnsi="Arial"/>
                <w:i/>
                <w:color w:val="333333"/>
                <w:sz w:val="19"/>
              </w:rPr>
              <w:t xml:space="preserve"> el Pitch de </w:t>
            </w:r>
            <w:proofErr w:type="spellStart"/>
            <w:r>
              <w:rPr>
                <w:rFonts w:ascii="Arial" w:hAnsi="Arial"/>
                <w:i/>
                <w:color w:val="333333"/>
                <w:sz w:val="19"/>
              </w:rPr>
              <w:t>Empatía</w:t>
            </w:r>
            <w:proofErr w:type="spellEnd"/>
            <w:r>
              <w:rPr>
                <w:rFonts w:ascii="Arial" w:hAnsi="Arial"/>
                <w:i/>
                <w:color w:val="333333"/>
                <w:sz w:val="19"/>
              </w:rPr>
              <w:t xml:space="preserve"> (3 </w:t>
            </w:r>
            <w:proofErr w:type="spellStart"/>
            <w:r>
              <w:rPr>
                <w:rFonts w:ascii="Arial" w:hAnsi="Arial"/>
                <w:i/>
                <w:color w:val="333333"/>
                <w:sz w:val="19"/>
              </w:rPr>
              <w:t>minutos</w:t>
            </w:r>
            <w:proofErr w:type="spellEnd"/>
            <w:r>
              <w:rPr>
                <w:rFonts w:ascii="Arial" w:hAnsi="Arial"/>
                <w:i/>
                <w:color w:val="333333"/>
                <w:sz w:val="19"/>
              </w:rPr>
              <w:t xml:space="preserve"> de </w:t>
            </w:r>
            <w:proofErr w:type="spellStart"/>
            <w:r>
              <w:rPr>
                <w:rFonts w:ascii="Arial" w:hAnsi="Arial"/>
                <w:i/>
                <w:color w:val="333333"/>
                <w:sz w:val="19"/>
              </w:rPr>
              <w:t>exposición</w:t>
            </w:r>
            <w:proofErr w:type="spellEnd"/>
            <w:r>
              <w:rPr>
                <w:rFonts w:ascii="Arial" w:hAnsi="Arial"/>
                <w:i/>
                <w:color w:val="333333"/>
                <w:sz w:val="19"/>
              </w:rPr>
              <w:t>).</w:t>
            </w:r>
          </w:p>
        </w:tc>
      </w:tr>
    </w:tbl>
    <w:p w14:paraId="1134CFC3" w14:textId="77777777" w:rsidR="005B2E10" w:rsidRDefault="005B2E10" w:rsidP="005B2E10">
      <w:r>
        <w:t xml:space="preserve">4.1 </w:t>
      </w:r>
      <w:proofErr w:type="spellStart"/>
      <w:r>
        <w:t>Definición</w:t>
      </w:r>
      <w:proofErr w:type="spellEnd"/>
      <w:r>
        <w:t xml:space="preserve"> del </w:t>
      </w:r>
      <w:proofErr w:type="spellStart"/>
      <w:r>
        <w:t>Usuario</w:t>
      </w:r>
      <w:proofErr w:type="spellEnd"/>
      <w:r>
        <w:t xml:space="preserve"> y el Dolor Real (Pitch de </w:t>
      </w:r>
      <w:proofErr w:type="spellStart"/>
      <w:r>
        <w:t>Empatía</w:t>
      </w:r>
      <w:proofErr w:type="spellEnd"/>
      <w:r>
        <w:t>)</w:t>
      </w:r>
    </w:p>
    <w:p w14:paraId="117A919E" w14:textId="321314C1" w:rsidR="009D6CE5" w:rsidRDefault="005B2E10">
      <w:r>
        <w:t xml:space="preserve">Para </w:t>
      </w:r>
      <w:proofErr w:type="spellStart"/>
      <w:r>
        <w:t>hacer</w:t>
      </w:r>
      <w:proofErr w:type="spellEnd"/>
      <w:r>
        <w:t xml:space="preserve"> </w:t>
      </w:r>
      <w:proofErr w:type="spellStart"/>
      <w:r>
        <w:t>notar</w:t>
      </w:r>
      <w:proofErr w:type="spellEnd"/>
      <w:r>
        <w:t xml:space="preserve"> la </w:t>
      </w:r>
      <w:proofErr w:type="spellStart"/>
      <w:r>
        <w:t>importancia</w:t>
      </w:r>
      <w:proofErr w:type="spellEnd"/>
      <w:r>
        <w:t xml:space="preserve"> de </w:t>
      </w:r>
      <w:proofErr w:type="spellStart"/>
      <w:r>
        <w:t>escalar</w:t>
      </w:r>
      <w:proofErr w:type="spellEnd"/>
      <w:r>
        <w:t xml:space="preserve"> este proyecto es </w:t>
      </w:r>
      <w:proofErr w:type="spellStart"/>
      <w:r>
        <w:t>necesario</w:t>
      </w:r>
      <w:proofErr w:type="spellEnd"/>
      <w:r>
        <w:t xml:space="preserve"> </w:t>
      </w:r>
      <w:proofErr w:type="spellStart"/>
      <w:r>
        <w:t>mencionar</w:t>
      </w:r>
      <w:proofErr w:type="spellEnd"/>
      <w:r>
        <w:t xml:space="preserve"> las </w:t>
      </w:r>
      <w:proofErr w:type="spellStart"/>
      <w:r>
        <w:t>problemáticas</w:t>
      </w:r>
      <w:proofErr w:type="spellEnd"/>
      <w:r>
        <w:t xml:space="preserve"> o </w:t>
      </w:r>
      <w:proofErr w:type="spellStart"/>
      <w:r>
        <w:t>procesos</w:t>
      </w:r>
      <w:proofErr w:type="spellEnd"/>
      <w:r>
        <w:t xml:space="preserve"> </w:t>
      </w:r>
      <w:proofErr w:type="spellStart"/>
      <w:r>
        <w:t>que</w:t>
      </w:r>
      <w:proofErr w:type="spellEnd"/>
      <w:r>
        <w:t xml:space="preserve"> se </w:t>
      </w:r>
      <w:proofErr w:type="spellStart"/>
      <w:r>
        <w:t>relacionan</w:t>
      </w:r>
      <w:proofErr w:type="spellEnd"/>
      <w:r>
        <w:t xml:space="preserve"> </w:t>
      </w:r>
      <w:proofErr w:type="spellStart"/>
      <w:r>
        <w:t>directamente</w:t>
      </w:r>
      <w:proofErr w:type="spellEnd"/>
      <w:r>
        <w:t xml:space="preserve"> con </w:t>
      </w:r>
      <w:proofErr w:type="spellStart"/>
      <w:r>
        <w:t>nosotros</w:t>
      </w:r>
      <w:proofErr w:type="spellEnd"/>
      <w:r>
        <w:t xml:space="preserve"> </w:t>
      </w:r>
      <w:proofErr w:type="spellStart"/>
      <w:r>
        <w:t>como</w:t>
      </w:r>
      <w:proofErr w:type="spellEnd"/>
      <w:r>
        <w:t xml:space="preserve"> </w:t>
      </w:r>
      <w:proofErr w:type="spellStart"/>
      <w:r>
        <w:t>usuarios</w:t>
      </w:r>
      <w:proofErr w:type="spellEnd"/>
      <w:r>
        <w:t xml:space="preserve"> </w:t>
      </w:r>
      <w:proofErr w:type="spellStart"/>
      <w:r>
        <w:t>que</w:t>
      </w:r>
      <w:proofErr w:type="spellEnd"/>
      <w:r>
        <w:t xml:space="preserve"> </w:t>
      </w:r>
      <w:proofErr w:type="spellStart"/>
      <w:r>
        <w:t>usamos</w:t>
      </w:r>
      <w:proofErr w:type="spellEnd"/>
      <w:r>
        <w:t xml:space="preserve"> el transporte informal y es el </w:t>
      </w:r>
      <w:proofErr w:type="spellStart"/>
      <w:r>
        <w:t>hecho</w:t>
      </w:r>
      <w:proofErr w:type="spellEnd"/>
      <w:r>
        <w:t xml:space="preserve"> de no saber </w:t>
      </w:r>
      <w:proofErr w:type="spellStart"/>
      <w:r>
        <w:t>verdaderamente</w:t>
      </w:r>
      <w:proofErr w:type="spellEnd"/>
      <w:r>
        <w:t xml:space="preserve"> con </w:t>
      </w:r>
      <w:proofErr w:type="spellStart"/>
      <w:r>
        <w:t>quien</w:t>
      </w:r>
      <w:proofErr w:type="spellEnd"/>
      <w:r>
        <w:t xml:space="preserve"> </w:t>
      </w:r>
      <w:proofErr w:type="spellStart"/>
      <w:r>
        <w:t>estamos</w:t>
      </w:r>
      <w:proofErr w:type="spellEnd"/>
      <w:r>
        <w:t xml:space="preserve"> </w:t>
      </w:r>
      <w:proofErr w:type="spellStart"/>
      <w:r>
        <w:t>depositando</w:t>
      </w:r>
      <w:proofErr w:type="spellEnd"/>
      <w:r>
        <w:t xml:space="preserve"> </w:t>
      </w:r>
      <w:proofErr w:type="spellStart"/>
      <w:r>
        <w:t>nuestra</w:t>
      </w:r>
      <w:proofErr w:type="spellEnd"/>
      <w:r>
        <w:t xml:space="preserve"> </w:t>
      </w:r>
      <w:proofErr w:type="spellStart"/>
      <w:r>
        <w:t>confianza</w:t>
      </w:r>
      <w:proofErr w:type="spellEnd"/>
      <w:r>
        <w:t xml:space="preserve"> en </w:t>
      </w:r>
      <w:proofErr w:type="spellStart"/>
      <w:r>
        <w:t>llevarnos</w:t>
      </w:r>
      <w:proofErr w:type="spellEnd"/>
      <w:r>
        <w:t xml:space="preserve"> a un </w:t>
      </w:r>
      <w:proofErr w:type="spellStart"/>
      <w:r>
        <w:t>destino</w:t>
      </w:r>
      <w:proofErr w:type="spellEnd"/>
      <w:r>
        <w:t xml:space="preserve"> , </w:t>
      </w:r>
      <w:proofErr w:type="spellStart"/>
      <w:r>
        <w:t>resultando</w:t>
      </w:r>
      <w:proofErr w:type="spellEnd"/>
      <w:r>
        <w:t xml:space="preserve"> </w:t>
      </w:r>
      <w:proofErr w:type="spellStart"/>
      <w:r>
        <w:t>esto</w:t>
      </w:r>
      <w:proofErr w:type="spellEnd"/>
      <w:r>
        <w:t xml:space="preserve"> en el </w:t>
      </w:r>
      <w:proofErr w:type="spellStart"/>
      <w:r>
        <w:t>temor</w:t>
      </w:r>
      <w:proofErr w:type="spellEnd"/>
      <w:r>
        <w:t xml:space="preserve"> de lo </w:t>
      </w:r>
      <w:proofErr w:type="spellStart"/>
      <w:r>
        <w:t>que</w:t>
      </w:r>
      <w:proofErr w:type="spellEnd"/>
      <w:r>
        <w:t xml:space="preserve"> nos </w:t>
      </w:r>
      <w:proofErr w:type="spellStart"/>
      <w:r>
        <w:t>podría</w:t>
      </w:r>
      <w:proofErr w:type="spellEnd"/>
      <w:r>
        <w:t xml:space="preserve"> </w:t>
      </w:r>
      <w:proofErr w:type="spellStart"/>
      <w:r>
        <w:t>pasar</w:t>
      </w:r>
      <w:proofErr w:type="spellEnd"/>
      <w:r>
        <w:t xml:space="preserve"> , </w:t>
      </w:r>
      <w:proofErr w:type="spellStart"/>
      <w:r>
        <w:t>teniendo</w:t>
      </w:r>
      <w:proofErr w:type="spellEnd"/>
      <w:r>
        <w:t xml:space="preserve"> en </w:t>
      </w:r>
      <w:proofErr w:type="spellStart"/>
      <w:r>
        <w:t>cuenta</w:t>
      </w:r>
      <w:proofErr w:type="spellEnd"/>
      <w:r>
        <w:t xml:space="preserve"> </w:t>
      </w:r>
      <w:proofErr w:type="spellStart"/>
      <w:r>
        <w:t>que</w:t>
      </w:r>
      <w:proofErr w:type="spellEnd"/>
      <w:r>
        <w:t xml:space="preserve"> este servicio lo </w:t>
      </w:r>
      <w:proofErr w:type="spellStart"/>
      <w:r>
        <w:t>usa</w:t>
      </w:r>
      <w:proofErr w:type="spellEnd"/>
      <w:r>
        <w:t xml:space="preserve"> </w:t>
      </w:r>
      <w:proofErr w:type="spellStart"/>
      <w:r>
        <w:t>mayormente</w:t>
      </w:r>
      <w:proofErr w:type="spellEnd"/>
      <w:r>
        <w:t xml:space="preserve"> </w:t>
      </w:r>
      <w:proofErr w:type="spellStart"/>
      <w:r>
        <w:t>menores</w:t>
      </w:r>
      <w:proofErr w:type="spellEnd"/>
      <w:r>
        <w:t xml:space="preserve"> de edad , </w:t>
      </w:r>
      <w:proofErr w:type="spellStart"/>
      <w:r>
        <w:t>proponemos</w:t>
      </w:r>
      <w:proofErr w:type="spellEnd"/>
      <w:r>
        <w:t xml:space="preserve"> un </w:t>
      </w:r>
      <w:proofErr w:type="spellStart"/>
      <w:r>
        <w:t>monitoreo</w:t>
      </w:r>
      <w:proofErr w:type="spellEnd"/>
      <w:r>
        <w:t xml:space="preserve"> con </w:t>
      </w:r>
      <w:proofErr w:type="spellStart"/>
      <w:r>
        <w:t>previo</w:t>
      </w:r>
      <w:proofErr w:type="spellEnd"/>
      <w:r>
        <w:t xml:space="preserve"> </w:t>
      </w:r>
      <w:proofErr w:type="spellStart"/>
      <w:r>
        <w:t>consentimiento</w:t>
      </w:r>
      <w:proofErr w:type="spellEnd"/>
      <w:r>
        <w:t xml:space="preserve"> de </w:t>
      </w:r>
      <w:proofErr w:type="spellStart"/>
      <w:r>
        <w:t>por</w:t>
      </w:r>
      <w:proofErr w:type="spellEnd"/>
      <w:r>
        <w:t xml:space="preserve"> </w:t>
      </w:r>
      <w:proofErr w:type="spellStart"/>
      <w:r>
        <w:t>dónde</w:t>
      </w:r>
      <w:proofErr w:type="spellEnd"/>
      <w:r>
        <w:t xml:space="preserve"> </w:t>
      </w:r>
      <w:proofErr w:type="spellStart"/>
      <w:r>
        <w:t>están</w:t>
      </w:r>
      <w:proofErr w:type="spellEnd"/>
      <w:r>
        <w:t xml:space="preserve"> </w:t>
      </w:r>
      <w:proofErr w:type="spellStart"/>
      <w:r>
        <w:t>transitando</w:t>
      </w:r>
      <w:proofErr w:type="spellEnd"/>
      <w:r>
        <w:t xml:space="preserve"> en </w:t>
      </w:r>
      <w:proofErr w:type="spellStart"/>
      <w:r>
        <w:t>tiempo</w:t>
      </w:r>
      <w:proofErr w:type="spellEnd"/>
      <w:r>
        <w:t xml:space="preserve"> real </w:t>
      </w:r>
      <w:proofErr w:type="spellStart"/>
      <w:r>
        <w:t>nuestros</w:t>
      </w:r>
      <w:proofErr w:type="spellEnd"/>
      <w:r>
        <w:t xml:space="preserve"> </w:t>
      </w:r>
      <w:proofErr w:type="spellStart"/>
      <w:r>
        <w:t>estudiantes</w:t>
      </w:r>
      <w:proofErr w:type="spellEnd"/>
      <w:r>
        <w:t xml:space="preserve"> para </w:t>
      </w:r>
      <w:proofErr w:type="spellStart"/>
      <w:r>
        <w:t>asegurar</w:t>
      </w:r>
      <w:proofErr w:type="spellEnd"/>
      <w:r>
        <w:t xml:space="preserve"> </w:t>
      </w:r>
      <w:proofErr w:type="spellStart"/>
      <w:r>
        <w:t>que</w:t>
      </w:r>
      <w:proofErr w:type="spellEnd"/>
      <w:r>
        <w:t xml:space="preserve"> el </w:t>
      </w:r>
      <w:proofErr w:type="spellStart"/>
      <w:r>
        <w:t>trasporte</w:t>
      </w:r>
      <w:proofErr w:type="spellEnd"/>
      <w:r>
        <w:t xml:space="preserve"> </w:t>
      </w:r>
      <w:proofErr w:type="spellStart"/>
      <w:r>
        <w:t>fue</w:t>
      </w:r>
      <w:proofErr w:type="spellEnd"/>
      <w:r>
        <w:t xml:space="preserve"> </w:t>
      </w:r>
      <w:proofErr w:type="spellStart"/>
      <w:r>
        <w:t>exitoso</w:t>
      </w:r>
      <w:proofErr w:type="spellEnd"/>
      <w:r>
        <w:t xml:space="preserve">  y </w:t>
      </w:r>
      <w:proofErr w:type="spellStart"/>
      <w:r>
        <w:t>sobre</w:t>
      </w:r>
      <w:proofErr w:type="spellEnd"/>
      <w:r>
        <w:t xml:space="preserve"> todo seguro , </w:t>
      </w:r>
      <w:proofErr w:type="spellStart"/>
      <w:r>
        <w:t>esto</w:t>
      </w:r>
      <w:proofErr w:type="spellEnd"/>
      <w:r>
        <w:t xml:space="preserve"> se </w:t>
      </w:r>
      <w:proofErr w:type="spellStart"/>
      <w:r>
        <w:t>propone</w:t>
      </w:r>
      <w:proofErr w:type="spellEnd"/>
      <w:r>
        <w:t xml:space="preserve"> </w:t>
      </w:r>
      <w:proofErr w:type="spellStart"/>
      <w:r>
        <w:t>desde</w:t>
      </w:r>
      <w:proofErr w:type="spellEnd"/>
      <w:r>
        <w:t xml:space="preserve"> la </w:t>
      </w:r>
      <w:proofErr w:type="spellStart"/>
      <w:r>
        <w:t>experiencia</w:t>
      </w:r>
      <w:proofErr w:type="spellEnd"/>
      <w:r>
        <w:t xml:space="preserve"> personal de los </w:t>
      </w:r>
      <w:proofErr w:type="spellStart"/>
      <w:r>
        <w:t>integrantes</w:t>
      </w:r>
      <w:proofErr w:type="spellEnd"/>
      <w:r>
        <w:t xml:space="preserve"> del </w:t>
      </w:r>
      <w:proofErr w:type="spellStart"/>
      <w:r>
        <w:t>equipo</w:t>
      </w:r>
      <w:proofErr w:type="spellEnd"/>
      <w:r>
        <w:t xml:space="preserve"> , ya </w:t>
      </w:r>
      <w:proofErr w:type="spellStart"/>
      <w:r>
        <w:t>que</w:t>
      </w:r>
      <w:proofErr w:type="spellEnd"/>
      <w:r>
        <w:t xml:space="preserve"> </w:t>
      </w:r>
      <w:proofErr w:type="spellStart"/>
      <w:r>
        <w:t>sabemos</w:t>
      </w:r>
      <w:proofErr w:type="spellEnd"/>
      <w:r>
        <w:t xml:space="preserve"> </w:t>
      </w:r>
      <w:proofErr w:type="spellStart"/>
      <w:r>
        <w:t>como</w:t>
      </w:r>
      <w:proofErr w:type="spellEnd"/>
      <w:r>
        <w:t xml:space="preserve"> </w:t>
      </w:r>
      <w:proofErr w:type="spellStart"/>
      <w:r>
        <w:t>funciona</w:t>
      </w:r>
      <w:proofErr w:type="spellEnd"/>
      <w:r>
        <w:t xml:space="preserve"> este servicio  , </w:t>
      </w:r>
      <w:proofErr w:type="spellStart"/>
      <w:r>
        <w:t>por</w:t>
      </w:r>
      <w:proofErr w:type="spellEnd"/>
      <w:r>
        <w:t xml:space="preserve"> </w:t>
      </w:r>
      <w:proofErr w:type="spellStart"/>
      <w:r>
        <w:t>eso</w:t>
      </w:r>
      <w:proofErr w:type="spellEnd"/>
      <w:r>
        <w:t xml:space="preserve"> la </w:t>
      </w:r>
      <w:proofErr w:type="spellStart"/>
      <w:r>
        <w:t>necesidad</w:t>
      </w:r>
      <w:proofErr w:type="spellEnd"/>
      <w:r>
        <w:t xml:space="preserve"> de </w:t>
      </w:r>
      <w:proofErr w:type="spellStart"/>
      <w:r>
        <w:t>llegar</w:t>
      </w:r>
      <w:proofErr w:type="spellEnd"/>
      <w:r>
        <w:t xml:space="preserve"> a </w:t>
      </w:r>
      <w:proofErr w:type="spellStart"/>
      <w:r>
        <w:t>proponer</w:t>
      </w:r>
      <w:proofErr w:type="spellEnd"/>
      <w:r>
        <w:t xml:space="preserve"> </w:t>
      </w:r>
      <w:proofErr w:type="spellStart"/>
      <w:r>
        <w:t>una</w:t>
      </w:r>
      <w:proofErr w:type="spellEnd"/>
      <w:r>
        <w:t xml:space="preserve"> </w:t>
      </w:r>
      <w:proofErr w:type="spellStart"/>
      <w:r>
        <w:t>solución</w:t>
      </w:r>
      <w:proofErr w:type="spellEnd"/>
      <w:r>
        <w:t xml:space="preserve"> o </w:t>
      </w:r>
      <w:proofErr w:type="spellStart"/>
      <w:r>
        <w:t>plantear</w:t>
      </w:r>
      <w:proofErr w:type="spellEnd"/>
      <w:r>
        <w:t xml:space="preserve"> </w:t>
      </w:r>
      <w:proofErr w:type="spellStart"/>
      <w:r>
        <w:t>una</w:t>
      </w:r>
      <w:proofErr w:type="spellEnd"/>
      <w:r>
        <w:t xml:space="preserve"> </w:t>
      </w:r>
      <w:proofErr w:type="spellStart"/>
      <w:r>
        <w:t>mejora</w:t>
      </w:r>
      <w:proofErr w:type="spellEnd"/>
      <w:r>
        <w:t>.</w:t>
      </w:r>
    </w:p>
    <w:p w14:paraId="2631119F" w14:textId="492C418E" w:rsidR="009D6CE5" w:rsidRDefault="005D63DE">
      <w:r>
        <w:rPr>
          <w:color w:val="808080"/>
        </w:rPr>
        <w:t xml:space="preserve"> </w:t>
      </w:r>
    </w:p>
    <w:p w14:paraId="437DD595" w14:textId="77777777" w:rsidR="009D6CE5" w:rsidRDefault="005D63DE">
      <w:pPr>
        <w:spacing w:before="280"/>
      </w:pPr>
      <w:r>
        <w:rPr>
          <w:b/>
          <w:color w:val="003366"/>
          <w:sz w:val="24"/>
        </w:rPr>
        <w:t xml:space="preserve">4.2 </w:t>
      </w:r>
      <w:proofErr w:type="spellStart"/>
      <w:r>
        <w:rPr>
          <w:b/>
          <w:color w:val="003366"/>
          <w:sz w:val="24"/>
        </w:rPr>
        <w:t>Delimitación</w:t>
      </w:r>
      <w:proofErr w:type="spellEnd"/>
      <w:r>
        <w:rPr>
          <w:b/>
          <w:color w:val="003366"/>
          <w:sz w:val="24"/>
        </w:rPr>
        <w:t xml:space="preserve">: Mundo del </w:t>
      </w:r>
      <w:proofErr w:type="spellStart"/>
      <w:r>
        <w:rPr>
          <w:b/>
          <w:color w:val="003366"/>
          <w:sz w:val="24"/>
        </w:rPr>
        <w:t>Problema</w:t>
      </w:r>
      <w:proofErr w:type="spellEnd"/>
      <w:r>
        <w:rPr>
          <w:b/>
          <w:color w:val="003366"/>
          <w:sz w:val="24"/>
        </w:rPr>
        <w:t xml:space="preserve"> vs. Mundo de la </w:t>
      </w:r>
      <w:proofErr w:type="spellStart"/>
      <w:r>
        <w:rPr>
          <w:b/>
          <w:color w:val="003366"/>
          <w:sz w:val="24"/>
        </w:rPr>
        <w:t>Solución</w:t>
      </w:r>
      <w:proofErr w:type="spellEnd"/>
    </w:p>
    <w:tbl>
      <w:tblPr>
        <w:tblW w:w="0" w:type="auto"/>
        <w:jc w:val="center"/>
        <w:tblLayout w:type="fixed"/>
        <w:tblLook w:val="04A0" w:firstRow="1" w:lastRow="0" w:firstColumn="1" w:lastColumn="0" w:noHBand="0" w:noVBand="1"/>
      </w:tblPr>
      <w:tblGrid>
        <w:gridCol w:w="9360"/>
      </w:tblGrid>
      <w:tr w:rsidR="009D6CE5" w14:paraId="025FD307" w14:textId="77777777">
        <w:trPr>
          <w:jc w:val="center"/>
        </w:trPr>
        <w:tc>
          <w:tcPr>
            <w:tcW w:w="9360" w:type="dxa"/>
            <w:tcBorders>
              <w:top w:val="none" w:sz="4" w:space="0" w:color="auto"/>
              <w:left w:val="single" w:sz="24" w:space="0" w:color="003366"/>
              <w:bottom w:val="none" w:sz="4" w:space="0" w:color="auto"/>
              <w:right w:val="none" w:sz="4" w:space="0" w:color="auto"/>
            </w:tcBorders>
            <w:shd w:val="clear" w:color="auto" w:fill="F4F6F8"/>
            <w:tcMar>
              <w:top w:w="140" w:type="dxa"/>
              <w:left w:w="200" w:type="dxa"/>
              <w:bottom w:w="140" w:type="dxa"/>
              <w:right w:w="200" w:type="dxa"/>
            </w:tcMar>
          </w:tcPr>
          <w:p w14:paraId="4D778048" w14:textId="77777777" w:rsidR="009D6CE5" w:rsidRDefault="005D63DE">
            <w:pPr>
              <w:spacing w:before="40" w:after="80" w:line="276" w:lineRule="auto"/>
            </w:pPr>
            <w:r>
              <w:rPr>
                <w:rFonts w:ascii="Arial" w:hAnsi="Arial"/>
                <w:b/>
                <w:color w:val="003366"/>
                <w:sz w:val="20"/>
              </w:rPr>
              <w:t xml:space="preserve">📌 </w:t>
            </w:r>
            <w:proofErr w:type="spellStart"/>
            <w:r>
              <w:rPr>
                <w:rFonts w:ascii="Arial" w:hAnsi="Arial"/>
                <w:b/>
                <w:color w:val="003366"/>
                <w:sz w:val="20"/>
              </w:rPr>
              <w:t>Metodología</w:t>
            </w:r>
            <w:proofErr w:type="spellEnd"/>
            <w:r>
              <w:rPr>
                <w:rFonts w:ascii="Arial" w:hAnsi="Arial"/>
                <w:b/>
                <w:color w:val="003366"/>
                <w:sz w:val="20"/>
              </w:rPr>
              <w:t xml:space="preserve"> de Jorge Villalobos</w:t>
            </w:r>
            <w:r>
              <w:rPr>
                <w:rFonts w:ascii="Arial" w:hAnsi="Arial"/>
                <w:b/>
                <w:color w:val="003366"/>
                <w:sz w:val="20"/>
              </w:rPr>
              <w:br/>
            </w:r>
          </w:p>
          <w:p w14:paraId="7C812B1C" w14:textId="77777777" w:rsidR="009D6CE5" w:rsidRDefault="005D63DE">
            <w:pPr>
              <w:spacing w:after="40" w:line="276" w:lineRule="auto"/>
            </w:pPr>
            <w:proofErr w:type="spellStart"/>
            <w:r>
              <w:rPr>
                <w:rFonts w:ascii="Arial" w:hAnsi="Arial"/>
                <w:i/>
                <w:color w:val="333333"/>
                <w:sz w:val="19"/>
              </w:rPr>
              <w:t>Aplique</w:t>
            </w:r>
            <w:proofErr w:type="spellEnd"/>
            <w:r>
              <w:rPr>
                <w:rFonts w:ascii="Arial" w:hAnsi="Arial"/>
                <w:i/>
                <w:color w:val="333333"/>
                <w:sz w:val="19"/>
              </w:rPr>
              <w:t xml:space="preserve"> la </w:t>
            </w:r>
            <w:proofErr w:type="spellStart"/>
            <w:r>
              <w:rPr>
                <w:rFonts w:ascii="Arial" w:hAnsi="Arial"/>
                <w:i/>
                <w:color w:val="333333"/>
                <w:sz w:val="19"/>
              </w:rPr>
              <w:t>técnica</w:t>
            </w:r>
            <w:proofErr w:type="spellEnd"/>
            <w:r>
              <w:rPr>
                <w:rFonts w:ascii="Arial" w:hAnsi="Arial"/>
                <w:i/>
                <w:color w:val="333333"/>
                <w:sz w:val="19"/>
              </w:rPr>
              <w:t xml:space="preserve"> de </w:t>
            </w:r>
            <w:proofErr w:type="spellStart"/>
            <w:r>
              <w:rPr>
                <w:rFonts w:ascii="Arial" w:hAnsi="Arial"/>
                <w:i/>
                <w:color w:val="333333"/>
                <w:sz w:val="19"/>
              </w:rPr>
              <w:t>filtrado</w:t>
            </w:r>
            <w:proofErr w:type="spellEnd"/>
            <w:r>
              <w:rPr>
                <w:rFonts w:ascii="Arial" w:hAnsi="Arial"/>
                <w:i/>
                <w:color w:val="333333"/>
                <w:sz w:val="19"/>
              </w:rPr>
              <w:t xml:space="preserve"> para </w:t>
            </w:r>
            <w:proofErr w:type="spellStart"/>
            <w:r>
              <w:rPr>
                <w:rFonts w:ascii="Arial" w:hAnsi="Arial"/>
                <w:i/>
                <w:color w:val="333333"/>
                <w:sz w:val="19"/>
              </w:rPr>
              <w:t>separar</w:t>
            </w:r>
            <w:proofErr w:type="spellEnd"/>
            <w:r>
              <w:rPr>
                <w:rFonts w:ascii="Arial" w:hAnsi="Arial"/>
                <w:i/>
                <w:color w:val="333333"/>
                <w:sz w:val="19"/>
              </w:rPr>
              <w:t xml:space="preserve"> el '</w:t>
            </w:r>
            <w:proofErr w:type="spellStart"/>
            <w:r>
              <w:rPr>
                <w:rFonts w:ascii="Arial" w:hAnsi="Arial"/>
                <w:i/>
                <w:color w:val="333333"/>
                <w:sz w:val="19"/>
              </w:rPr>
              <w:t>ruido</w:t>
            </w:r>
            <w:proofErr w:type="spellEnd"/>
            <w:r>
              <w:rPr>
                <w:rFonts w:ascii="Arial" w:hAnsi="Arial"/>
                <w:i/>
                <w:color w:val="333333"/>
                <w:sz w:val="19"/>
              </w:rPr>
              <w:t xml:space="preserve">' de la </w:t>
            </w:r>
            <w:proofErr w:type="spellStart"/>
            <w:r>
              <w:rPr>
                <w:rFonts w:ascii="Arial" w:hAnsi="Arial"/>
                <w:i/>
                <w:color w:val="333333"/>
                <w:sz w:val="19"/>
              </w:rPr>
              <w:t>realidad</w:t>
            </w:r>
            <w:proofErr w:type="spellEnd"/>
            <w:r>
              <w:rPr>
                <w:rFonts w:ascii="Arial" w:hAnsi="Arial"/>
                <w:i/>
                <w:color w:val="333333"/>
                <w:sz w:val="19"/>
              </w:rPr>
              <w:t>:</w:t>
            </w:r>
            <w:r>
              <w:rPr>
                <w:rFonts w:ascii="Arial" w:hAnsi="Arial"/>
                <w:i/>
                <w:color w:val="333333"/>
                <w:sz w:val="19"/>
              </w:rPr>
              <w:br/>
              <w:t xml:space="preserve">- Mundo del </w:t>
            </w:r>
            <w:proofErr w:type="spellStart"/>
            <w:r>
              <w:rPr>
                <w:rFonts w:ascii="Arial" w:hAnsi="Arial"/>
                <w:i/>
                <w:color w:val="333333"/>
                <w:sz w:val="19"/>
              </w:rPr>
              <w:t>Problema</w:t>
            </w:r>
            <w:proofErr w:type="spellEnd"/>
            <w:r>
              <w:rPr>
                <w:rFonts w:ascii="Arial" w:hAnsi="Arial"/>
                <w:i/>
                <w:color w:val="333333"/>
                <w:sz w:val="19"/>
              </w:rPr>
              <w:t xml:space="preserve">: </w:t>
            </w:r>
            <w:proofErr w:type="spellStart"/>
            <w:r>
              <w:rPr>
                <w:rFonts w:ascii="Arial" w:hAnsi="Arial"/>
                <w:i/>
                <w:color w:val="333333"/>
                <w:sz w:val="19"/>
              </w:rPr>
              <w:t>Contexto</w:t>
            </w:r>
            <w:proofErr w:type="spellEnd"/>
            <w:r>
              <w:rPr>
                <w:rFonts w:ascii="Arial" w:hAnsi="Arial"/>
                <w:i/>
                <w:color w:val="333333"/>
                <w:sz w:val="19"/>
              </w:rPr>
              <w:t xml:space="preserve"> real, </w:t>
            </w:r>
            <w:proofErr w:type="spellStart"/>
            <w:r>
              <w:rPr>
                <w:rFonts w:ascii="Arial" w:hAnsi="Arial"/>
                <w:i/>
                <w:color w:val="333333"/>
                <w:sz w:val="19"/>
              </w:rPr>
              <w:t>reglas</w:t>
            </w:r>
            <w:proofErr w:type="spellEnd"/>
            <w:r>
              <w:rPr>
                <w:rFonts w:ascii="Arial" w:hAnsi="Arial"/>
                <w:i/>
                <w:color w:val="333333"/>
                <w:sz w:val="19"/>
              </w:rPr>
              <w:t xml:space="preserve"> del </w:t>
            </w:r>
            <w:proofErr w:type="spellStart"/>
            <w:r>
              <w:rPr>
                <w:rFonts w:ascii="Arial" w:hAnsi="Arial"/>
                <w:i/>
                <w:color w:val="333333"/>
                <w:sz w:val="19"/>
              </w:rPr>
              <w:t>negocio</w:t>
            </w:r>
            <w:proofErr w:type="spellEnd"/>
            <w:r>
              <w:rPr>
                <w:rFonts w:ascii="Arial" w:hAnsi="Arial"/>
                <w:i/>
                <w:color w:val="333333"/>
                <w:sz w:val="19"/>
              </w:rPr>
              <w:t xml:space="preserve"> y </w:t>
            </w:r>
            <w:proofErr w:type="spellStart"/>
            <w:r>
              <w:rPr>
                <w:rFonts w:ascii="Arial" w:hAnsi="Arial"/>
                <w:i/>
                <w:color w:val="333333"/>
                <w:sz w:val="19"/>
              </w:rPr>
              <w:t>entidades</w:t>
            </w:r>
            <w:proofErr w:type="spellEnd"/>
            <w:r>
              <w:rPr>
                <w:rFonts w:ascii="Arial" w:hAnsi="Arial"/>
                <w:i/>
                <w:color w:val="333333"/>
                <w:sz w:val="19"/>
              </w:rPr>
              <w:t xml:space="preserve"> </w:t>
            </w:r>
            <w:proofErr w:type="spellStart"/>
            <w:r>
              <w:rPr>
                <w:rFonts w:ascii="Arial" w:hAnsi="Arial"/>
                <w:i/>
                <w:color w:val="333333"/>
                <w:sz w:val="19"/>
              </w:rPr>
              <w:t>observadas</w:t>
            </w:r>
            <w:proofErr w:type="spellEnd"/>
            <w:r>
              <w:rPr>
                <w:rFonts w:ascii="Arial" w:hAnsi="Arial"/>
                <w:i/>
                <w:color w:val="333333"/>
                <w:sz w:val="19"/>
              </w:rPr>
              <w:t xml:space="preserve"> en la Amazonia.</w:t>
            </w:r>
            <w:r>
              <w:rPr>
                <w:rFonts w:ascii="Arial" w:hAnsi="Arial"/>
                <w:i/>
                <w:color w:val="333333"/>
                <w:sz w:val="19"/>
              </w:rPr>
              <w:br/>
              <w:t xml:space="preserve">- Mundo de la </w:t>
            </w:r>
            <w:proofErr w:type="spellStart"/>
            <w:r>
              <w:rPr>
                <w:rFonts w:ascii="Arial" w:hAnsi="Arial"/>
                <w:i/>
                <w:color w:val="333333"/>
                <w:sz w:val="19"/>
              </w:rPr>
              <w:t>Solución</w:t>
            </w:r>
            <w:proofErr w:type="spellEnd"/>
            <w:r>
              <w:rPr>
                <w:rFonts w:ascii="Arial" w:hAnsi="Arial"/>
                <w:i/>
                <w:color w:val="333333"/>
                <w:sz w:val="19"/>
              </w:rPr>
              <w:t xml:space="preserve">: </w:t>
            </w:r>
            <w:proofErr w:type="spellStart"/>
            <w:r>
              <w:rPr>
                <w:rFonts w:ascii="Arial" w:hAnsi="Arial"/>
                <w:i/>
                <w:color w:val="333333"/>
                <w:sz w:val="19"/>
              </w:rPr>
              <w:t>Abstracción</w:t>
            </w:r>
            <w:proofErr w:type="spellEnd"/>
            <w:r>
              <w:rPr>
                <w:rFonts w:ascii="Arial" w:hAnsi="Arial"/>
                <w:i/>
                <w:color w:val="333333"/>
                <w:sz w:val="19"/>
              </w:rPr>
              <w:t xml:space="preserve"> </w:t>
            </w:r>
            <w:proofErr w:type="spellStart"/>
            <w:r>
              <w:rPr>
                <w:rFonts w:ascii="Arial" w:hAnsi="Arial"/>
                <w:i/>
                <w:color w:val="333333"/>
                <w:sz w:val="19"/>
              </w:rPr>
              <w:t>simplificada</w:t>
            </w:r>
            <w:proofErr w:type="spellEnd"/>
            <w:r>
              <w:rPr>
                <w:rFonts w:ascii="Arial" w:hAnsi="Arial"/>
                <w:i/>
                <w:color w:val="333333"/>
                <w:sz w:val="19"/>
              </w:rPr>
              <w:t xml:space="preserve"> en software (</w:t>
            </w:r>
            <w:proofErr w:type="spellStart"/>
            <w:r>
              <w:rPr>
                <w:rFonts w:ascii="Arial" w:hAnsi="Arial"/>
                <w:i/>
                <w:color w:val="333333"/>
                <w:sz w:val="19"/>
              </w:rPr>
              <w:t>clases</w:t>
            </w:r>
            <w:proofErr w:type="spellEnd"/>
            <w:r>
              <w:rPr>
                <w:rFonts w:ascii="Arial" w:hAnsi="Arial"/>
                <w:i/>
                <w:color w:val="333333"/>
                <w:sz w:val="19"/>
              </w:rPr>
              <w:t xml:space="preserve">, </w:t>
            </w:r>
            <w:proofErr w:type="spellStart"/>
            <w:r>
              <w:rPr>
                <w:rFonts w:ascii="Arial" w:hAnsi="Arial"/>
                <w:i/>
                <w:color w:val="333333"/>
                <w:sz w:val="19"/>
              </w:rPr>
              <w:t>atributos</w:t>
            </w:r>
            <w:proofErr w:type="spellEnd"/>
            <w:r>
              <w:rPr>
                <w:rFonts w:ascii="Arial" w:hAnsi="Arial"/>
                <w:i/>
                <w:color w:val="333333"/>
                <w:sz w:val="19"/>
              </w:rPr>
              <w:t xml:space="preserve"> y </w:t>
            </w:r>
            <w:proofErr w:type="spellStart"/>
            <w:r>
              <w:rPr>
                <w:rFonts w:ascii="Arial" w:hAnsi="Arial"/>
                <w:i/>
                <w:color w:val="333333"/>
                <w:sz w:val="19"/>
              </w:rPr>
              <w:t>métodos</w:t>
            </w:r>
            <w:proofErr w:type="spellEnd"/>
            <w:r>
              <w:rPr>
                <w:rFonts w:ascii="Arial" w:hAnsi="Arial"/>
                <w:i/>
                <w:color w:val="333333"/>
                <w:sz w:val="19"/>
              </w:rPr>
              <w:t xml:space="preserve"> </w:t>
            </w:r>
            <w:proofErr w:type="spellStart"/>
            <w:r>
              <w:rPr>
                <w:rFonts w:ascii="Arial" w:hAnsi="Arial"/>
                <w:i/>
                <w:color w:val="333333"/>
                <w:sz w:val="19"/>
              </w:rPr>
              <w:t>necesarios</w:t>
            </w:r>
            <w:proofErr w:type="spellEnd"/>
            <w:r>
              <w:rPr>
                <w:rFonts w:ascii="Arial" w:hAnsi="Arial"/>
                <w:i/>
                <w:color w:val="333333"/>
                <w:sz w:val="19"/>
              </w:rPr>
              <w:t xml:space="preserve"> para resolver el </w:t>
            </w:r>
            <w:proofErr w:type="spellStart"/>
            <w:r>
              <w:rPr>
                <w:rFonts w:ascii="Arial" w:hAnsi="Arial"/>
                <w:i/>
                <w:color w:val="333333"/>
                <w:sz w:val="19"/>
              </w:rPr>
              <w:t>problema</w:t>
            </w:r>
            <w:proofErr w:type="spellEnd"/>
            <w:r>
              <w:rPr>
                <w:rFonts w:ascii="Arial" w:hAnsi="Arial"/>
                <w:i/>
                <w:color w:val="333333"/>
                <w:sz w:val="19"/>
              </w:rPr>
              <w:t>).</w:t>
            </w:r>
          </w:p>
        </w:tc>
      </w:tr>
    </w:tbl>
    <w:p w14:paraId="312F5EC7" w14:textId="77777777" w:rsidR="009D6CE5" w:rsidRDefault="009D6CE5"/>
    <w:p w14:paraId="0153CAB8" w14:textId="77777777" w:rsidR="009D6CE5" w:rsidRDefault="005D63DE">
      <w:r>
        <w:rPr>
          <w:color w:val="808080"/>
        </w:rPr>
        <w:t>[</w:t>
      </w:r>
      <w:proofErr w:type="spellStart"/>
      <w:r>
        <w:rPr>
          <w:color w:val="808080"/>
        </w:rPr>
        <w:t>Explique</w:t>
      </w:r>
      <w:proofErr w:type="spellEnd"/>
      <w:r>
        <w:rPr>
          <w:color w:val="808080"/>
        </w:rPr>
        <w:t xml:space="preserve"> la </w:t>
      </w:r>
      <w:proofErr w:type="spellStart"/>
      <w:r>
        <w:rPr>
          <w:color w:val="808080"/>
        </w:rPr>
        <w:t>delimitación</w:t>
      </w:r>
      <w:proofErr w:type="spellEnd"/>
      <w:r>
        <w:rPr>
          <w:color w:val="808080"/>
        </w:rPr>
        <w:t xml:space="preserve"> de su </w:t>
      </w:r>
      <w:proofErr w:type="spellStart"/>
      <w:r>
        <w:rPr>
          <w:color w:val="808080"/>
        </w:rPr>
        <w:t>problema</w:t>
      </w:r>
      <w:proofErr w:type="spellEnd"/>
      <w:r>
        <w:rPr>
          <w:color w:val="808080"/>
        </w:rPr>
        <w:t>...]</w:t>
      </w:r>
    </w:p>
    <w:p w14:paraId="0694B7D5" w14:textId="77777777" w:rsidR="009D6CE5" w:rsidRDefault="005D63DE">
      <w:pPr>
        <w:spacing w:before="360" w:after="160"/>
        <w:jc w:val="center"/>
      </w:pPr>
      <w:r>
        <w:rPr>
          <w:b/>
          <w:color w:val="003366"/>
          <w:sz w:val="28"/>
        </w:rPr>
        <w:t xml:space="preserve">5. </w:t>
      </w:r>
      <w:proofErr w:type="spellStart"/>
      <w:r>
        <w:rPr>
          <w:b/>
          <w:color w:val="003366"/>
          <w:sz w:val="28"/>
        </w:rPr>
        <w:t>Especificación</w:t>
      </w:r>
      <w:proofErr w:type="spellEnd"/>
      <w:r>
        <w:rPr>
          <w:b/>
          <w:color w:val="003366"/>
          <w:sz w:val="28"/>
        </w:rPr>
        <w:t xml:space="preserve"> de </w:t>
      </w:r>
      <w:proofErr w:type="spellStart"/>
      <w:r>
        <w:rPr>
          <w:b/>
          <w:color w:val="003366"/>
          <w:sz w:val="28"/>
        </w:rPr>
        <w:t>Requerimientos</w:t>
      </w:r>
      <w:proofErr w:type="spellEnd"/>
    </w:p>
    <w:p w14:paraId="125D28B2" w14:textId="77777777" w:rsidR="009D6CE5" w:rsidRDefault="005D63DE">
      <w:pPr>
        <w:spacing w:before="280"/>
      </w:pPr>
      <w:r>
        <w:rPr>
          <w:b/>
          <w:color w:val="003366"/>
          <w:sz w:val="24"/>
        </w:rPr>
        <w:t xml:space="preserve">5.1 </w:t>
      </w:r>
      <w:proofErr w:type="spellStart"/>
      <w:r>
        <w:rPr>
          <w:b/>
          <w:color w:val="003366"/>
          <w:sz w:val="24"/>
        </w:rPr>
        <w:t>Requerimientos</w:t>
      </w:r>
      <w:proofErr w:type="spellEnd"/>
      <w:r>
        <w:rPr>
          <w:b/>
          <w:color w:val="003366"/>
          <w:sz w:val="24"/>
        </w:rPr>
        <w:t xml:space="preserve"> </w:t>
      </w:r>
      <w:proofErr w:type="spellStart"/>
      <w:r>
        <w:rPr>
          <w:b/>
          <w:color w:val="003366"/>
          <w:sz w:val="24"/>
        </w:rPr>
        <w:t>Funcionales</w:t>
      </w:r>
      <w:proofErr w:type="spellEnd"/>
      <w:r>
        <w:rPr>
          <w:b/>
          <w:color w:val="003366"/>
          <w:sz w:val="24"/>
        </w:rPr>
        <w:t xml:space="preserve"> (RF)</w:t>
      </w:r>
    </w:p>
    <w:tbl>
      <w:tblPr>
        <w:tblW w:w="0" w:type="auto"/>
        <w:jc w:val="center"/>
        <w:tblLayout w:type="fixed"/>
        <w:tblLook w:val="04A0" w:firstRow="1" w:lastRow="0" w:firstColumn="1" w:lastColumn="0" w:noHBand="0" w:noVBand="1"/>
      </w:tblPr>
      <w:tblGrid>
        <w:gridCol w:w="9360"/>
      </w:tblGrid>
      <w:tr w:rsidR="009D6CE5" w14:paraId="270D22A3" w14:textId="77777777">
        <w:trPr>
          <w:jc w:val="center"/>
        </w:trPr>
        <w:tc>
          <w:tcPr>
            <w:tcW w:w="9360" w:type="dxa"/>
            <w:tcBorders>
              <w:top w:val="none" w:sz="4" w:space="0" w:color="auto"/>
              <w:left w:val="single" w:sz="24" w:space="0" w:color="003366"/>
              <w:bottom w:val="none" w:sz="4" w:space="0" w:color="auto"/>
              <w:right w:val="none" w:sz="4" w:space="0" w:color="auto"/>
            </w:tcBorders>
            <w:shd w:val="clear" w:color="auto" w:fill="F4F6F8"/>
            <w:tcMar>
              <w:top w:w="140" w:type="dxa"/>
              <w:left w:w="200" w:type="dxa"/>
              <w:bottom w:w="140" w:type="dxa"/>
              <w:right w:w="200" w:type="dxa"/>
            </w:tcMar>
          </w:tcPr>
          <w:p w14:paraId="1AEEEA20" w14:textId="77777777" w:rsidR="009D6CE5" w:rsidRDefault="005D63DE">
            <w:pPr>
              <w:spacing w:before="40" w:after="80" w:line="276" w:lineRule="auto"/>
            </w:pPr>
            <w:r>
              <w:rPr>
                <w:rFonts w:ascii="Arial" w:hAnsi="Arial"/>
                <w:b/>
                <w:color w:val="003366"/>
                <w:sz w:val="20"/>
              </w:rPr>
              <w:t xml:space="preserve">📌 </w:t>
            </w:r>
            <w:proofErr w:type="spellStart"/>
            <w:r>
              <w:rPr>
                <w:rFonts w:ascii="Arial" w:hAnsi="Arial"/>
                <w:b/>
                <w:color w:val="003366"/>
                <w:sz w:val="20"/>
              </w:rPr>
              <w:t>Guía</w:t>
            </w:r>
            <w:proofErr w:type="spellEnd"/>
            <w:r>
              <w:rPr>
                <w:rFonts w:ascii="Arial" w:hAnsi="Arial"/>
                <w:b/>
                <w:color w:val="003366"/>
                <w:sz w:val="20"/>
              </w:rPr>
              <w:t xml:space="preserve"> de </w:t>
            </w:r>
            <w:proofErr w:type="spellStart"/>
            <w:r>
              <w:rPr>
                <w:rFonts w:ascii="Arial" w:hAnsi="Arial"/>
                <w:b/>
                <w:color w:val="003366"/>
                <w:sz w:val="20"/>
              </w:rPr>
              <w:t>Requerimientos</w:t>
            </w:r>
            <w:proofErr w:type="spellEnd"/>
            <w:r>
              <w:rPr>
                <w:rFonts w:ascii="Arial" w:hAnsi="Arial"/>
                <w:b/>
                <w:color w:val="003366"/>
                <w:sz w:val="20"/>
              </w:rPr>
              <w:t xml:space="preserve"> </w:t>
            </w:r>
            <w:proofErr w:type="spellStart"/>
            <w:r>
              <w:rPr>
                <w:rFonts w:ascii="Arial" w:hAnsi="Arial"/>
                <w:b/>
                <w:color w:val="003366"/>
                <w:sz w:val="20"/>
              </w:rPr>
              <w:t>Funcionales</w:t>
            </w:r>
            <w:proofErr w:type="spellEnd"/>
            <w:r>
              <w:rPr>
                <w:rFonts w:ascii="Arial" w:hAnsi="Arial"/>
                <w:b/>
                <w:color w:val="003366"/>
                <w:sz w:val="20"/>
              </w:rPr>
              <w:br/>
            </w:r>
          </w:p>
          <w:p w14:paraId="5A987D56" w14:textId="77777777" w:rsidR="009D6CE5" w:rsidRDefault="005D63DE">
            <w:pPr>
              <w:spacing w:after="40" w:line="276" w:lineRule="auto"/>
            </w:pPr>
            <w:proofErr w:type="spellStart"/>
            <w:r>
              <w:rPr>
                <w:rFonts w:ascii="Arial" w:hAnsi="Arial"/>
                <w:i/>
                <w:color w:val="333333"/>
                <w:sz w:val="19"/>
              </w:rPr>
              <w:t>Liste</w:t>
            </w:r>
            <w:proofErr w:type="spellEnd"/>
            <w:r>
              <w:rPr>
                <w:rFonts w:ascii="Arial" w:hAnsi="Arial"/>
                <w:i/>
                <w:color w:val="333333"/>
                <w:sz w:val="19"/>
              </w:rPr>
              <w:t xml:space="preserve"> las </w:t>
            </w:r>
            <w:proofErr w:type="spellStart"/>
            <w:r>
              <w:rPr>
                <w:rFonts w:ascii="Arial" w:hAnsi="Arial"/>
                <w:i/>
                <w:color w:val="333333"/>
                <w:sz w:val="19"/>
              </w:rPr>
              <w:t>operaciones</w:t>
            </w:r>
            <w:proofErr w:type="spellEnd"/>
            <w:r>
              <w:rPr>
                <w:rFonts w:ascii="Arial" w:hAnsi="Arial"/>
                <w:i/>
                <w:color w:val="333333"/>
                <w:sz w:val="19"/>
              </w:rPr>
              <w:t xml:space="preserve"> </w:t>
            </w:r>
            <w:proofErr w:type="spellStart"/>
            <w:r>
              <w:rPr>
                <w:rFonts w:ascii="Arial" w:hAnsi="Arial"/>
                <w:i/>
                <w:color w:val="333333"/>
                <w:sz w:val="19"/>
              </w:rPr>
              <w:t>explícitas</w:t>
            </w:r>
            <w:proofErr w:type="spellEnd"/>
            <w:r>
              <w:rPr>
                <w:rFonts w:ascii="Arial" w:hAnsi="Arial"/>
                <w:i/>
                <w:color w:val="333333"/>
                <w:sz w:val="19"/>
              </w:rPr>
              <w:t xml:space="preserve"> </w:t>
            </w:r>
            <w:proofErr w:type="spellStart"/>
            <w:r>
              <w:rPr>
                <w:rFonts w:ascii="Arial" w:hAnsi="Arial"/>
                <w:i/>
                <w:color w:val="333333"/>
                <w:sz w:val="19"/>
              </w:rPr>
              <w:t>que</w:t>
            </w:r>
            <w:proofErr w:type="spellEnd"/>
            <w:r>
              <w:rPr>
                <w:rFonts w:ascii="Arial" w:hAnsi="Arial"/>
                <w:i/>
                <w:color w:val="333333"/>
                <w:sz w:val="19"/>
              </w:rPr>
              <w:t xml:space="preserve"> el sistema debe </w:t>
            </w:r>
            <w:proofErr w:type="spellStart"/>
            <w:r>
              <w:rPr>
                <w:rFonts w:ascii="Arial" w:hAnsi="Arial"/>
                <w:i/>
                <w:color w:val="333333"/>
                <w:sz w:val="19"/>
              </w:rPr>
              <w:t>realizar</w:t>
            </w:r>
            <w:proofErr w:type="spellEnd"/>
            <w:r>
              <w:rPr>
                <w:rFonts w:ascii="Arial" w:hAnsi="Arial"/>
                <w:i/>
                <w:color w:val="333333"/>
                <w:sz w:val="19"/>
              </w:rPr>
              <w:t xml:space="preserve">. Use la </w:t>
            </w:r>
            <w:proofErr w:type="spellStart"/>
            <w:r>
              <w:rPr>
                <w:rFonts w:ascii="Arial" w:hAnsi="Arial"/>
                <w:i/>
                <w:color w:val="333333"/>
                <w:sz w:val="19"/>
              </w:rPr>
              <w:t>nomenclatura</w:t>
            </w:r>
            <w:proofErr w:type="spellEnd"/>
            <w:r>
              <w:rPr>
                <w:rFonts w:ascii="Arial" w:hAnsi="Arial"/>
                <w:i/>
                <w:color w:val="333333"/>
                <w:sz w:val="19"/>
              </w:rPr>
              <w:t xml:space="preserve"> RF01, RF02, etc.</w:t>
            </w:r>
            <w:r>
              <w:rPr>
                <w:rFonts w:ascii="Arial" w:hAnsi="Arial"/>
                <w:i/>
                <w:color w:val="333333"/>
                <w:sz w:val="19"/>
              </w:rPr>
              <w:br/>
            </w:r>
            <w:proofErr w:type="spellStart"/>
            <w:r>
              <w:rPr>
                <w:rFonts w:ascii="Arial" w:hAnsi="Arial"/>
                <w:i/>
                <w:color w:val="333333"/>
                <w:sz w:val="19"/>
              </w:rPr>
              <w:t>Ejemplo</w:t>
            </w:r>
            <w:proofErr w:type="spellEnd"/>
            <w:r>
              <w:rPr>
                <w:rFonts w:ascii="Arial" w:hAnsi="Arial"/>
                <w:i/>
                <w:color w:val="333333"/>
                <w:sz w:val="19"/>
              </w:rPr>
              <w:t xml:space="preserve">: RF01 - El sistema debe </w:t>
            </w:r>
            <w:proofErr w:type="spellStart"/>
            <w:r>
              <w:rPr>
                <w:rFonts w:ascii="Arial" w:hAnsi="Arial"/>
                <w:i/>
                <w:color w:val="333333"/>
                <w:sz w:val="19"/>
              </w:rPr>
              <w:t>permitir</w:t>
            </w:r>
            <w:proofErr w:type="spellEnd"/>
            <w:r>
              <w:rPr>
                <w:rFonts w:ascii="Arial" w:hAnsi="Arial"/>
                <w:i/>
                <w:color w:val="333333"/>
                <w:sz w:val="19"/>
              </w:rPr>
              <w:t xml:space="preserve"> registrar un nuevo </w:t>
            </w:r>
            <w:proofErr w:type="spellStart"/>
            <w:r>
              <w:rPr>
                <w:rFonts w:ascii="Arial" w:hAnsi="Arial"/>
                <w:i/>
                <w:color w:val="333333"/>
                <w:sz w:val="19"/>
              </w:rPr>
              <w:t>avistamiento</w:t>
            </w:r>
            <w:proofErr w:type="spellEnd"/>
            <w:r>
              <w:rPr>
                <w:rFonts w:ascii="Arial" w:hAnsi="Arial"/>
                <w:i/>
                <w:color w:val="333333"/>
                <w:sz w:val="19"/>
              </w:rPr>
              <w:t xml:space="preserve"> de fauna con su </w:t>
            </w:r>
            <w:proofErr w:type="spellStart"/>
            <w:r>
              <w:rPr>
                <w:rFonts w:ascii="Arial" w:hAnsi="Arial"/>
                <w:i/>
                <w:color w:val="333333"/>
                <w:sz w:val="19"/>
              </w:rPr>
              <w:t>fecha</w:t>
            </w:r>
            <w:proofErr w:type="spellEnd"/>
            <w:r>
              <w:rPr>
                <w:rFonts w:ascii="Arial" w:hAnsi="Arial"/>
                <w:i/>
                <w:color w:val="333333"/>
                <w:sz w:val="19"/>
              </w:rPr>
              <w:t xml:space="preserve">, </w:t>
            </w:r>
            <w:proofErr w:type="spellStart"/>
            <w:r>
              <w:rPr>
                <w:rFonts w:ascii="Arial" w:hAnsi="Arial"/>
                <w:i/>
                <w:color w:val="333333"/>
                <w:sz w:val="19"/>
              </w:rPr>
              <w:t>ubicación</w:t>
            </w:r>
            <w:proofErr w:type="spellEnd"/>
            <w:r>
              <w:rPr>
                <w:rFonts w:ascii="Arial" w:hAnsi="Arial"/>
                <w:i/>
                <w:color w:val="333333"/>
                <w:sz w:val="19"/>
              </w:rPr>
              <w:t xml:space="preserve"> y </w:t>
            </w:r>
            <w:proofErr w:type="spellStart"/>
            <w:r>
              <w:rPr>
                <w:rFonts w:ascii="Arial" w:hAnsi="Arial"/>
                <w:i/>
                <w:color w:val="333333"/>
                <w:sz w:val="19"/>
              </w:rPr>
              <w:t>especie</w:t>
            </w:r>
            <w:proofErr w:type="spellEnd"/>
            <w:r>
              <w:rPr>
                <w:rFonts w:ascii="Arial" w:hAnsi="Arial"/>
                <w:i/>
                <w:color w:val="333333"/>
                <w:sz w:val="19"/>
              </w:rPr>
              <w:t>.</w:t>
            </w:r>
          </w:p>
        </w:tc>
      </w:tr>
    </w:tbl>
    <w:p w14:paraId="3DF68B40" w14:textId="77777777" w:rsidR="009D6CE5" w:rsidRDefault="009D6CE5"/>
    <w:p w14:paraId="6E76B107" w14:textId="77777777" w:rsidR="00976A23" w:rsidRDefault="00976A23">
      <w:pPr>
        <w:pStyle w:val="p1"/>
        <w:rPr>
          <w:rFonts w:hint="eastAsia"/>
        </w:rPr>
      </w:pPr>
      <w:r>
        <w:rPr>
          <w:rStyle w:val="s1"/>
        </w:rPr>
        <w:lastRenderedPageBreak/>
        <w:t>Requerimientos Funcionales (RF)</w:t>
      </w:r>
    </w:p>
    <w:p w14:paraId="5A724703" w14:textId="77777777" w:rsidR="00976A23" w:rsidRDefault="00976A23">
      <w:pPr>
        <w:pStyle w:val="p1"/>
        <w:rPr>
          <w:rFonts w:hint="eastAsia"/>
        </w:rPr>
      </w:pPr>
      <w:r>
        <w:rPr>
          <w:rStyle w:val="s1"/>
        </w:rPr>
        <w:t>En tucango vimos la necesidad de la manera en la que se desplazan los estudiantes entre la sede Porvenir y los distintos barrios de Florencia. Gestionando unos requerimientos funcionales que la web debe de resolver.</w:t>
      </w:r>
    </w:p>
    <w:p w14:paraId="6D1B2676" w14:textId="77777777" w:rsidR="00976A23" w:rsidRDefault="00976A23">
      <w:pPr>
        <w:pStyle w:val="p1"/>
        <w:rPr>
          <w:rFonts w:hint="eastAsia"/>
        </w:rPr>
      </w:pPr>
      <w:r>
        <w:rPr>
          <w:rStyle w:val="s1"/>
        </w:rPr>
        <w:t>RF01 - Autenticación y control de roles.</w:t>
      </w:r>
    </w:p>
    <w:p w14:paraId="459F7E0B" w14:textId="77777777" w:rsidR="00976A23" w:rsidRDefault="00976A23">
      <w:pPr>
        <w:pStyle w:val="p1"/>
        <w:rPr>
          <w:rFonts w:hint="eastAsia"/>
        </w:rPr>
      </w:pPr>
      <w:r>
        <w:rPr>
          <w:rStyle w:val="s1"/>
        </w:rPr>
        <w:t>La web gestiona el acceso mediante correo institucional (@uniamazonia.edu.co) y contraseña. Verifica si es un estudiante, mototaxi, administrador y habilita los permisos correspondientes.</w:t>
      </w:r>
    </w:p>
    <w:p w14:paraId="12B34B88" w14:textId="77777777" w:rsidR="00976A23" w:rsidRDefault="00976A23">
      <w:pPr>
        <w:pStyle w:val="p1"/>
        <w:rPr>
          <w:rFonts w:hint="eastAsia"/>
        </w:rPr>
      </w:pPr>
      <w:r>
        <w:rPr>
          <w:rStyle w:val="s1"/>
        </w:rPr>
        <w:t>RF02 - Registro de motocicletas y validación de SOAT.</w:t>
      </w:r>
    </w:p>
    <w:p w14:paraId="03656A97" w14:textId="77777777" w:rsidR="00976A23" w:rsidRDefault="00976A23">
      <w:pPr>
        <w:pStyle w:val="p1"/>
        <w:rPr>
          <w:rFonts w:hint="eastAsia"/>
        </w:rPr>
      </w:pPr>
      <w:r>
        <w:rPr>
          <w:rStyle w:val="s1"/>
        </w:rPr>
        <w:t>El mototaxi puede registrar una moto o varias motos indicando placa. El sistema comprueba que el seguro este vigente y bloquea automáticamente cualquier moto que tenga el SOAT vencido hasta que solucione su situación.</w:t>
      </w:r>
    </w:p>
    <w:p w14:paraId="64B6CF96" w14:textId="77777777" w:rsidR="00976A23" w:rsidRDefault="00976A23">
      <w:pPr>
        <w:pStyle w:val="p1"/>
        <w:rPr>
          <w:rFonts w:hint="eastAsia"/>
        </w:rPr>
      </w:pPr>
      <w:r>
        <w:rPr>
          <w:rStyle w:val="s1"/>
        </w:rPr>
        <w:t>RF03 - Creación de solicitudes de viaje.</w:t>
      </w:r>
    </w:p>
    <w:p w14:paraId="54469830" w14:textId="77777777" w:rsidR="00976A23" w:rsidRDefault="00976A23">
      <w:pPr>
        <w:pStyle w:val="p1"/>
        <w:rPr>
          <w:rFonts w:hint="eastAsia"/>
        </w:rPr>
      </w:pPr>
      <w:r>
        <w:rPr>
          <w:rStyle w:val="s1"/>
        </w:rPr>
        <w:t>El estudiante publica su solicitud de transporte indicando el punto de salida (Porvenir) y el destino (como la Ciudadela), acordando la tarifa del recorrido entre el estudiante y el mototaxi.</w:t>
      </w:r>
    </w:p>
    <w:p w14:paraId="33495C74" w14:textId="77777777" w:rsidR="00976A23" w:rsidRDefault="00976A23">
      <w:pPr>
        <w:pStyle w:val="p1"/>
        <w:rPr>
          <w:rFonts w:hint="eastAsia"/>
        </w:rPr>
      </w:pPr>
      <w:r>
        <w:rPr>
          <w:rStyle w:val="s1"/>
        </w:rPr>
        <w:t>RF04 - Aceptación y asignación de carreras.</w:t>
      </w:r>
    </w:p>
    <w:p w14:paraId="206CA103" w14:textId="77777777" w:rsidR="00976A23" w:rsidRDefault="00976A23">
      <w:pPr>
        <w:pStyle w:val="p1"/>
        <w:rPr>
          <w:rFonts w:hint="eastAsia"/>
        </w:rPr>
      </w:pPr>
      <w:r>
        <w:rPr>
          <w:rStyle w:val="s1"/>
        </w:rPr>
        <w:t>Los mototaxis activos reciben la solicitud y pueden aceptarlas. Al tomar una carrera el viaje queda asociado a la moto que el mototaxi tenga seleccionada.</w:t>
      </w:r>
    </w:p>
    <w:p w14:paraId="0269C5E3" w14:textId="77777777" w:rsidR="00976A23" w:rsidRDefault="00976A23">
      <w:pPr>
        <w:pStyle w:val="p1"/>
        <w:rPr>
          <w:rFonts w:hint="eastAsia"/>
        </w:rPr>
      </w:pPr>
      <w:r>
        <w:rPr>
          <w:rStyle w:val="s1"/>
        </w:rPr>
        <w:t>RF05 - Transición controlada de estados.</w:t>
      </w:r>
    </w:p>
    <w:p w14:paraId="2ED9481E" w14:textId="77777777" w:rsidR="00976A23" w:rsidRDefault="00976A23">
      <w:pPr>
        <w:pStyle w:val="p1"/>
        <w:rPr>
          <w:rFonts w:hint="eastAsia"/>
        </w:rPr>
      </w:pPr>
      <w:r>
        <w:rPr>
          <w:rStyle w:val="s1"/>
        </w:rPr>
        <w:t>Cada viaje sigue una secuencia:</w:t>
      </w:r>
    </w:p>
    <w:p w14:paraId="60B078A5" w14:textId="77777777" w:rsidR="00976A23" w:rsidRDefault="00976A23">
      <w:pPr>
        <w:pStyle w:val="p1"/>
        <w:rPr>
          <w:rFonts w:hint="eastAsia"/>
        </w:rPr>
      </w:pPr>
      <w:r>
        <w:rPr>
          <w:rStyle w:val="s1"/>
        </w:rPr>
        <w:t>SOLICITADO es cuando el estudiante crea un viaje, EN CURSO es cuando el mototaxi lo recoge, FINALIZADO al llegar al destino, CANCELADO si cancela antes de iniciar. El sistema impide saltos de estado.</w:t>
      </w:r>
    </w:p>
    <w:p w14:paraId="6D11494D" w14:textId="77777777" w:rsidR="00976A23" w:rsidRDefault="00976A23">
      <w:pPr>
        <w:pStyle w:val="p1"/>
        <w:rPr>
          <w:rFonts w:hint="eastAsia"/>
        </w:rPr>
      </w:pPr>
      <w:r>
        <w:rPr>
          <w:rStyle w:val="s1"/>
        </w:rPr>
        <w:t>RF06 - Marcación de llegada segura.</w:t>
      </w:r>
    </w:p>
    <w:p w14:paraId="4B35F660" w14:textId="77777777" w:rsidR="00976A23" w:rsidRDefault="00976A23">
      <w:pPr>
        <w:pStyle w:val="p1"/>
        <w:rPr>
          <w:rFonts w:hint="eastAsia"/>
        </w:rPr>
      </w:pPr>
      <w:r>
        <w:rPr>
          <w:rStyle w:val="s1"/>
        </w:rPr>
        <w:t>Al completar la carrera el pasajero presiona un botón de confirmación en la web para notificar que llego sin problemas al destino.</w:t>
      </w:r>
    </w:p>
    <w:p w14:paraId="70398DD3" w14:textId="77777777" w:rsidR="00976A23" w:rsidRDefault="00976A23">
      <w:pPr>
        <w:pStyle w:val="p1"/>
        <w:rPr>
          <w:rFonts w:hint="eastAsia"/>
        </w:rPr>
      </w:pPr>
      <w:r>
        <w:rPr>
          <w:rStyle w:val="s1"/>
        </w:rPr>
        <w:t>RF07 - Doble verificación de pagos.</w:t>
      </w:r>
    </w:p>
    <w:p w14:paraId="6B02C665" w14:textId="77777777" w:rsidR="00976A23" w:rsidRDefault="00976A23">
      <w:pPr>
        <w:pStyle w:val="p1"/>
        <w:rPr>
          <w:rFonts w:hint="eastAsia"/>
        </w:rPr>
      </w:pPr>
      <w:r>
        <w:rPr>
          <w:rStyle w:val="s1"/>
        </w:rPr>
        <w:t>La plataforma adminte pagos en efectivo y en transferencia digitales como Nequi, para evitar problemas el estudiante reporta el pago y el mototaxi confirma antes de liquidar el viaje.</w:t>
      </w:r>
    </w:p>
    <w:p w14:paraId="6481FC5D" w14:textId="77777777" w:rsidR="00976A23" w:rsidRDefault="00976A23">
      <w:pPr>
        <w:pStyle w:val="p1"/>
        <w:rPr>
          <w:rFonts w:hint="eastAsia"/>
        </w:rPr>
      </w:pPr>
      <w:r>
        <w:rPr>
          <w:rStyle w:val="s1"/>
        </w:rPr>
        <w:t>RF08 - Calificaciones y retroalimentación.</w:t>
      </w:r>
    </w:p>
    <w:p w14:paraId="69BB565F" w14:textId="77777777" w:rsidR="00976A23" w:rsidRDefault="00976A23">
      <w:pPr>
        <w:pStyle w:val="p1"/>
        <w:rPr>
          <w:rFonts w:hint="eastAsia"/>
        </w:rPr>
      </w:pPr>
      <w:r>
        <w:rPr>
          <w:rStyle w:val="s1"/>
        </w:rPr>
        <w:t>Al terminar la carrera, ambos se asignan una puntuación mutuamente desde 1.0 hasta 5.0 y dejar un comentario a criterio propio.</w:t>
      </w:r>
    </w:p>
    <w:p w14:paraId="52ED6B81" w14:textId="77777777" w:rsidR="00976A23" w:rsidRDefault="00976A23">
      <w:pPr>
        <w:pStyle w:val="p1"/>
        <w:rPr>
          <w:rFonts w:hint="eastAsia"/>
        </w:rPr>
      </w:pPr>
      <w:r>
        <w:rPr>
          <w:rStyle w:val="s1"/>
        </w:rPr>
        <w:t>RF09 - Reportes de movilidad institucional.</w:t>
      </w:r>
    </w:p>
    <w:p w14:paraId="79420A67" w14:textId="77777777" w:rsidR="00976A23" w:rsidRDefault="00976A23">
      <w:pPr>
        <w:pStyle w:val="p1"/>
        <w:rPr>
          <w:rFonts w:hint="eastAsia"/>
        </w:rPr>
      </w:pPr>
      <w:r>
        <w:rPr>
          <w:rStyle w:val="s1"/>
        </w:rPr>
        <w:t>El modulo de administración ofrece consultas y estadísticas sobre trayectos mas pedidos, horas de mayor demanda y total de viajes realizados en una cantidad de tiempo especifica.</w:t>
      </w:r>
    </w:p>
    <w:p w14:paraId="3648ED64" w14:textId="30E91B46" w:rsidR="009D6CE5" w:rsidRDefault="009D6CE5"/>
    <w:p w14:paraId="26C7F8AF" w14:textId="77777777" w:rsidR="009D6CE5" w:rsidRDefault="005D63DE">
      <w:pPr>
        <w:spacing w:before="280"/>
      </w:pPr>
      <w:r>
        <w:rPr>
          <w:b/>
          <w:color w:val="003366"/>
          <w:sz w:val="24"/>
        </w:rPr>
        <w:t xml:space="preserve">5.2 </w:t>
      </w:r>
      <w:proofErr w:type="spellStart"/>
      <w:r>
        <w:rPr>
          <w:b/>
          <w:color w:val="003366"/>
          <w:sz w:val="24"/>
        </w:rPr>
        <w:t>Requerimientos</w:t>
      </w:r>
      <w:proofErr w:type="spellEnd"/>
      <w:r>
        <w:rPr>
          <w:b/>
          <w:color w:val="003366"/>
          <w:sz w:val="24"/>
        </w:rPr>
        <w:t xml:space="preserve"> No </w:t>
      </w:r>
      <w:proofErr w:type="spellStart"/>
      <w:r>
        <w:rPr>
          <w:b/>
          <w:color w:val="003366"/>
          <w:sz w:val="24"/>
        </w:rPr>
        <w:t>Funcionales</w:t>
      </w:r>
      <w:proofErr w:type="spellEnd"/>
      <w:r>
        <w:rPr>
          <w:b/>
          <w:color w:val="003366"/>
          <w:sz w:val="24"/>
        </w:rPr>
        <w:t xml:space="preserve"> (RNF)</w:t>
      </w:r>
    </w:p>
    <w:tbl>
      <w:tblPr>
        <w:tblW w:w="0" w:type="auto"/>
        <w:jc w:val="center"/>
        <w:tblLayout w:type="fixed"/>
        <w:tblLook w:val="04A0" w:firstRow="1" w:lastRow="0" w:firstColumn="1" w:lastColumn="0" w:noHBand="0" w:noVBand="1"/>
      </w:tblPr>
      <w:tblGrid>
        <w:gridCol w:w="9360"/>
      </w:tblGrid>
      <w:tr w:rsidR="009D6CE5" w14:paraId="123B4932" w14:textId="77777777">
        <w:trPr>
          <w:jc w:val="center"/>
        </w:trPr>
        <w:tc>
          <w:tcPr>
            <w:tcW w:w="9360" w:type="dxa"/>
            <w:tcBorders>
              <w:top w:val="none" w:sz="4" w:space="0" w:color="auto"/>
              <w:left w:val="single" w:sz="24" w:space="0" w:color="003366"/>
              <w:bottom w:val="none" w:sz="4" w:space="0" w:color="auto"/>
              <w:right w:val="none" w:sz="4" w:space="0" w:color="auto"/>
            </w:tcBorders>
            <w:shd w:val="clear" w:color="auto" w:fill="F4F6F8"/>
            <w:tcMar>
              <w:top w:w="140" w:type="dxa"/>
              <w:left w:w="200" w:type="dxa"/>
              <w:bottom w:w="140" w:type="dxa"/>
              <w:right w:w="200" w:type="dxa"/>
            </w:tcMar>
          </w:tcPr>
          <w:p w14:paraId="609C25DE" w14:textId="77777777" w:rsidR="009D6CE5" w:rsidRDefault="005D63DE">
            <w:pPr>
              <w:spacing w:before="40" w:after="80" w:line="276" w:lineRule="auto"/>
            </w:pPr>
            <w:r>
              <w:rPr>
                <w:rFonts w:ascii="Arial" w:hAnsi="Arial"/>
                <w:b/>
                <w:color w:val="003366"/>
                <w:sz w:val="20"/>
              </w:rPr>
              <w:t xml:space="preserve">📌 </w:t>
            </w:r>
            <w:proofErr w:type="spellStart"/>
            <w:r>
              <w:rPr>
                <w:rFonts w:ascii="Arial" w:hAnsi="Arial"/>
                <w:b/>
                <w:color w:val="003366"/>
                <w:sz w:val="20"/>
              </w:rPr>
              <w:t>Guía</w:t>
            </w:r>
            <w:proofErr w:type="spellEnd"/>
            <w:r>
              <w:rPr>
                <w:rFonts w:ascii="Arial" w:hAnsi="Arial"/>
                <w:b/>
                <w:color w:val="003366"/>
                <w:sz w:val="20"/>
              </w:rPr>
              <w:t xml:space="preserve"> de </w:t>
            </w:r>
            <w:proofErr w:type="spellStart"/>
            <w:r>
              <w:rPr>
                <w:rFonts w:ascii="Arial" w:hAnsi="Arial"/>
                <w:b/>
                <w:color w:val="003366"/>
                <w:sz w:val="20"/>
              </w:rPr>
              <w:t>Requerimientos</w:t>
            </w:r>
            <w:proofErr w:type="spellEnd"/>
            <w:r>
              <w:rPr>
                <w:rFonts w:ascii="Arial" w:hAnsi="Arial"/>
                <w:b/>
                <w:color w:val="003366"/>
                <w:sz w:val="20"/>
              </w:rPr>
              <w:t xml:space="preserve"> No </w:t>
            </w:r>
            <w:proofErr w:type="spellStart"/>
            <w:r>
              <w:rPr>
                <w:rFonts w:ascii="Arial" w:hAnsi="Arial"/>
                <w:b/>
                <w:color w:val="003366"/>
                <w:sz w:val="20"/>
              </w:rPr>
              <w:t>Funcionales</w:t>
            </w:r>
            <w:proofErr w:type="spellEnd"/>
            <w:r>
              <w:rPr>
                <w:rFonts w:ascii="Arial" w:hAnsi="Arial"/>
                <w:b/>
                <w:color w:val="003366"/>
                <w:sz w:val="20"/>
              </w:rPr>
              <w:br/>
            </w:r>
          </w:p>
          <w:p w14:paraId="61659CC0" w14:textId="77777777" w:rsidR="009D6CE5" w:rsidRDefault="005D63DE">
            <w:pPr>
              <w:spacing w:after="40" w:line="276" w:lineRule="auto"/>
            </w:pPr>
            <w:proofErr w:type="spellStart"/>
            <w:r>
              <w:rPr>
                <w:rFonts w:ascii="Arial" w:hAnsi="Arial"/>
                <w:i/>
                <w:color w:val="333333"/>
                <w:sz w:val="19"/>
              </w:rPr>
              <w:lastRenderedPageBreak/>
              <w:t>Liste</w:t>
            </w:r>
            <w:proofErr w:type="spellEnd"/>
            <w:r>
              <w:rPr>
                <w:rFonts w:ascii="Arial" w:hAnsi="Arial"/>
                <w:i/>
                <w:color w:val="333333"/>
                <w:sz w:val="19"/>
              </w:rPr>
              <w:t xml:space="preserve"> las </w:t>
            </w:r>
            <w:proofErr w:type="spellStart"/>
            <w:r>
              <w:rPr>
                <w:rFonts w:ascii="Arial" w:hAnsi="Arial"/>
                <w:i/>
                <w:color w:val="333333"/>
                <w:sz w:val="19"/>
              </w:rPr>
              <w:t>restricciones</w:t>
            </w:r>
            <w:proofErr w:type="spellEnd"/>
            <w:r>
              <w:rPr>
                <w:rFonts w:ascii="Arial" w:hAnsi="Arial"/>
                <w:i/>
                <w:color w:val="333333"/>
                <w:sz w:val="19"/>
              </w:rPr>
              <w:t xml:space="preserve"> de </w:t>
            </w:r>
            <w:proofErr w:type="spellStart"/>
            <w:r>
              <w:rPr>
                <w:rFonts w:ascii="Arial" w:hAnsi="Arial"/>
                <w:i/>
                <w:color w:val="333333"/>
                <w:sz w:val="19"/>
              </w:rPr>
              <w:t>calidad</w:t>
            </w:r>
            <w:proofErr w:type="spellEnd"/>
            <w:r>
              <w:rPr>
                <w:rFonts w:ascii="Arial" w:hAnsi="Arial"/>
                <w:i/>
                <w:color w:val="333333"/>
                <w:sz w:val="19"/>
              </w:rPr>
              <w:t xml:space="preserve">, </w:t>
            </w:r>
            <w:proofErr w:type="spellStart"/>
            <w:r>
              <w:rPr>
                <w:rFonts w:ascii="Arial" w:hAnsi="Arial"/>
                <w:i/>
                <w:color w:val="333333"/>
                <w:sz w:val="19"/>
              </w:rPr>
              <w:t>rendimiento</w:t>
            </w:r>
            <w:proofErr w:type="spellEnd"/>
            <w:r>
              <w:rPr>
                <w:rFonts w:ascii="Arial" w:hAnsi="Arial"/>
                <w:i/>
                <w:color w:val="333333"/>
                <w:sz w:val="19"/>
              </w:rPr>
              <w:t xml:space="preserve"> o </w:t>
            </w:r>
            <w:proofErr w:type="spellStart"/>
            <w:r>
              <w:rPr>
                <w:rFonts w:ascii="Arial" w:hAnsi="Arial"/>
                <w:i/>
                <w:color w:val="333333"/>
                <w:sz w:val="19"/>
              </w:rPr>
              <w:t>arquitectura</w:t>
            </w:r>
            <w:proofErr w:type="spellEnd"/>
            <w:r>
              <w:rPr>
                <w:rFonts w:ascii="Arial" w:hAnsi="Arial"/>
                <w:i/>
                <w:color w:val="333333"/>
                <w:sz w:val="19"/>
              </w:rPr>
              <w:t xml:space="preserve"> (RNF01, RNF02).</w:t>
            </w:r>
            <w:r>
              <w:rPr>
                <w:rFonts w:ascii="Arial" w:hAnsi="Arial"/>
                <w:i/>
                <w:color w:val="333333"/>
                <w:sz w:val="19"/>
              </w:rPr>
              <w:br/>
            </w:r>
            <w:proofErr w:type="spellStart"/>
            <w:r>
              <w:rPr>
                <w:rFonts w:ascii="Arial" w:hAnsi="Arial"/>
                <w:i/>
                <w:color w:val="333333"/>
                <w:sz w:val="19"/>
              </w:rPr>
              <w:t>Ejemplo</w:t>
            </w:r>
            <w:proofErr w:type="spellEnd"/>
            <w:r>
              <w:rPr>
                <w:rFonts w:ascii="Arial" w:hAnsi="Arial"/>
                <w:i/>
                <w:color w:val="333333"/>
                <w:sz w:val="19"/>
              </w:rPr>
              <w:t xml:space="preserve">: RNF01 - El </w:t>
            </w:r>
            <w:proofErr w:type="spellStart"/>
            <w:r>
              <w:rPr>
                <w:rFonts w:ascii="Arial" w:hAnsi="Arial"/>
                <w:i/>
                <w:color w:val="333333"/>
                <w:sz w:val="19"/>
              </w:rPr>
              <w:t>modelo</w:t>
            </w:r>
            <w:proofErr w:type="spellEnd"/>
            <w:r>
              <w:rPr>
                <w:rFonts w:ascii="Arial" w:hAnsi="Arial"/>
                <w:i/>
                <w:color w:val="333333"/>
                <w:sz w:val="19"/>
              </w:rPr>
              <w:t xml:space="preserve"> debe </w:t>
            </w:r>
            <w:proofErr w:type="spellStart"/>
            <w:r>
              <w:rPr>
                <w:rFonts w:ascii="Arial" w:hAnsi="Arial"/>
                <w:i/>
                <w:color w:val="333333"/>
                <w:sz w:val="19"/>
              </w:rPr>
              <w:t>estar</w:t>
            </w:r>
            <w:proofErr w:type="spellEnd"/>
            <w:r>
              <w:rPr>
                <w:rFonts w:ascii="Arial" w:hAnsi="Arial"/>
                <w:i/>
                <w:color w:val="333333"/>
                <w:sz w:val="19"/>
              </w:rPr>
              <w:t xml:space="preserve"> </w:t>
            </w:r>
            <w:proofErr w:type="spellStart"/>
            <w:r>
              <w:rPr>
                <w:rFonts w:ascii="Arial" w:hAnsi="Arial"/>
                <w:i/>
                <w:color w:val="333333"/>
                <w:sz w:val="19"/>
              </w:rPr>
              <w:t>desarrollado</w:t>
            </w:r>
            <w:proofErr w:type="spellEnd"/>
            <w:r>
              <w:rPr>
                <w:rFonts w:ascii="Arial" w:hAnsi="Arial"/>
                <w:i/>
                <w:color w:val="333333"/>
                <w:sz w:val="19"/>
              </w:rPr>
              <w:t xml:space="preserve"> en </w:t>
            </w:r>
            <w:proofErr w:type="spellStart"/>
            <w:r>
              <w:rPr>
                <w:rFonts w:ascii="Arial" w:hAnsi="Arial"/>
                <w:i/>
                <w:color w:val="333333"/>
                <w:sz w:val="19"/>
              </w:rPr>
              <w:t>lenguaje</w:t>
            </w:r>
            <w:proofErr w:type="spellEnd"/>
            <w:r>
              <w:rPr>
                <w:rFonts w:ascii="Arial" w:hAnsi="Arial"/>
                <w:i/>
                <w:color w:val="333333"/>
                <w:sz w:val="19"/>
              </w:rPr>
              <w:t xml:space="preserve"> Java </w:t>
            </w:r>
            <w:proofErr w:type="spellStart"/>
            <w:r>
              <w:rPr>
                <w:rFonts w:ascii="Arial" w:hAnsi="Arial"/>
                <w:i/>
                <w:color w:val="333333"/>
                <w:sz w:val="19"/>
              </w:rPr>
              <w:t>aplicando</w:t>
            </w:r>
            <w:proofErr w:type="spellEnd"/>
            <w:r>
              <w:rPr>
                <w:rFonts w:ascii="Arial" w:hAnsi="Arial"/>
                <w:i/>
                <w:color w:val="333333"/>
                <w:sz w:val="19"/>
              </w:rPr>
              <w:t xml:space="preserve"> </w:t>
            </w:r>
            <w:proofErr w:type="spellStart"/>
            <w:r>
              <w:rPr>
                <w:rFonts w:ascii="Arial" w:hAnsi="Arial"/>
                <w:i/>
                <w:color w:val="333333"/>
                <w:sz w:val="19"/>
              </w:rPr>
              <w:t>encapsulamiento</w:t>
            </w:r>
            <w:proofErr w:type="spellEnd"/>
            <w:r>
              <w:rPr>
                <w:rFonts w:ascii="Arial" w:hAnsi="Arial"/>
                <w:i/>
                <w:color w:val="333333"/>
                <w:sz w:val="19"/>
              </w:rPr>
              <w:t xml:space="preserve"> </w:t>
            </w:r>
            <w:proofErr w:type="spellStart"/>
            <w:r>
              <w:rPr>
                <w:rFonts w:ascii="Arial" w:hAnsi="Arial"/>
                <w:i/>
                <w:color w:val="333333"/>
                <w:sz w:val="19"/>
              </w:rPr>
              <w:t>estricto</w:t>
            </w:r>
            <w:proofErr w:type="spellEnd"/>
            <w:r>
              <w:rPr>
                <w:rFonts w:ascii="Arial" w:hAnsi="Arial"/>
                <w:i/>
                <w:color w:val="333333"/>
                <w:sz w:val="19"/>
              </w:rPr>
              <w:t>.</w:t>
            </w:r>
          </w:p>
        </w:tc>
      </w:tr>
    </w:tbl>
    <w:p w14:paraId="0773B5AB" w14:textId="77777777" w:rsidR="009D6CE5" w:rsidRDefault="009D6CE5"/>
    <w:p w14:paraId="0F150519" w14:textId="77777777" w:rsidR="00EE12E8" w:rsidRDefault="00EE12E8">
      <w:pPr>
        <w:pStyle w:val="p1"/>
        <w:rPr>
          <w:rFonts w:hint="eastAsia"/>
        </w:rPr>
      </w:pPr>
      <w:r>
        <w:rPr>
          <w:rStyle w:val="s1"/>
        </w:rPr>
        <w:t>5.2 Requerimientos No Funcionales (RNF)</w:t>
      </w:r>
    </w:p>
    <w:p w14:paraId="34714402" w14:textId="77777777" w:rsidR="00EE12E8" w:rsidRDefault="00EE12E8">
      <w:pPr>
        <w:pStyle w:val="p1"/>
        <w:rPr>
          <w:rFonts w:hint="eastAsia"/>
        </w:rPr>
      </w:pPr>
      <w:r>
        <w:rPr>
          <w:rStyle w:val="s1"/>
        </w:rPr>
        <w:t>RNF01 - Lenguaje y paradigma de desarrollo.</w:t>
      </w:r>
    </w:p>
    <w:p w14:paraId="784AD5D8" w14:textId="77777777" w:rsidR="00EE12E8" w:rsidRDefault="00EE12E8">
      <w:pPr>
        <w:pStyle w:val="p1"/>
        <w:rPr>
          <w:rFonts w:hint="eastAsia"/>
        </w:rPr>
      </w:pPr>
      <w:r>
        <w:rPr>
          <w:rStyle w:val="s1"/>
        </w:rPr>
        <w:t>El sistema corre sobre Java 21 LTS bajo los principios de programación orientada a objetos, haciendo uso de clases abstractas, herencia y encapsulamiento estricto.</w:t>
      </w:r>
    </w:p>
    <w:p w14:paraId="69FAA67E" w14:textId="77777777" w:rsidR="00EE12E8" w:rsidRDefault="00EE12E8">
      <w:pPr>
        <w:pStyle w:val="p1"/>
        <w:rPr>
          <w:rFonts w:hint="eastAsia"/>
        </w:rPr>
      </w:pPr>
      <w:r>
        <w:rPr>
          <w:rStyle w:val="s1"/>
        </w:rPr>
        <w:t>RNF02 - Encapsulamiento del estado.</w:t>
      </w:r>
    </w:p>
    <w:p w14:paraId="4FD226AF" w14:textId="77777777" w:rsidR="00EE12E8" w:rsidRDefault="00EE12E8">
      <w:pPr>
        <w:pStyle w:val="p1"/>
        <w:rPr>
          <w:rFonts w:hint="eastAsia"/>
        </w:rPr>
      </w:pPr>
      <w:r>
        <w:rPr>
          <w:rStyle w:val="s1"/>
        </w:rPr>
        <w:t>Todos los atributos en las clases del dominio se declaran con visibilidad privada (-). La consulta y modificación de los datos se realiza únicamente mediante métodos constructores, getters y setters y validaciones.</w:t>
      </w:r>
    </w:p>
    <w:p w14:paraId="4C22EB87" w14:textId="77777777" w:rsidR="00EE12E8" w:rsidRDefault="00EE12E8">
      <w:pPr>
        <w:pStyle w:val="p1"/>
        <w:rPr>
          <w:rFonts w:hint="eastAsia"/>
        </w:rPr>
      </w:pPr>
      <w:r>
        <w:rPr>
          <w:rStyle w:val="s1"/>
        </w:rPr>
        <w:t>RNF03 - Organización modular de paquetes:</w:t>
      </w:r>
    </w:p>
    <w:p w14:paraId="72B27FB8" w14:textId="77777777" w:rsidR="00EE12E8" w:rsidRDefault="00EE12E8">
      <w:pPr>
        <w:pStyle w:val="p1"/>
        <w:rPr>
          <w:rFonts w:hint="eastAsia"/>
        </w:rPr>
      </w:pPr>
      <w:r>
        <w:rPr>
          <w:rStyle w:val="s1"/>
        </w:rPr>
        <w:t>El código se estructura de la siguiente manera, separando co.edu.uniamazonia.logica2.modelo para las entidades de datos y co.edu.uniamazonia.logica2.servicio para la autenticación y reportes.</w:t>
      </w:r>
    </w:p>
    <w:p w14:paraId="44DAA257" w14:textId="77777777" w:rsidR="00EE12E8" w:rsidRDefault="00EE12E8">
      <w:pPr>
        <w:pStyle w:val="p1"/>
        <w:rPr>
          <w:rFonts w:hint="eastAsia"/>
        </w:rPr>
      </w:pPr>
      <w:r>
        <w:rPr>
          <w:rStyle w:val="s1"/>
        </w:rPr>
        <w:t>RNF04 - Tiempos de respuesta en memoria.</w:t>
      </w:r>
    </w:p>
    <w:p w14:paraId="1292BE0C" w14:textId="77777777" w:rsidR="00EE12E8" w:rsidRDefault="00EE12E8">
      <w:pPr>
        <w:pStyle w:val="p1"/>
        <w:rPr>
          <w:rFonts w:hint="eastAsia"/>
        </w:rPr>
      </w:pPr>
      <w:r>
        <w:rPr>
          <w:rStyle w:val="s1"/>
        </w:rPr>
        <w:t>Las operaciones dentro del programas tales como filtrar que mototaxi esta disponible, revisar viajes pendientes, deben responder en el  menor tiempo posible.</w:t>
      </w:r>
    </w:p>
    <w:p w14:paraId="22918F0E" w14:textId="77777777" w:rsidR="00EE12E8" w:rsidRDefault="00EE12E8">
      <w:pPr>
        <w:pStyle w:val="p1"/>
        <w:rPr>
          <w:rFonts w:hint="eastAsia"/>
        </w:rPr>
      </w:pPr>
      <w:r>
        <w:rPr>
          <w:rStyle w:val="s1"/>
        </w:rPr>
        <w:t>RNF05 - Validación e integridad de datos:</w:t>
      </w:r>
    </w:p>
    <w:p w14:paraId="4529C482" w14:textId="77777777" w:rsidR="00EE12E8" w:rsidRDefault="00EE12E8">
      <w:pPr>
        <w:pStyle w:val="p1"/>
        <w:rPr>
          <w:rFonts w:hint="eastAsia"/>
        </w:rPr>
      </w:pPr>
      <w:r>
        <w:rPr>
          <w:rStyle w:val="s1"/>
        </w:rPr>
        <w:t>La web comprueba y valida que las  tarifas sean positivas, que las notas se mantengan entre 1.0 y 5.0, evitando fallos o fuga de datos.</w:t>
      </w:r>
    </w:p>
    <w:p w14:paraId="7D0D24EE" w14:textId="1317FC9D" w:rsidR="009D6CE5" w:rsidRDefault="009D6CE5"/>
    <w:p w14:paraId="7C4EA70F" w14:textId="77777777" w:rsidR="009D6CE5" w:rsidRDefault="005D63DE">
      <w:pPr>
        <w:spacing w:before="360" w:after="160"/>
        <w:jc w:val="center"/>
      </w:pPr>
      <w:r>
        <w:rPr>
          <w:b/>
          <w:color w:val="003366"/>
          <w:sz w:val="28"/>
        </w:rPr>
        <w:t xml:space="preserve">6. </w:t>
      </w:r>
      <w:proofErr w:type="spellStart"/>
      <w:r>
        <w:rPr>
          <w:b/>
          <w:color w:val="003366"/>
          <w:sz w:val="28"/>
        </w:rPr>
        <w:t>Arquitectura</w:t>
      </w:r>
      <w:proofErr w:type="spellEnd"/>
      <w:r>
        <w:rPr>
          <w:b/>
          <w:color w:val="003366"/>
          <w:sz w:val="28"/>
        </w:rPr>
        <w:t xml:space="preserve"> </w:t>
      </w:r>
      <w:proofErr w:type="spellStart"/>
      <w:r>
        <w:rPr>
          <w:b/>
          <w:color w:val="003366"/>
          <w:sz w:val="28"/>
        </w:rPr>
        <w:t>Orientada</w:t>
      </w:r>
      <w:proofErr w:type="spellEnd"/>
      <w:r>
        <w:rPr>
          <w:b/>
          <w:color w:val="003366"/>
          <w:sz w:val="28"/>
        </w:rPr>
        <w:t xml:space="preserve"> a </w:t>
      </w:r>
      <w:proofErr w:type="spellStart"/>
      <w:r>
        <w:rPr>
          <w:b/>
          <w:color w:val="003366"/>
          <w:sz w:val="28"/>
        </w:rPr>
        <w:t>Objetos</w:t>
      </w:r>
      <w:proofErr w:type="spellEnd"/>
    </w:p>
    <w:p w14:paraId="706BDA2A" w14:textId="77777777" w:rsidR="009D6CE5" w:rsidRDefault="005D63DE">
      <w:pPr>
        <w:spacing w:before="280"/>
      </w:pPr>
      <w:r>
        <w:rPr>
          <w:b/>
          <w:color w:val="003366"/>
          <w:sz w:val="24"/>
        </w:rPr>
        <w:t xml:space="preserve">6.1 </w:t>
      </w:r>
      <w:proofErr w:type="spellStart"/>
      <w:r>
        <w:rPr>
          <w:b/>
          <w:color w:val="003366"/>
          <w:sz w:val="24"/>
        </w:rPr>
        <w:t>Identificación</w:t>
      </w:r>
      <w:proofErr w:type="spellEnd"/>
      <w:r>
        <w:rPr>
          <w:b/>
          <w:color w:val="003366"/>
          <w:sz w:val="24"/>
        </w:rPr>
        <w:t xml:space="preserve"> de </w:t>
      </w:r>
      <w:proofErr w:type="spellStart"/>
      <w:r>
        <w:rPr>
          <w:b/>
          <w:color w:val="003366"/>
          <w:sz w:val="24"/>
        </w:rPr>
        <w:t>Clases</w:t>
      </w:r>
      <w:proofErr w:type="spellEnd"/>
      <w:r>
        <w:rPr>
          <w:b/>
          <w:color w:val="003366"/>
          <w:sz w:val="24"/>
        </w:rPr>
        <w:t xml:space="preserve"> del </w:t>
      </w:r>
      <w:proofErr w:type="spellStart"/>
      <w:r>
        <w:rPr>
          <w:b/>
          <w:color w:val="003366"/>
          <w:sz w:val="24"/>
        </w:rPr>
        <w:t>Dominio</w:t>
      </w:r>
      <w:proofErr w:type="spellEnd"/>
    </w:p>
    <w:tbl>
      <w:tblPr>
        <w:tblW w:w="0" w:type="auto"/>
        <w:jc w:val="center"/>
        <w:tblLayout w:type="fixed"/>
        <w:tblLook w:val="04A0" w:firstRow="1" w:lastRow="0" w:firstColumn="1" w:lastColumn="0" w:noHBand="0" w:noVBand="1"/>
      </w:tblPr>
      <w:tblGrid>
        <w:gridCol w:w="9360"/>
      </w:tblGrid>
      <w:tr w:rsidR="009D6CE5" w14:paraId="2BF4A617" w14:textId="77777777">
        <w:trPr>
          <w:jc w:val="center"/>
        </w:trPr>
        <w:tc>
          <w:tcPr>
            <w:tcW w:w="9360" w:type="dxa"/>
            <w:tcBorders>
              <w:top w:val="none" w:sz="4" w:space="0" w:color="auto"/>
              <w:left w:val="single" w:sz="24" w:space="0" w:color="003366"/>
              <w:bottom w:val="none" w:sz="4" w:space="0" w:color="auto"/>
              <w:right w:val="none" w:sz="4" w:space="0" w:color="auto"/>
            </w:tcBorders>
            <w:shd w:val="clear" w:color="auto" w:fill="F4F6F8"/>
            <w:tcMar>
              <w:top w:w="140" w:type="dxa"/>
              <w:left w:w="200" w:type="dxa"/>
              <w:bottom w:w="140" w:type="dxa"/>
              <w:right w:w="200" w:type="dxa"/>
            </w:tcMar>
          </w:tcPr>
          <w:p w14:paraId="749D76DD" w14:textId="77777777" w:rsidR="009D6CE5" w:rsidRDefault="005D63DE">
            <w:pPr>
              <w:spacing w:before="40" w:after="80" w:line="276" w:lineRule="auto"/>
            </w:pPr>
            <w:r>
              <w:rPr>
                <w:rFonts w:ascii="Arial" w:hAnsi="Arial"/>
                <w:b/>
                <w:color w:val="003366"/>
                <w:sz w:val="20"/>
              </w:rPr>
              <w:t xml:space="preserve">📌 </w:t>
            </w:r>
            <w:proofErr w:type="spellStart"/>
            <w:r>
              <w:rPr>
                <w:rFonts w:ascii="Arial" w:hAnsi="Arial"/>
                <w:b/>
                <w:color w:val="003366"/>
                <w:sz w:val="20"/>
              </w:rPr>
              <w:t>Descubrimiento</w:t>
            </w:r>
            <w:proofErr w:type="spellEnd"/>
            <w:r>
              <w:rPr>
                <w:rFonts w:ascii="Arial" w:hAnsi="Arial"/>
                <w:b/>
                <w:color w:val="003366"/>
                <w:sz w:val="20"/>
              </w:rPr>
              <w:t xml:space="preserve"> de </w:t>
            </w:r>
            <w:proofErr w:type="spellStart"/>
            <w:r>
              <w:rPr>
                <w:rFonts w:ascii="Arial" w:hAnsi="Arial"/>
                <w:b/>
                <w:color w:val="003366"/>
                <w:sz w:val="20"/>
              </w:rPr>
              <w:t>Clases</w:t>
            </w:r>
            <w:proofErr w:type="spellEnd"/>
            <w:r>
              <w:rPr>
                <w:rFonts w:ascii="Arial" w:hAnsi="Arial"/>
                <w:b/>
                <w:color w:val="003366"/>
                <w:sz w:val="20"/>
              </w:rPr>
              <w:br/>
            </w:r>
          </w:p>
          <w:p w14:paraId="57E5F4FE" w14:textId="77777777" w:rsidR="009D6CE5" w:rsidRDefault="005D63DE">
            <w:pPr>
              <w:spacing w:after="40" w:line="276" w:lineRule="auto"/>
            </w:pPr>
            <w:proofErr w:type="spellStart"/>
            <w:r>
              <w:rPr>
                <w:rFonts w:ascii="Arial" w:hAnsi="Arial"/>
                <w:i/>
                <w:color w:val="333333"/>
                <w:sz w:val="19"/>
              </w:rPr>
              <w:t>Presente</w:t>
            </w:r>
            <w:proofErr w:type="spellEnd"/>
            <w:r>
              <w:rPr>
                <w:rFonts w:ascii="Arial" w:hAnsi="Arial"/>
                <w:i/>
                <w:color w:val="333333"/>
                <w:sz w:val="19"/>
              </w:rPr>
              <w:t xml:space="preserve"> las </w:t>
            </w:r>
            <w:proofErr w:type="spellStart"/>
            <w:r>
              <w:rPr>
                <w:rFonts w:ascii="Arial" w:hAnsi="Arial"/>
                <w:i/>
                <w:color w:val="333333"/>
                <w:sz w:val="19"/>
              </w:rPr>
              <w:t>clases</w:t>
            </w:r>
            <w:proofErr w:type="spellEnd"/>
            <w:r>
              <w:rPr>
                <w:rFonts w:ascii="Arial" w:hAnsi="Arial"/>
                <w:i/>
                <w:color w:val="333333"/>
                <w:sz w:val="19"/>
              </w:rPr>
              <w:t xml:space="preserve"> </w:t>
            </w:r>
            <w:proofErr w:type="spellStart"/>
            <w:r>
              <w:rPr>
                <w:rFonts w:ascii="Arial" w:hAnsi="Arial"/>
                <w:i/>
                <w:color w:val="333333"/>
                <w:sz w:val="19"/>
              </w:rPr>
              <w:t>principales</w:t>
            </w:r>
            <w:proofErr w:type="spellEnd"/>
            <w:r>
              <w:rPr>
                <w:rFonts w:ascii="Arial" w:hAnsi="Arial"/>
                <w:i/>
                <w:color w:val="333333"/>
                <w:sz w:val="19"/>
              </w:rPr>
              <w:t xml:space="preserve"> </w:t>
            </w:r>
            <w:proofErr w:type="spellStart"/>
            <w:r>
              <w:rPr>
                <w:rFonts w:ascii="Arial" w:hAnsi="Arial"/>
                <w:i/>
                <w:color w:val="333333"/>
                <w:sz w:val="19"/>
              </w:rPr>
              <w:t>descubiertas</w:t>
            </w:r>
            <w:proofErr w:type="spellEnd"/>
            <w:r>
              <w:rPr>
                <w:rFonts w:ascii="Arial" w:hAnsi="Arial"/>
                <w:i/>
                <w:color w:val="333333"/>
                <w:sz w:val="19"/>
              </w:rPr>
              <w:t xml:space="preserve"> </w:t>
            </w:r>
            <w:proofErr w:type="spellStart"/>
            <w:r>
              <w:rPr>
                <w:rFonts w:ascii="Arial" w:hAnsi="Arial"/>
                <w:i/>
                <w:color w:val="333333"/>
                <w:sz w:val="19"/>
              </w:rPr>
              <w:t>mediante</w:t>
            </w:r>
            <w:proofErr w:type="spellEnd"/>
            <w:r>
              <w:rPr>
                <w:rFonts w:ascii="Arial" w:hAnsi="Arial"/>
                <w:i/>
                <w:color w:val="333333"/>
                <w:sz w:val="19"/>
              </w:rPr>
              <w:t xml:space="preserve"> la </w:t>
            </w:r>
            <w:proofErr w:type="spellStart"/>
            <w:r>
              <w:rPr>
                <w:rFonts w:ascii="Arial" w:hAnsi="Arial"/>
                <w:i/>
                <w:color w:val="333333"/>
                <w:sz w:val="19"/>
              </w:rPr>
              <w:t>técnica</w:t>
            </w:r>
            <w:proofErr w:type="spellEnd"/>
            <w:r>
              <w:rPr>
                <w:rFonts w:ascii="Arial" w:hAnsi="Arial"/>
                <w:i/>
                <w:color w:val="333333"/>
                <w:sz w:val="19"/>
              </w:rPr>
              <w:t xml:space="preserve"> de </w:t>
            </w:r>
            <w:proofErr w:type="spellStart"/>
            <w:r>
              <w:rPr>
                <w:rFonts w:ascii="Arial" w:hAnsi="Arial"/>
                <w:i/>
                <w:color w:val="333333"/>
                <w:sz w:val="19"/>
              </w:rPr>
              <w:t>sustantivos</w:t>
            </w:r>
            <w:proofErr w:type="spellEnd"/>
            <w:r>
              <w:rPr>
                <w:rFonts w:ascii="Arial" w:hAnsi="Arial"/>
                <w:i/>
                <w:color w:val="333333"/>
                <w:sz w:val="19"/>
              </w:rPr>
              <w:t xml:space="preserve"> en la </w:t>
            </w:r>
            <w:proofErr w:type="spellStart"/>
            <w:r>
              <w:rPr>
                <w:rFonts w:ascii="Arial" w:hAnsi="Arial"/>
                <w:i/>
                <w:color w:val="333333"/>
                <w:sz w:val="19"/>
              </w:rPr>
              <w:t>descripción</w:t>
            </w:r>
            <w:proofErr w:type="spellEnd"/>
            <w:r>
              <w:rPr>
                <w:rFonts w:ascii="Arial" w:hAnsi="Arial"/>
                <w:i/>
                <w:color w:val="333333"/>
                <w:sz w:val="19"/>
              </w:rPr>
              <w:t xml:space="preserve"> del </w:t>
            </w:r>
            <w:proofErr w:type="spellStart"/>
            <w:r>
              <w:rPr>
                <w:rFonts w:ascii="Arial" w:hAnsi="Arial"/>
                <w:i/>
                <w:color w:val="333333"/>
                <w:sz w:val="19"/>
              </w:rPr>
              <w:t>problema</w:t>
            </w:r>
            <w:proofErr w:type="spellEnd"/>
            <w:r>
              <w:rPr>
                <w:rFonts w:ascii="Arial" w:hAnsi="Arial"/>
                <w:i/>
                <w:color w:val="333333"/>
                <w:sz w:val="19"/>
              </w:rPr>
              <w:t xml:space="preserve"> (</w:t>
            </w:r>
            <w:proofErr w:type="spellStart"/>
            <w:r>
              <w:rPr>
                <w:rFonts w:ascii="Arial" w:hAnsi="Arial"/>
                <w:i/>
                <w:color w:val="333333"/>
                <w:sz w:val="19"/>
              </w:rPr>
              <w:t>mínimo</w:t>
            </w:r>
            <w:proofErr w:type="spellEnd"/>
            <w:r>
              <w:rPr>
                <w:rFonts w:ascii="Arial" w:hAnsi="Arial"/>
                <w:i/>
                <w:color w:val="333333"/>
                <w:sz w:val="19"/>
              </w:rPr>
              <w:t xml:space="preserve"> 3 a 5 </w:t>
            </w:r>
            <w:proofErr w:type="spellStart"/>
            <w:r>
              <w:rPr>
                <w:rFonts w:ascii="Arial" w:hAnsi="Arial"/>
                <w:i/>
                <w:color w:val="333333"/>
                <w:sz w:val="19"/>
              </w:rPr>
              <w:t>clases</w:t>
            </w:r>
            <w:proofErr w:type="spellEnd"/>
            <w:r>
              <w:rPr>
                <w:rFonts w:ascii="Arial" w:hAnsi="Arial"/>
                <w:i/>
                <w:color w:val="333333"/>
                <w:sz w:val="19"/>
              </w:rPr>
              <w:t>).</w:t>
            </w:r>
          </w:p>
        </w:tc>
      </w:tr>
    </w:tbl>
    <w:p w14:paraId="275F21DD" w14:textId="77777777" w:rsidR="008A2CF6" w:rsidRDefault="008A2CF6">
      <w:pPr>
        <w:pStyle w:val="p1"/>
        <w:rPr>
          <w:rFonts w:hint="eastAsia"/>
        </w:rPr>
      </w:pPr>
      <w:r>
        <w:rPr>
          <w:rStyle w:val="s1"/>
        </w:rPr>
        <w:t>6.1 Identificación de Clases del Dominio</w:t>
      </w:r>
    </w:p>
    <w:p w14:paraId="07A2D655" w14:textId="77777777" w:rsidR="008A2CF6" w:rsidRDefault="008A2CF6">
      <w:pPr>
        <w:pStyle w:val="p1"/>
        <w:rPr>
          <w:rFonts w:hint="eastAsia"/>
        </w:rPr>
      </w:pPr>
      <w:r>
        <w:rPr>
          <w:rStyle w:val="s1"/>
        </w:rPr>
        <w:t>Se definió Persona como clase abstracta base, de esta se desprenden tres roles: Estudiante (quien solicita el transporte y conserva el código de matrícula), Mototaxi(quien presta el servicio en su vehículo y gestiona su disponibilidad) y Administrador (quien audita el sistema y consulta la analítica).</w:t>
      </w:r>
    </w:p>
    <w:p w14:paraId="0D053374" w14:textId="77777777" w:rsidR="008A2CF6" w:rsidRDefault="008A2CF6">
      <w:pPr>
        <w:pStyle w:val="p2"/>
        <w:rPr>
          <w:rFonts w:hint="eastAsia"/>
        </w:rPr>
      </w:pPr>
    </w:p>
    <w:p w14:paraId="1B93A1F0" w14:textId="77777777" w:rsidR="008A2CF6" w:rsidRDefault="008A2CF6">
      <w:pPr>
        <w:pStyle w:val="p1"/>
        <w:rPr>
          <w:rFonts w:hint="eastAsia"/>
        </w:rPr>
      </w:pPr>
      <w:r>
        <w:rPr>
          <w:rStyle w:val="s1"/>
        </w:rPr>
        <w:t xml:space="preserve">En recursos físicos y transacciones, se modelo Moto para registrar especificaciones del vehículo y comprobar la vigencia de su SOAT. El núcleo de la operación va en la clase Viaje, se encarga de vincular al estudiante con el mototaxi, registrar la carrera, revisar los cambios de estado y coordinar el cobro. El cobro se gestiona a través de Pago (manejando </w:t>
      </w:r>
      <w:r>
        <w:rPr>
          <w:rStyle w:val="s1"/>
        </w:rPr>
        <w:lastRenderedPageBreak/>
        <w:t>efectivo o Nequi con doble verificación), mientras que la reputación se almacena en Calificación con nota desde 1.0 hasta 5.0 y comentario adicional.</w:t>
      </w:r>
    </w:p>
    <w:p w14:paraId="09B841E4" w14:textId="77777777" w:rsidR="008A2CF6" w:rsidRDefault="008A2CF6">
      <w:pPr>
        <w:pStyle w:val="p1"/>
        <w:rPr>
          <w:rFonts w:hint="eastAsia"/>
        </w:rPr>
      </w:pPr>
      <w:r>
        <w:rPr>
          <w:rStyle w:val="s1"/>
        </w:rPr>
        <w:t>La lógica de soporte se divide en dos servicios:</w:t>
      </w:r>
    </w:p>
    <w:p w14:paraId="7CC4892A" w14:textId="77777777" w:rsidR="008A2CF6" w:rsidRDefault="008A2CF6">
      <w:pPr>
        <w:pStyle w:val="p1"/>
        <w:rPr>
          <w:rFonts w:hint="eastAsia"/>
        </w:rPr>
      </w:pPr>
      <w:r>
        <w:rPr>
          <w:rStyle w:val="s1"/>
        </w:rPr>
        <w:t>ServicioAutenticacion, que almacena los usuarios registrados y valida las secciones activas, y ServicioReportes, orientado a procesar el histórico de viajes para mostrar métricas según lo exigido.</w:t>
      </w:r>
    </w:p>
    <w:p w14:paraId="639496D2" w14:textId="77777777" w:rsidR="009D6CE5" w:rsidRDefault="009D6CE5"/>
    <w:p w14:paraId="566AE7A8" w14:textId="77777777" w:rsidR="009D6CE5" w:rsidRDefault="005D63DE">
      <w:pPr>
        <w:spacing w:before="280"/>
      </w:pPr>
      <w:r>
        <w:rPr>
          <w:b/>
          <w:color w:val="003366"/>
          <w:sz w:val="24"/>
        </w:rPr>
        <w:t xml:space="preserve">6.2 </w:t>
      </w:r>
      <w:proofErr w:type="spellStart"/>
      <w:r>
        <w:rPr>
          <w:b/>
          <w:color w:val="003366"/>
          <w:sz w:val="24"/>
        </w:rPr>
        <w:t>Estado</w:t>
      </w:r>
      <w:proofErr w:type="spellEnd"/>
      <w:r>
        <w:rPr>
          <w:b/>
          <w:color w:val="003366"/>
          <w:sz w:val="24"/>
        </w:rPr>
        <w:t xml:space="preserve"> (</w:t>
      </w:r>
      <w:proofErr w:type="spellStart"/>
      <w:r>
        <w:rPr>
          <w:b/>
          <w:color w:val="003366"/>
          <w:sz w:val="24"/>
        </w:rPr>
        <w:t>Atributos</w:t>
      </w:r>
      <w:proofErr w:type="spellEnd"/>
      <w:r>
        <w:rPr>
          <w:b/>
          <w:color w:val="003366"/>
          <w:sz w:val="24"/>
        </w:rPr>
        <w:t xml:space="preserve">) y </w:t>
      </w:r>
      <w:proofErr w:type="spellStart"/>
      <w:r>
        <w:rPr>
          <w:b/>
          <w:color w:val="003366"/>
          <w:sz w:val="24"/>
        </w:rPr>
        <w:t>Comportamiento</w:t>
      </w:r>
      <w:proofErr w:type="spellEnd"/>
      <w:r>
        <w:rPr>
          <w:b/>
          <w:color w:val="003366"/>
          <w:sz w:val="24"/>
        </w:rPr>
        <w:t xml:space="preserve"> (</w:t>
      </w:r>
      <w:proofErr w:type="spellStart"/>
      <w:r>
        <w:rPr>
          <w:b/>
          <w:color w:val="003366"/>
          <w:sz w:val="24"/>
        </w:rPr>
        <w:t>Métodos</w:t>
      </w:r>
      <w:proofErr w:type="spellEnd"/>
      <w:r>
        <w:rPr>
          <w:b/>
          <w:color w:val="003366"/>
          <w:sz w:val="24"/>
        </w:rPr>
        <w:t>)</w:t>
      </w:r>
    </w:p>
    <w:tbl>
      <w:tblPr>
        <w:tblW w:w="0" w:type="auto"/>
        <w:jc w:val="center"/>
        <w:tblLayout w:type="fixed"/>
        <w:tblLook w:val="04A0" w:firstRow="1" w:lastRow="0" w:firstColumn="1" w:lastColumn="0" w:noHBand="0" w:noVBand="1"/>
      </w:tblPr>
      <w:tblGrid>
        <w:gridCol w:w="9360"/>
      </w:tblGrid>
      <w:tr w:rsidR="009D6CE5" w14:paraId="1BAA73EA" w14:textId="77777777">
        <w:trPr>
          <w:jc w:val="center"/>
        </w:trPr>
        <w:tc>
          <w:tcPr>
            <w:tcW w:w="9360" w:type="dxa"/>
            <w:tcBorders>
              <w:top w:val="none" w:sz="4" w:space="0" w:color="auto"/>
              <w:left w:val="single" w:sz="24" w:space="0" w:color="003366"/>
              <w:bottom w:val="none" w:sz="4" w:space="0" w:color="auto"/>
              <w:right w:val="none" w:sz="4" w:space="0" w:color="auto"/>
            </w:tcBorders>
            <w:shd w:val="clear" w:color="auto" w:fill="F4F6F8"/>
            <w:tcMar>
              <w:top w:w="140" w:type="dxa"/>
              <w:left w:w="200" w:type="dxa"/>
              <w:bottom w:w="140" w:type="dxa"/>
              <w:right w:w="200" w:type="dxa"/>
            </w:tcMar>
          </w:tcPr>
          <w:p w14:paraId="5E45EB0D" w14:textId="77777777" w:rsidR="009D6CE5" w:rsidRDefault="005D63DE">
            <w:pPr>
              <w:spacing w:before="40" w:after="80" w:line="276" w:lineRule="auto"/>
            </w:pPr>
            <w:r>
              <w:rPr>
                <w:rFonts w:ascii="Arial" w:hAnsi="Arial"/>
                <w:b/>
                <w:color w:val="003366"/>
                <w:sz w:val="20"/>
              </w:rPr>
              <w:t xml:space="preserve">📌 </w:t>
            </w:r>
            <w:proofErr w:type="spellStart"/>
            <w:r>
              <w:rPr>
                <w:rFonts w:ascii="Arial" w:hAnsi="Arial"/>
                <w:b/>
                <w:color w:val="003366"/>
                <w:sz w:val="20"/>
              </w:rPr>
              <w:t>Encapsulamiento</w:t>
            </w:r>
            <w:proofErr w:type="spellEnd"/>
            <w:r>
              <w:rPr>
                <w:rFonts w:ascii="Arial" w:hAnsi="Arial"/>
                <w:b/>
                <w:color w:val="003366"/>
                <w:sz w:val="20"/>
              </w:rPr>
              <w:t xml:space="preserve"> </w:t>
            </w:r>
            <w:proofErr w:type="spellStart"/>
            <w:r>
              <w:rPr>
                <w:rFonts w:ascii="Arial" w:hAnsi="Arial"/>
                <w:b/>
                <w:color w:val="003366"/>
                <w:sz w:val="20"/>
              </w:rPr>
              <w:t>Estricto</w:t>
            </w:r>
            <w:proofErr w:type="spellEnd"/>
            <w:r>
              <w:rPr>
                <w:rFonts w:ascii="Arial" w:hAnsi="Arial"/>
                <w:b/>
                <w:color w:val="003366"/>
                <w:sz w:val="20"/>
              </w:rPr>
              <w:br/>
            </w:r>
          </w:p>
          <w:p w14:paraId="3B573574" w14:textId="77777777" w:rsidR="009D6CE5" w:rsidRDefault="005D63DE">
            <w:pPr>
              <w:spacing w:after="40" w:line="276" w:lineRule="auto"/>
            </w:pPr>
            <w:proofErr w:type="spellStart"/>
            <w:r>
              <w:rPr>
                <w:rFonts w:ascii="Arial" w:hAnsi="Arial"/>
                <w:i/>
                <w:color w:val="333333"/>
                <w:sz w:val="19"/>
              </w:rPr>
              <w:t>Diferencie</w:t>
            </w:r>
            <w:proofErr w:type="spellEnd"/>
            <w:r>
              <w:rPr>
                <w:rFonts w:ascii="Arial" w:hAnsi="Arial"/>
                <w:i/>
                <w:color w:val="333333"/>
                <w:sz w:val="19"/>
              </w:rPr>
              <w:t xml:space="preserve"> </w:t>
            </w:r>
            <w:proofErr w:type="spellStart"/>
            <w:r>
              <w:rPr>
                <w:rFonts w:ascii="Arial" w:hAnsi="Arial"/>
                <w:i/>
                <w:color w:val="333333"/>
                <w:sz w:val="19"/>
              </w:rPr>
              <w:t>claramente</w:t>
            </w:r>
            <w:proofErr w:type="spellEnd"/>
            <w:r>
              <w:rPr>
                <w:rFonts w:ascii="Arial" w:hAnsi="Arial"/>
                <w:i/>
                <w:color w:val="333333"/>
                <w:sz w:val="19"/>
              </w:rPr>
              <w:t xml:space="preserve"> </w:t>
            </w:r>
            <w:proofErr w:type="spellStart"/>
            <w:r>
              <w:rPr>
                <w:rFonts w:ascii="Arial" w:hAnsi="Arial"/>
                <w:i/>
                <w:color w:val="333333"/>
                <w:sz w:val="19"/>
              </w:rPr>
              <w:t>qué</w:t>
            </w:r>
            <w:proofErr w:type="spellEnd"/>
            <w:r>
              <w:rPr>
                <w:rFonts w:ascii="Arial" w:hAnsi="Arial"/>
                <w:i/>
                <w:color w:val="333333"/>
                <w:sz w:val="19"/>
              </w:rPr>
              <w:t xml:space="preserve"> </w:t>
            </w:r>
            <w:proofErr w:type="spellStart"/>
            <w:r>
              <w:rPr>
                <w:rFonts w:ascii="Arial" w:hAnsi="Arial"/>
                <w:i/>
                <w:color w:val="333333"/>
                <w:sz w:val="19"/>
              </w:rPr>
              <w:t>conoce</w:t>
            </w:r>
            <w:proofErr w:type="spellEnd"/>
            <w:r>
              <w:rPr>
                <w:rFonts w:ascii="Arial" w:hAnsi="Arial"/>
                <w:i/>
                <w:color w:val="333333"/>
                <w:sz w:val="19"/>
              </w:rPr>
              <w:t xml:space="preserve"> el </w:t>
            </w:r>
            <w:proofErr w:type="spellStart"/>
            <w:r>
              <w:rPr>
                <w:rFonts w:ascii="Arial" w:hAnsi="Arial"/>
                <w:i/>
                <w:color w:val="333333"/>
                <w:sz w:val="19"/>
              </w:rPr>
              <w:t>objeto</w:t>
            </w:r>
            <w:proofErr w:type="spellEnd"/>
            <w:r>
              <w:rPr>
                <w:rFonts w:ascii="Arial" w:hAnsi="Arial"/>
                <w:i/>
                <w:color w:val="333333"/>
                <w:sz w:val="19"/>
              </w:rPr>
              <w:t xml:space="preserve"> (</w:t>
            </w:r>
            <w:proofErr w:type="spellStart"/>
            <w:r>
              <w:rPr>
                <w:rFonts w:ascii="Arial" w:hAnsi="Arial"/>
                <w:i/>
                <w:color w:val="333333"/>
                <w:sz w:val="19"/>
              </w:rPr>
              <w:t>Atributos</w:t>
            </w:r>
            <w:proofErr w:type="spellEnd"/>
            <w:r>
              <w:rPr>
                <w:rFonts w:ascii="Arial" w:hAnsi="Arial"/>
                <w:i/>
                <w:color w:val="333333"/>
                <w:sz w:val="19"/>
              </w:rPr>
              <w:t xml:space="preserve"> </w:t>
            </w:r>
            <w:proofErr w:type="spellStart"/>
            <w:r>
              <w:rPr>
                <w:rFonts w:ascii="Arial" w:hAnsi="Arial"/>
                <w:i/>
                <w:color w:val="333333"/>
                <w:sz w:val="19"/>
              </w:rPr>
              <w:t>declarados</w:t>
            </w:r>
            <w:proofErr w:type="spellEnd"/>
            <w:r>
              <w:rPr>
                <w:rFonts w:ascii="Arial" w:hAnsi="Arial"/>
                <w:i/>
                <w:color w:val="333333"/>
                <w:sz w:val="19"/>
              </w:rPr>
              <w:t xml:space="preserve"> </w:t>
            </w:r>
            <w:proofErr w:type="spellStart"/>
            <w:r>
              <w:rPr>
                <w:rFonts w:ascii="Arial" w:hAnsi="Arial"/>
                <w:i/>
                <w:color w:val="333333"/>
                <w:sz w:val="19"/>
              </w:rPr>
              <w:t>como</w:t>
            </w:r>
            <w:proofErr w:type="spellEnd"/>
            <w:r>
              <w:rPr>
                <w:rFonts w:ascii="Arial" w:hAnsi="Arial"/>
                <w:i/>
                <w:color w:val="333333"/>
                <w:sz w:val="19"/>
              </w:rPr>
              <w:t xml:space="preserve"> </w:t>
            </w:r>
            <w:proofErr w:type="spellStart"/>
            <w:r>
              <w:rPr>
                <w:rFonts w:ascii="Arial" w:hAnsi="Arial"/>
                <w:i/>
                <w:color w:val="333333"/>
                <w:sz w:val="19"/>
              </w:rPr>
              <w:t>privados</w:t>
            </w:r>
            <w:proofErr w:type="spellEnd"/>
            <w:r>
              <w:rPr>
                <w:rFonts w:ascii="Arial" w:hAnsi="Arial"/>
                <w:i/>
                <w:color w:val="333333"/>
                <w:sz w:val="19"/>
              </w:rPr>
              <w:t xml:space="preserve"> `-`) y </w:t>
            </w:r>
            <w:proofErr w:type="spellStart"/>
            <w:r>
              <w:rPr>
                <w:rFonts w:ascii="Arial" w:hAnsi="Arial"/>
                <w:i/>
                <w:color w:val="333333"/>
                <w:sz w:val="19"/>
              </w:rPr>
              <w:t>qué</w:t>
            </w:r>
            <w:proofErr w:type="spellEnd"/>
            <w:r>
              <w:rPr>
                <w:rFonts w:ascii="Arial" w:hAnsi="Arial"/>
                <w:i/>
                <w:color w:val="333333"/>
                <w:sz w:val="19"/>
              </w:rPr>
              <w:t xml:space="preserve"> </w:t>
            </w:r>
            <w:proofErr w:type="spellStart"/>
            <w:r>
              <w:rPr>
                <w:rFonts w:ascii="Arial" w:hAnsi="Arial"/>
                <w:i/>
                <w:color w:val="333333"/>
                <w:sz w:val="19"/>
              </w:rPr>
              <w:t>hace</w:t>
            </w:r>
            <w:proofErr w:type="spellEnd"/>
            <w:r>
              <w:rPr>
                <w:rFonts w:ascii="Arial" w:hAnsi="Arial"/>
                <w:i/>
                <w:color w:val="333333"/>
                <w:sz w:val="19"/>
              </w:rPr>
              <w:t xml:space="preserve"> el </w:t>
            </w:r>
            <w:proofErr w:type="spellStart"/>
            <w:r>
              <w:rPr>
                <w:rFonts w:ascii="Arial" w:hAnsi="Arial"/>
                <w:i/>
                <w:color w:val="333333"/>
                <w:sz w:val="19"/>
              </w:rPr>
              <w:t>objeto</w:t>
            </w:r>
            <w:proofErr w:type="spellEnd"/>
            <w:r>
              <w:rPr>
                <w:rFonts w:ascii="Arial" w:hAnsi="Arial"/>
                <w:i/>
                <w:color w:val="333333"/>
                <w:sz w:val="19"/>
              </w:rPr>
              <w:t xml:space="preserve"> (</w:t>
            </w:r>
            <w:proofErr w:type="spellStart"/>
            <w:r>
              <w:rPr>
                <w:rFonts w:ascii="Arial" w:hAnsi="Arial"/>
                <w:i/>
                <w:color w:val="333333"/>
                <w:sz w:val="19"/>
              </w:rPr>
              <w:t>Métodos</w:t>
            </w:r>
            <w:proofErr w:type="spellEnd"/>
            <w:r>
              <w:rPr>
                <w:rFonts w:ascii="Arial" w:hAnsi="Arial"/>
                <w:i/>
                <w:color w:val="333333"/>
                <w:sz w:val="19"/>
              </w:rPr>
              <w:t xml:space="preserve"> </w:t>
            </w:r>
            <w:proofErr w:type="spellStart"/>
            <w:r>
              <w:rPr>
                <w:rFonts w:ascii="Arial" w:hAnsi="Arial"/>
                <w:i/>
                <w:color w:val="333333"/>
                <w:sz w:val="19"/>
              </w:rPr>
              <w:t>declarados</w:t>
            </w:r>
            <w:proofErr w:type="spellEnd"/>
            <w:r>
              <w:rPr>
                <w:rFonts w:ascii="Arial" w:hAnsi="Arial"/>
                <w:i/>
                <w:color w:val="333333"/>
                <w:sz w:val="19"/>
              </w:rPr>
              <w:t xml:space="preserve"> </w:t>
            </w:r>
            <w:proofErr w:type="spellStart"/>
            <w:r>
              <w:rPr>
                <w:rFonts w:ascii="Arial" w:hAnsi="Arial"/>
                <w:i/>
                <w:color w:val="333333"/>
                <w:sz w:val="19"/>
              </w:rPr>
              <w:t>como</w:t>
            </w:r>
            <w:proofErr w:type="spellEnd"/>
            <w:r>
              <w:rPr>
                <w:rFonts w:ascii="Arial" w:hAnsi="Arial"/>
                <w:i/>
                <w:color w:val="333333"/>
                <w:sz w:val="19"/>
              </w:rPr>
              <w:t xml:space="preserve"> </w:t>
            </w:r>
            <w:proofErr w:type="spellStart"/>
            <w:r>
              <w:rPr>
                <w:rFonts w:ascii="Arial" w:hAnsi="Arial"/>
                <w:i/>
                <w:color w:val="333333"/>
                <w:sz w:val="19"/>
              </w:rPr>
              <w:t>públicos</w:t>
            </w:r>
            <w:proofErr w:type="spellEnd"/>
            <w:r>
              <w:rPr>
                <w:rFonts w:ascii="Arial" w:hAnsi="Arial"/>
                <w:i/>
                <w:color w:val="333333"/>
                <w:sz w:val="19"/>
              </w:rPr>
              <w:t xml:space="preserve"> `+`). </w:t>
            </w:r>
            <w:proofErr w:type="spellStart"/>
            <w:r>
              <w:rPr>
                <w:rFonts w:ascii="Arial" w:hAnsi="Arial"/>
                <w:i/>
                <w:color w:val="333333"/>
                <w:sz w:val="19"/>
              </w:rPr>
              <w:t>Justifique</w:t>
            </w:r>
            <w:proofErr w:type="spellEnd"/>
            <w:r>
              <w:rPr>
                <w:rFonts w:ascii="Arial" w:hAnsi="Arial"/>
                <w:i/>
                <w:color w:val="333333"/>
                <w:sz w:val="19"/>
              </w:rPr>
              <w:t xml:space="preserve"> la </w:t>
            </w:r>
            <w:proofErr w:type="spellStart"/>
            <w:r>
              <w:rPr>
                <w:rFonts w:ascii="Arial" w:hAnsi="Arial"/>
                <w:i/>
                <w:color w:val="333333"/>
                <w:sz w:val="19"/>
              </w:rPr>
              <w:t>presencia</w:t>
            </w:r>
            <w:proofErr w:type="spellEnd"/>
            <w:r>
              <w:rPr>
                <w:rFonts w:ascii="Arial" w:hAnsi="Arial"/>
                <w:i/>
                <w:color w:val="333333"/>
                <w:sz w:val="19"/>
              </w:rPr>
              <w:t xml:space="preserve"> de cada </w:t>
            </w:r>
            <w:proofErr w:type="spellStart"/>
            <w:r>
              <w:rPr>
                <w:rFonts w:ascii="Arial" w:hAnsi="Arial"/>
                <w:i/>
                <w:color w:val="333333"/>
                <w:sz w:val="19"/>
              </w:rPr>
              <w:t>atributo</w:t>
            </w:r>
            <w:proofErr w:type="spellEnd"/>
            <w:r>
              <w:rPr>
                <w:rFonts w:ascii="Arial" w:hAnsi="Arial"/>
                <w:i/>
                <w:color w:val="333333"/>
                <w:sz w:val="19"/>
              </w:rPr>
              <w:t xml:space="preserve"> </w:t>
            </w:r>
            <w:proofErr w:type="spellStart"/>
            <w:r>
              <w:rPr>
                <w:rFonts w:ascii="Arial" w:hAnsi="Arial"/>
                <w:i/>
                <w:color w:val="333333"/>
                <w:sz w:val="19"/>
              </w:rPr>
              <w:t>frente</w:t>
            </w:r>
            <w:proofErr w:type="spellEnd"/>
            <w:r>
              <w:rPr>
                <w:rFonts w:ascii="Arial" w:hAnsi="Arial"/>
                <w:i/>
                <w:color w:val="333333"/>
                <w:sz w:val="19"/>
              </w:rPr>
              <w:t xml:space="preserve"> al </w:t>
            </w:r>
            <w:proofErr w:type="spellStart"/>
            <w:r>
              <w:rPr>
                <w:rFonts w:ascii="Arial" w:hAnsi="Arial"/>
                <w:i/>
                <w:color w:val="333333"/>
                <w:sz w:val="19"/>
              </w:rPr>
              <w:t>requerimiento</w:t>
            </w:r>
            <w:proofErr w:type="spellEnd"/>
            <w:r>
              <w:rPr>
                <w:rFonts w:ascii="Arial" w:hAnsi="Arial"/>
                <w:i/>
                <w:color w:val="333333"/>
                <w:sz w:val="19"/>
              </w:rPr>
              <w:t xml:space="preserve"> del </w:t>
            </w:r>
            <w:proofErr w:type="spellStart"/>
            <w:r>
              <w:rPr>
                <w:rFonts w:ascii="Arial" w:hAnsi="Arial"/>
                <w:i/>
                <w:color w:val="333333"/>
                <w:sz w:val="19"/>
              </w:rPr>
              <w:t>usuario</w:t>
            </w:r>
            <w:proofErr w:type="spellEnd"/>
            <w:r>
              <w:rPr>
                <w:rFonts w:ascii="Arial" w:hAnsi="Arial"/>
                <w:i/>
                <w:color w:val="333333"/>
                <w:sz w:val="19"/>
              </w:rPr>
              <w:t>.</w:t>
            </w:r>
          </w:p>
        </w:tc>
      </w:tr>
    </w:tbl>
    <w:p w14:paraId="752DAA80" w14:textId="77777777" w:rsidR="009D6CE5" w:rsidRDefault="009D6CE5"/>
    <w:p w14:paraId="610679BB" w14:textId="77777777" w:rsidR="007F389F" w:rsidRDefault="007F389F">
      <w:pPr>
        <w:pStyle w:val="p1"/>
      </w:pPr>
      <w:r>
        <w:rPr>
          <w:rStyle w:val="s1"/>
        </w:rPr>
        <w:t>Para el diseño de TucanGo aplicamos encapsulamiento estricto, dejando todos los atributos en privado (-) para que nadie acceda a ellos directamente. A continuación mostramos lo que guarda cada clase (atributos privados) y lo que hace (métodos públicos), junto con la razón de por qué la creamos de esa forma:</w:t>
      </w:r>
    </w:p>
    <w:p w14:paraId="5078F4C4" w14:textId="77777777" w:rsidR="007F389F" w:rsidRDefault="007F389F">
      <w:pPr>
        <w:pStyle w:val="p1"/>
      </w:pPr>
      <w:r>
        <w:rPr>
          <w:rStyle w:val="s1"/>
        </w:rPr>
        <w:t>Clase Abstracta Persona:</w:t>
      </w:r>
    </w:p>
    <w:p w14:paraId="4B52EA61" w14:textId="77777777" w:rsidR="007F389F" w:rsidRDefault="007F389F">
      <w:pPr>
        <w:pStyle w:val="p1"/>
      </w:pPr>
      <w:r>
        <w:rPr>
          <w:rStyle w:val="s1"/>
        </w:rPr>
        <w:t>Reúne los datos generales de cualquier usuario: identificacion (documento), nombre (nombre completo), telefono (celular) y correoInstitucional (@uniamazonia.edu.co). En sus métodos públicos tiene obtenerIdentificacion(), obtenerNombreCompleto(), además de sus respectivos getters y setters. </w:t>
      </w:r>
    </w:p>
    <w:p w14:paraId="46F669A6" w14:textId="77777777" w:rsidR="007F389F" w:rsidRDefault="007F389F">
      <w:pPr>
        <w:pStyle w:val="p1"/>
      </w:pPr>
      <w:r>
        <w:rPr>
          <w:rStyle w:val="s1"/>
        </w:rPr>
        <w:t>Clase Estudiante (Especialización de Persona):</w:t>
      </w:r>
    </w:p>
    <w:p w14:paraId="763FDA0C" w14:textId="77777777" w:rsidR="007F389F" w:rsidRDefault="007F389F">
      <w:pPr>
        <w:pStyle w:val="p1"/>
      </w:pPr>
      <w:r>
        <w:rPr>
          <w:rStyle w:val="s1"/>
        </w:rPr>
        <w:t>Hereda de Persona y agrega el codigoEstudiantil junto con la lista de viajesSolicitados. Tiene los métodos públicos solicitarViaje(origen, destino), la opción de solicitarViaje(origen, destino, tarifa) para cuando acuerdan el precio de una vez, y marcarLlegadaSegura(codigoViaje). </w:t>
      </w:r>
    </w:p>
    <w:p w14:paraId="0A9CE8E9" w14:textId="77777777" w:rsidR="007F389F" w:rsidRDefault="007F389F">
      <w:pPr>
        <w:pStyle w:val="p1"/>
      </w:pPr>
      <w:r>
        <w:rPr>
          <w:rStyle w:val="s1"/>
        </w:rPr>
        <w:t>Por que?: El código confirma que la persona sí estudia en la universidad. El método marcarLlegadaSegura sirve para que el estudiante confirme que llegó bien a su casa o a la sede, que fue una de las cosas que más pidieron en las encuestas.</w:t>
      </w:r>
    </w:p>
    <w:p w14:paraId="409FF15C" w14:textId="77777777" w:rsidR="007F389F" w:rsidRDefault="007F389F">
      <w:pPr>
        <w:pStyle w:val="p1"/>
      </w:pPr>
      <w:r>
        <w:rPr>
          <w:rStyle w:val="s1"/>
        </w:rPr>
        <w:t>Clase Mototaxi (Especialización de Persona):</w:t>
      </w:r>
    </w:p>
    <w:p w14:paraId="52FB3189" w14:textId="77777777" w:rsidR="007F389F" w:rsidRDefault="007F389F">
      <w:pPr>
        <w:pStyle w:val="p1"/>
      </w:pPr>
      <w:r>
        <w:rPr>
          <w:rStyle w:val="s1"/>
        </w:rPr>
        <w:t>Extiende de Persona para modelar al compañero que maneja la moto. Guarda si está disponible, la lista de sus motos y los viajesAtendidos. Sus métodos son registrarMoto(moto), seleccionarMotoActiva(placa), obtenerMotoActiva(), aceptarViaje(codigoViaje) y registrarDisponibilidad(estado). </w:t>
      </w:r>
    </w:p>
    <w:p w14:paraId="09A829D1" w14:textId="77777777" w:rsidR="007F389F" w:rsidRDefault="007F389F">
      <w:pPr>
        <w:pStyle w:val="p1"/>
      </w:pPr>
      <w:r>
        <w:rPr>
          <w:rStyle w:val="s1"/>
        </w:rPr>
        <w:t>Por qué?: Un mototaxi puede tener dos motos en su casa, pero solo puede trabajar en una a la vez. Con seleccionarMotoActiva nos aseguramos de que el estudiante sepa la placa exacta de la moto que lo va a recoger.</w:t>
      </w:r>
    </w:p>
    <w:p w14:paraId="1358F0A0" w14:textId="77777777" w:rsidR="007F389F" w:rsidRDefault="007F389F">
      <w:pPr>
        <w:pStyle w:val="p1"/>
      </w:pPr>
      <w:r>
        <w:rPr>
          <w:rStyle w:val="s1"/>
        </w:rPr>
        <w:t>Clase Moto:</w:t>
      </w:r>
    </w:p>
    <w:p w14:paraId="5613D85B" w14:textId="77777777" w:rsidR="007F389F" w:rsidRDefault="007F389F">
      <w:pPr>
        <w:pStyle w:val="p1"/>
      </w:pPr>
      <w:r>
        <w:rPr>
          <w:rStyle w:val="s1"/>
        </w:rPr>
        <w:lastRenderedPageBreak/>
        <w:t>Guarda los datos del vehículo: placa, numeroSoat, si el soatVigente está al día y si la moto está activa. En sus métodos públicos tiene validarSoat() junto a los getters y setters técnicos. </w:t>
      </w:r>
    </w:p>
    <w:p w14:paraId="525FF7AB" w14:textId="77777777" w:rsidR="007F389F" w:rsidRDefault="007F389F">
      <w:pPr>
        <w:pStyle w:val="p1"/>
      </w:pPr>
      <w:r>
        <w:rPr>
          <w:rStyle w:val="s1"/>
        </w:rPr>
        <w:t>Por qué?: Si la moto tiene el seguro vencido, validarSoat() no la deja activar en el sistema. Así evitamos que salgan a trabajar sin papeles o que pase un accidente sin cobertura.</w:t>
      </w:r>
    </w:p>
    <w:p w14:paraId="46AD4871" w14:textId="77777777" w:rsidR="007F389F" w:rsidRDefault="007F389F">
      <w:pPr>
        <w:pStyle w:val="p1"/>
      </w:pPr>
      <w:r>
        <w:rPr>
          <w:rStyle w:val="s1"/>
        </w:rPr>
        <w:t>Clase Viaje:</w:t>
      </w:r>
    </w:p>
    <w:p w14:paraId="00C0F16B" w14:textId="77777777" w:rsidR="007F389F" w:rsidRDefault="007F389F">
      <w:pPr>
        <w:pStyle w:val="p1"/>
      </w:pPr>
      <w:r>
        <w:rPr>
          <w:rStyle w:val="s1"/>
        </w:rPr>
        <w:t>Es donde se junta toda la carrera. Guarda el codigoViaje, punto de origen, destino, tarifa, fechaHora, el estado del viaje, el pago y las calificaciones. Sus métodos públicos son calcularTarifa(), iniciarViaje(), finalizarViaje(), cancelarViaje() y agregarCalificacion(calificacion). </w:t>
      </w:r>
    </w:p>
    <w:p w14:paraId="04FA4B99" w14:textId="77777777" w:rsidR="007F389F" w:rsidRDefault="007F389F">
      <w:pPr>
        <w:pStyle w:val="p1"/>
      </w:pPr>
      <w:r>
        <w:rPr>
          <w:rStyle w:val="s1"/>
        </w:rPr>
        <w:t>Por qué?: Controla todo el ciclo del viaje. Al manejar los cambios de estado con sus propios métodos, evitamos que un viaje salte a FINALIZADO si ni siquiera ha pasado a EN CURSO.</w:t>
      </w:r>
    </w:p>
    <w:p w14:paraId="1132E921" w14:textId="77777777" w:rsidR="007F389F" w:rsidRDefault="007F389F">
      <w:pPr>
        <w:pStyle w:val="p1"/>
      </w:pPr>
      <w:r>
        <w:rPr>
          <w:rStyle w:val="s1"/>
        </w:rPr>
        <w:t>Clase Pago:</w:t>
      </w:r>
    </w:p>
    <w:p w14:paraId="69264CF9" w14:textId="77777777" w:rsidR="007F389F" w:rsidRDefault="007F389F">
      <w:pPr>
        <w:pStyle w:val="p1"/>
      </w:pPr>
      <w:r>
        <w:rPr>
          <w:rStyle w:val="s1"/>
        </w:rPr>
        <w:t>Controla el dinero de la carrera con los atributos valor, metodo (efectivo, Nequi o Daviplata), estado, si fue pagadoPorEstudiante y si está confirmadoPorMototaxi. Tiene los métodos reportarPagoEstudiante(metodo) y confirmarRecepcionMototaxi(). </w:t>
      </w:r>
    </w:p>
    <w:p w14:paraId="7D63D491" w14:textId="77777777" w:rsidR="007F389F" w:rsidRDefault="007F389F">
      <w:pPr>
        <w:pStyle w:val="p1"/>
      </w:pPr>
      <w:r>
        <w:rPr>
          <w:rStyle w:val="s1"/>
        </w:rPr>
        <w:t>Por qué?: La mayoría de carreras se pagan por transferencia (Nequi/Daviplata). Exigir que el estudiante reporte el pago y el mototaxi confirme que le entró la plata evita confusiones o discusiones sobre el cobro.</w:t>
      </w:r>
    </w:p>
    <w:p w14:paraId="79DEBAAE" w14:textId="77777777" w:rsidR="007F389F" w:rsidRDefault="007F389F">
      <w:pPr>
        <w:pStyle w:val="p1"/>
      </w:pPr>
      <w:r>
        <w:rPr>
          <w:rStyle w:val="s1"/>
        </w:rPr>
        <w:t>Clase Calificacion:</w:t>
      </w:r>
    </w:p>
    <w:p w14:paraId="70AC96BA" w14:textId="77777777" w:rsidR="007F389F" w:rsidRDefault="007F389F">
      <w:pPr>
        <w:pStyle w:val="p2"/>
      </w:pPr>
    </w:p>
    <w:p w14:paraId="281F3E9B" w14:textId="77777777" w:rsidR="007F389F" w:rsidRDefault="007F389F">
      <w:pPr>
        <w:pStyle w:val="p1"/>
      </w:pPr>
      <w:r>
        <w:rPr>
          <w:rStyle w:val="s1"/>
        </w:rPr>
        <w:t>Guarda la reseña de la carrera con puntaje (nota de 1.0 a 5.0), comentario, rolEmisor (si fue el estudiante o el mototaxi) y la fechaHora. Sus métodos son validarPuntaje(puntaje) y registrarCalificacion(puntaje, comentario, emisor). </w:t>
      </w:r>
    </w:p>
    <w:p w14:paraId="51B17C7A" w14:textId="77777777" w:rsidR="007F389F" w:rsidRDefault="007F389F">
      <w:pPr>
        <w:pStyle w:val="p1"/>
      </w:pPr>
      <w:r>
        <w:rPr>
          <w:rStyle w:val="s1"/>
        </w:rPr>
        <w:t>Por qué?: El método validarPuntaje revisa que nadie meta notas fuera del rango de 1.0 a 5.0, evitando errores al promediar la reputación de los conductores y los pasajeros.</w:t>
      </w:r>
    </w:p>
    <w:p w14:paraId="73F2F02D" w14:textId="7D4A413D" w:rsidR="009D6CE5" w:rsidRDefault="009D6CE5"/>
    <w:p w14:paraId="49F4DBF8" w14:textId="77777777" w:rsidR="009D6CE5" w:rsidRDefault="005D63DE">
      <w:pPr>
        <w:spacing w:before="360" w:after="160"/>
        <w:jc w:val="center"/>
      </w:pPr>
      <w:r>
        <w:rPr>
          <w:b/>
          <w:color w:val="003366"/>
          <w:sz w:val="28"/>
        </w:rPr>
        <w:t xml:space="preserve">7. </w:t>
      </w:r>
      <w:proofErr w:type="spellStart"/>
      <w:r>
        <w:rPr>
          <w:b/>
          <w:color w:val="003366"/>
          <w:sz w:val="28"/>
        </w:rPr>
        <w:t>Modelo</w:t>
      </w:r>
      <w:proofErr w:type="spellEnd"/>
      <w:r>
        <w:rPr>
          <w:b/>
          <w:color w:val="003366"/>
          <w:sz w:val="28"/>
        </w:rPr>
        <w:t xml:space="preserve"> </w:t>
      </w:r>
      <w:proofErr w:type="spellStart"/>
      <w:r>
        <w:rPr>
          <w:b/>
          <w:color w:val="003366"/>
          <w:sz w:val="28"/>
        </w:rPr>
        <w:t>Arquitectónico</w:t>
      </w:r>
      <w:proofErr w:type="spellEnd"/>
      <w:r>
        <w:rPr>
          <w:b/>
          <w:color w:val="003366"/>
          <w:sz w:val="28"/>
        </w:rPr>
        <w:t xml:space="preserve"> en UML (</w:t>
      </w:r>
      <w:proofErr w:type="spellStart"/>
      <w:r>
        <w:rPr>
          <w:b/>
          <w:color w:val="003366"/>
          <w:sz w:val="28"/>
        </w:rPr>
        <w:t>Diagrama</w:t>
      </w:r>
      <w:proofErr w:type="spellEnd"/>
      <w:r>
        <w:rPr>
          <w:b/>
          <w:color w:val="003366"/>
          <w:sz w:val="28"/>
        </w:rPr>
        <w:t xml:space="preserve"> de </w:t>
      </w:r>
      <w:proofErr w:type="spellStart"/>
      <w:r>
        <w:rPr>
          <w:b/>
          <w:color w:val="003366"/>
          <w:sz w:val="28"/>
        </w:rPr>
        <w:t>Clases</w:t>
      </w:r>
      <w:proofErr w:type="spellEnd"/>
      <w:r>
        <w:rPr>
          <w:b/>
          <w:color w:val="003366"/>
          <w:sz w:val="28"/>
        </w:rPr>
        <w:t xml:space="preserve"> </w:t>
      </w:r>
      <w:proofErr w:type="spellStart"/>
      <w:r>
        <w:rPr>
          <w:b/>
          <w:color w:val="003366"/>
          <w:sz w:val="28"/>
        </w:rPr>
        <w:t>Nivel</w:t>
      </w:r>
      <w:proofErr w:type="spellEnd"/>
      <w:r>
        <w:rPr>
          <w:b/>
          <w:color w:val="003366"/>
          <w:sz w:val="28"/>
        </w:rPr>
        <w:t xml:space="preserve"> 1)</w:t>
      </w:r>
    </w:p>
    <w:p w14:paraId="51A7890B" w14:textId="77777777" w:rsidR="009D6CE5" w:rsidRDefault="005D63DE">
      <w:pPr>
        <w:spacing w:before="280"/>
      </w:pPr>
      <w:r>
        <w:rPr>
          <w:b/>
          <w:color w:val="003366"/>
          <w:sz w:val="24"/>
        </w:rPr>
        <w:t xml:space="preserve">7.1 </w:t>
      </w:r>
      <w:proofErr w:type="spellStart"/>
      <w:r>
        <w:rPr>
          <w:b/>
          <w:color w:val="003366"/>
          <w:sz w:val="24"/>
        </w:rPr>
        <w:t>Diagrama</w:t>
      </w:r>
      <w:proofErr w:type="spellEnd"/>
      <w:r>
        <w:rPr>
          <w:b/>
          <w:color w:val="003366"/>
          <w:sz w:val="24"/>
        </w:rPr>
        <w:t xml:space="preserve"> de </w:t>
      </w:r>
      <w:proofErr w:type="spellStart"/>
      <w:r>
        <w:rPr>
          <w:b/>
          <w:color w:val="003366"/>
          <w:sz w:val="24"/>
        </w:rPr>
        <w:t>Clases</w:t>
      </w:r>
      <w:proofErr w:type="spellEnd"/>
      <w:r>
        <w:rPr>
          <w:b/>
          <w:color w:val="003366"/>
          <w:sz w:val="24"/>
        </w:rPr>
        <w:t xml:space="preserve"> UML</w:t>
      </w:r>
    </w:p>
    <w:tbl>
      <w:tblPr>
        <w:tblW w:w="0" w:type="auto"/>
        <w:jc w:val="center"/>
        <w:tblLayout w:type="fixed"/>
        <w:tblLook w:val="04A0" w:firstRow="1" w:lastRow="0" w:firstColumn="1" w:lastColumn="0" w:noHBand="0" w:noVBand="1"/>
      </w:tblPr>
      <w:tblGrid>
        <w:gridCol w:w="9360"/>
      </w:tblGrid>
      <w:tr w:rsidR="009D6CE5" w14:paraId="74E17780" w14:textId="77777777">
        <w:trPr>
          <w:jc w:val="center"/>
        </w:trPr>
        <w:tc>
          <w:tcPr>
            <w:tcW w:w="9360" w:type="dxa"/>
            <w:tcBorders>
              <w:top w:val="none" w:sz="4" w:space="0" w:color="auto"/>
              <w:left w:val="single" w:sz="24" w:space="0" w:color="003366"/>
              <w:bottom w:val="none" w:sz="4" w:space="0" w:color="auto"/>
              <w:right w:val="none" w:sz="4" w:space="0" w:color="auto"/>
            </w:tcBorders>
            <w:shd w:val="clear" w:color="auto" w:fill="F4F6F8"/>
            <w:tcMar>
              <w:top w:w="140" w:type="dxa"/>
              <w:left w:w="200" w:type="dxa"/>
              <w:bottom w:w="140" w:type="dxa"/>
              <w:right w:w="200" w:type="dxa"/>
            </w:tcMar>
          </w:tcPr>
          <w:p w14:paraId="23413D92" w14:textId="77777777" w:rsidR="009D6CE5" w:rsidRDefault="005D63DE">
            <w:pPr>
              <w:spacing w:before="40" w:after="80" w:line="276" w:lineRule="auto"/>
            </w:pPr>
            <w:r>
              <w:rPr>
                <w:rFonts w:ascii="Arial" w:hAnsi="Arial"/>
                <w:b/>
                <w:color w:val="003366"/>
                <w:sz w:val="20"/>
              </w:rPr>
              <w:t xml:space="preserve">📌 </w:t>
            </w:r>
            <w:proofErr w:type="spellStart"/>
            <w:r>
              <w:rPr>
                <w:rFonts w:ascii="Arial" w:hAnsi="Arial"/>
                <w:b/>
                <w:color w:val="003366"/>
                <w:sz w:val="20"/>
              </w:rPr>
              <w:t>Reglas</w:t>
            </w:r>
            <w:proofErr w:type="spellEnd"/>
            <w:r>
              <w:rPr>
                <w:rFonts w:ascii="Arial" w:hAnsi="Arial"/>
                <w:b/>
                <w:color w:val="003366"/>
                <w:sz w:val="20"/>
              </w:rPr>
              <w:t xml:space="preserve"> de </w:t>
            </w:r>
            <w:proofErr w:type="spellStart"/>
            <w:r>
              <w:rPr>
                <w:rFonts w:ascii="Arial" w:hAnsi="Arial"/>
                <w:b/>
                <w:color w:val="003366"/>
                <w:sz w:val="20"/>
              </w:rPr>
              <w:t>Diagramación</w:t>
            </w:r>
            <w:proofErr w:type="spellEnd"/>
            <w:r>
              <w:rPr>
                <w:rFonts w:ascii="Arial" w:hAnsi="Arial"/>
                <w:b/>
                <w:color w:val="003366"/>
                <w:sz w:val="20"/>
              </w:rPr>
              <w:t xml:space="preserve"> UML (Villalobos)</w:t>
            </w:r>
            <w:r>
              <w:rPr>
                <w:rFonts w:ascii="Arial" w:hAnsi="Arial"/>
                <w:b/>
                <w:color w:val="003366"/>
                <w:sz w:val="20"/>
              </w:rPr>
              <w:br/>
            </w:r>
          </w:p>
          <w:p w14:paraId="18E3C3F6" w14:textId="77777777" w:rsidR="009D6CE5" w:rsidRDefault="005D63DE">
            <w:pPr>
              <w:spacing w:after="40" w:line="276" w:lineRule="auto"/>
            </w:pPr>
            <w:proofErr w:type="spellStart"/>
            <w:r>
              <w:rPr>
                <w:rFonts w:ascii="Arial" w:hAnsi="Arial"/>
                <w:i/>
                <w:color w:val="333333"/>
                <w:sz w:val="19"/>
              </w:rPr>
              <w:t>Inserte</w:t>
            </w:r>
            <w:proofErr w:type="spellEnd"/>
            <w:r>
              <w:rPr>
                <w:rFonts w:ascii="Arial" w:hAnsi="Arial"/>
                <w:i/>
                <w:color w:val="333333"/>
                <w:sz w:val="19"/>
              </w:rPr>
              <w:t xml:space="preserve"> la </w:t>
            </w:r>
            <w:proofErr w:type="spellStart"/>
            <w:r>
              <w:rPr>
                <w:rFonts w:ascii="Arial" w:hAnsi="Arial"/>
                <w:i/>
                <w:color w:val="333333"/>
                <w:sz w:val="19"/>
              </w:rPr>
              <w:t>imagen</w:t>
            </w:r>
            <w:proofErr w:type="spellEnd"/>
            <w:r>
              <w:rPr>
                <w:rFonts w:ascii="Arial" w:hAnsi="Arial"/>
                <w:i/>
                <w:color w:val="333333"/>
                <w:sz w:val="19"/>
              </w:rPr>
              <w:t xml:space="preserve"> de </w:t>
            </w:r>
            <w:proofErr w:type="spellStart"/>
            <w:r>
              <w:rPr>
                <w:rFonts w:ascii="Arial" w:hAnsi="Arial"/>
                <w:i/>
                <w:color w:val="333333"/>
                <w:sz w:val="19"/>
              </w:rPr>
              <w:t>alta</w:t>
            </w:r>
            <w:proofErr w:type="spellEnd"/>
            <w:r>
              <w:rPr>
                <w:rFonts w:ascii="Arial" w:hAnsi="Arial"/>
                <w:i/>
                <w:color w:val="333333"/>
                <w:sz w:val="19"/>
              </w:rPr>
              <w:t xml:space="preserve"> </w:t>
            </w:r>
            <w:proofErr w:type="spellStart"/>
            <w:r>
              <w:rPr>
                <w:rFonts w:ascii="Arial" w:hAnsi="Arial"/>
                <w:i/>
                <w:color w:val="333333"/>
                <w:sz w:val="19"/>
              </w:rPr>
              <w:t>resolución</w:t>
            </w:r>
            <w:proofErr w:type="spellEnd"/>
            <w:r>
              <w:rPr>
                <w:rFonts w:ascii="Arial" w:hAnsi="Arial"/>
                <w:i/>
                <w:color w:val="333333"/>
                <w:sz w:val="19"/>
              </w:rPr>
              <w:t xml:space="preserve"> del </w:t>
            </w:r>
            <w:proofErr w:type="spellStart"/>
            <w:r>
              <w:rPr>
                <w:rFonts w:ascii="Arial" w:hAnsi="Arial"/>
                <w:i/>
                <w:color w:val="333333"/>
                <w:sz w:val="19"/>
              </w:rPr>
              <w:t>Diagrama</w:t>
            </w:r>
            <w:proofErr w:type="spellEnd"/>
            <w:r>
              <w:rPr>
                <w:rFonts w:ascii="Arial" w:hAnsi="Arial"/>
                <w:i/>
                <w:color w:val="333333"/>
                <w:sz w:val="19"/>
              </w:rPr>
              <w:t xml:space="preserve"> de </w:t>
            </w:r>
            <w:proofErr w:type="spellStart"/>
            <w:r>
              <w:rPr>
                <w:rFonts w:ascii="Arial" w:hAnsi="Arial"/>
                <w:i/>
                <w:color w:val="333333"/>
                <w:sz w:val="19"/>
              </w:rPr>
              <w:t>Clases</w:t>
            </w:r>
            <w:proofErr w:type="spellEnd"/>
            <w:r>
              <w:rPr>
                <w:rFonts w:ascii="Arial" w:hAnsi="Arial"/>
                <w:i/>
                <w:color w:val="333333"/>
                <w:sz w:val="19"/>
              </w:rPr>
              <w:t xml:space="preserve"> UML </w:t>
            </w:r>
            <w:proofErr w:type="spellStart"/>
            <w:r>
              <w:rPr>
                <w:rFonts w:ascii="Arial" w:hAnsi="Arial"/>
                <w:i/>
                <w:color w:val="333333"/>
                <w:sz w:val="19"/>
              </w:rPr>
              <w:t>creado</w:t>
            </w:r>
            <w:proofErr w:type="spellEnd"/>
            <w:r>
              <w:rPr>
                <w:rFonts w:ascii="Arial" w:hAnsi="Arial"/>
                <w:i/>
                <w:color w:val="333333"/>
                <w:sz w:val="19"/>
              </w:rPr>
              <w:t xml:space="preserve"> en StarUML, </w:t>
            </w:r>
            <w:proofErr w:type="spellStart"/>
            <w:r>
              <w:rPr>
                <w:rFonts w:ascii="Arial" w:hAnsi="Arial"/>
                <w:i/>
                <w:color w:val="333333"/>
                <w:sz w:val="19"/>
              </w:rPr>
              <w:t>Lucidchart</w:t>
            </w:r>
            <w:proofErr w:type="spellEnd"/>
            <w:r>
              <w:rPr>
                <w:rFonts w:ascii="Arial" w:hAnsi="Arial"/>
                <w:i/>
                <w:color w:val="333333"/>
                <w:sz w:val="19"/>
              </w:rPr>
              <w:t xml:space="preserve"> o Enterprise Architect.</w:t>
            </w:r>
            <w:r>
              <w:rPr>
                <w:rFonts w:ascii="Arial" w:hAnsi="Arial"/>
                <w:i/>
                <w:color w:val="333333"/>
                <w:sz w:val="19"/>
              </w:rPr>
              <w:br/>
            </w:r>
            <w:proofErr w:type="spellStart"/>
            <w:r>
              <w:rPr>
                <w:rFonts w:ascii="Arial" w:hAnsi="Arial"/>
                <w:i/>
                <w:color w:val="333333"/>
                <w:sz w:val="19"/>
              </w:rPr>
              <w:t>Verifique</w:t>
            </w:r>
            <w:proofErr w:type="spellEnd"/>
            <w:r>
              <w:rPr>
                <w:rFonts w:ascii="Arial" w:hAnsi="Arial"/>
                <w:i/>
                <w:color w:val="333333"/>
                <w:sz w:val="19"/>
              </w:rPr>
              <w:t xml:space="preserve"> las </w:t>
            </w:r>
            <w:proofErr w:type="spellStart"/>
            <w:r>
              <w:rPr>
                <w:rFonts w:ascii="Arial" w:hAnsi="Arial"/>
                <w:i/>
                <w:color w:val="333333"/>
                <w:sz w:val="19"/>
              </w:rPr>
              <w:t>reglas</w:t>
            </w:r>
            <w:proofErr w:type="spellEnd"/>
            <w:r>
              <w:rPr>
                <w:rFonts w:ascii="Arial" w:hAnsi="Arial"/>
                <w:i/>
                <w:color w:val="333333"/>
                <w:sz w:val="19"/>
              </w:rPr>
              <w:t xml:space="preserve"> de </w:t>
            </w:r>
            <w:proofErr w:type="spellStart"/>
            <w:r>
              <w:rPr>
                <w:rFonts w:ascii="Arial" w:hAnsi="Arial"/>
                <w:i/>
                <w:color w:val="333333"/>
                <w:sz w:val="19"/>
              </w:rPr>
              <w:t>oro</w:t>
            </w:r>
            <w:proofErr w:type="spellEnd"/>
            <w:r>
              <w:rPr>
                <w:rFonts w:ascii="Arial" w:hAnsi="Arial"/>
                <w:i/>
                <w:color w:val="333333"/>
                <w:sz w:val="19"/>
              </w:rPr>
              <w:t>:</w:t>
            </w:r>
            <w:r>
              <w:rPr>
                <w:rFonts w:ascii="Arial" w:hAnsi="Arial"/>
                <w:i/>
                <w:color w:val="333333"/>
                <w:sz w:val="19"/>
              </w:rPr>
              <w:br/>
              <w:t xml:space="preserve">1. </w:t>
            </w:r>
            <w:proofErr w:type="spellStart"/>
            <w:r>
              <w:rPr>
                <w:rFonts w:ascii="Arial" w:hAnsi="Arial"/>
                <w:i/>
                <w:color w:val="333333"/>
                <w:sz w:val="19"/>
              </w:rPr>
              <w:t>Compartimentos</w:t>
            </w:r>
            <w:proofErr w:type="spellEnd"/>
            <w:r>
              <w:rPr>
                <w:rFonts w:ascii="Arial" w:hAnsi="Arial"/>
                <w:i/>
                <w:color w:val="333333"/>
                <w:sz w:val="19"/>
              </w:rPr>
              <w:t xml:space="preserve">: Nombre de la </w:t>
            </w:r>
            <w:proofErr w:type="spellStart"/>
            <w:r>
              <w:rPr>
                <w:rFonts w:ascii="Arial" w:hAnsi="Arial"/>
                <w:i/>
                <w:color w:val="333333"/>
                <w:sz w:val="19"/>
              </w:rPr>
              <w:t>Clase</w:t>
            </w:r>
            <w:proofErr w:type="spellEnd"/>
            <w:r>
              <w:rPr>
                <w:rFonts w:ascii="Arial" w:hAnsi="Arial"/>
                <w:i/>
                <w:color w:val="333333"/>
                <w:sz w:val="19"/>
              </w:rPr>
              <w:t xml:space="preserve">, </w:t>
            </w:r>
            <w:proofErr w:type="spellStart"/>
            <w:r>
              <w:rPr>
                <w:rFonts w:ascii="Arial" w:hAnsi="Arial"/>
                <w:i/>
                <w:color w:val="333333"/>
                <w:sz w:val="19"/>
              </w:rPr>
              <w:t>Atributos</w:t>
            </w:r>
            <w:proofErr w:type="spellEnd"/>
            <w:r>
              <w:rPr>
                <w:rFonts w:ascii="Arial" w:hAnsi="Arial"/>
                <w:i/>
                <w:color w:val="333333"/>
                <w:sz w:val="19"/>
              </w:rPr>
              <w:t xml:space="preserve"> </w:t>
            </w:r>
            <w:proofErr w:type="spellStart"/>
            <w:r>
              <w:rPr>
                <w:rFonts w:ascii="Arial" w:hAnsi="Arial"/>
                <w:i/>
                <w:color w:val="333333"/>
                <w:sz w:val="19"/>
              </w:rPr>
              <w:t>privados</w:t>
            </w:r>
            <w:proofErr w:type="spellEnd"/>
            <w:r>
              <w:rPr>
                <w:rFonts w:ascii="Arial" w:hAnsi="Arial"/>
                <w:i/>
                <w:color w:val="333333"/>
                <w:sz w:val="19"/>
              </w:rPr>
              <w:t xml:space="preserve"> (`-`), </w:t>
            </w:r>
            <w:proofErr w:type="spellStart"/>
            <w:r>
              <w:rPr>
                <w:rFonts w:ascii="Arial" w:hAnsi="Arial"/>
                <w:i/>
                <w:color w:val="333333"/>
                <w:sz w:val="19"/>
              </w:rPr>
              <w:t>Métodos</w:t>
            </w:r>
            <w:proofErr w:type="spellEnd"/>
            <w:r>
              <w:rPr>
                <w:rFonts w:ascii="Arial" w:hAnsi="Arial"/>
                <w:i/>
                <w:color w:val="333333"/>
                <w:sz w:val="19"/>
              </w:rPr>
              <w:t xml:space="preserve"> </w:t>
            </w:r>
            <w:proofErr w:type="spellStart"/>
            <w:r>
              <w:rPr>
                <w:rFonts w:ascii="Arial" w:hAnsi="Arial"/>
                <w:i/>
                <w:color w:val="333333"/>
                <w:sz w:val="19"/>
              </w:rPr>
              <w:t>públicos</w:t>
            </w:r>
            <w:proofErr w:type="spellEnd"/>
            <w:r>
              <w:rPr>
                <w:rFonts w:ascii="Arial" w:hAnsi="Arial"/>
                <w:i/>
                <w:color w:val="333333"/>
                <w:sz w:val="19"/>
              </w:rPr>
              <w:t xml:space="preserve"> (`+`).</w:t>
            </w:r>
            <w:r>
              <w:rPr>
                <w:rFonts w:ascii="Arial" w:hAnsi="Arial"/>
                <w:i/>
                <w:color w:val="333333"/>
                <w:sz w:val="19"/>
              </w:rPr>
              <w:br/>
              <w:t xml:space="preserve">2. </w:t>
            </w:r>
            <w:proofErr w:type="spellStart"/>
            <w:r>
              <w:rPr>
                <w:rFonts w:ascii="Arial" w:hAnsi="Arial"/>
                <w:i/>
                <w:color w:val="333333"/>
                <w:sz w:val="19"/>
              </w:rPr>
              <w:t>Convención</w:t>
            </w:r>
            <w:proofErr w:type="spellEnd"/>
            <w:r>
              <w:rPr>
                <w:rFonts w:ascii="Arial" w:hAnsi="Arial"/>
                <w:i/>
                <w:color w:val="333333"/>
                <w:sz w:val="19"/>
              </w:rPr>
              <w:t xml:space="preserve"> de </w:t>
            </w:r>
            <w:proofErr w:type="spellStart"/>
            <w:r>
              <w:rPr>
                <w:rFonts w:ascii="Arial" w:hAnsi="Arial"/>
                <w:i/>
                <w:color w:val="333333"/>
                <w:sz w:val="19"/>
              </w:rPr>
              <w:t>Nomenclatura</w:t>
            </w:r>
            <w:proofErr w:type="spellEnd"/>
            <w:r>
              <w:rPr>
                <w:rFonts w:ascii="Arial" w:hAnsi="Arial"/>
                <w:i/>
                <w:color w:val="333333"/>
                <w:sz w:val="19"/>
              </w:rPr>
              <w:t xml:space="preserve">: UpperCamelCase para </w:t>
            </w:r>
            <w:proofErr w:type="spellStart"/>
            <w:r>
              <w:rPr>
                <w:rFonts w:ascii="Arial" w:hAnsi="Arial"/>
                <w:i/>
                <w:color w:val="333333"/>
                <w:sz w:val="19"/>
              </w:rPr>
              <w:t>Clases</w:t>
            </w:r>
            <w:proofErr w:type="spellEnd"/>
            <w:r>
              <w:rPr>
                <w:rFonts w:ascii="Arial" w:hAnsi="Arial"/>
                <w:i/>
                <w:color w:val="333333"/>
                <w:sz w:val="19"/>
              </w:rPr>
              <w:t xml:space="preserve"> (`</w:t>
            </w:r>
            <w:proofErr w:type="spellStart"/>
            <w:r>
              <w:rPr>
                <w:rFonts w:ascii="Arial" w:hAnsi="Arial"/>
                <w:i/>
                <w:color w:val="333333"/>
                <w:sz w:val="19"/>
              </w:rPr>
              <w:t>Guardabosques</w:t>
            </w:r>
            <w:proofErr w:type="spellEnd"/>
            <w:r>
              <w:rPr>
                <w:rFonts w:ascii="Arial" w:hAnsi="Arial"/>
                <w:i/>
                <w:color w:val="333333"/>
                <w:sz w:val="19"/>
              </w:rPr>
              <w:t xml:space="preserve">`), lowerCamelCase para </w:t>
            </w:r>
            <w:proofErr w:type="spellStart"/>
            <w:r>
              <w:rPr>
                <w:rFonts w:ascii="Arial" w:hAnsi="Arial"/>
                <w:i/>
                <w:color w:val="333333"/>
                <w:sz w:val="19"/>
              </w:rPr>
              <w:t>atributos</w:t>
            </w:r>
            <w:proofErr w:type="spellEnd"/>
            <w:r>
              <w:rPr>
                <w:rFonts w:ascii="Arial" w:hAnsi="Arial"/>
                <w:i/>
                <w:color w:val="333333"/>
                <w:sz w:val="19"/>
              </w:rPr>
              <w:t>/</w:t>
            </w:r>
            <w:proofErr w:type="spellStart"/>
            <w:r>
              <w:rPr>
                <w:rFonts w:ascii="Arial" w:hAnsi="Arial"/>
                <w:i/>
                <w:color w:val="333333"/>
                <w:sz w:val="19"/>
              </w:rPr>
              <w:t>métodos</w:t>
            </w:r>
            <w:proofErr w:type="spellEnd"/>
            <w:r>
              <w:rPr>
                <w:rFonts w:ascii="Arial" w:hAnsi="Arial"/>
                <w:i/>
                <w:color w:val="333333"/>
                <w:sz w:val="19"/>
              </w:rPr>
              <w:t xml:space="preserve"> (`</w:t>
            </w:r>
            <w:proofErr w:type="spellStart"/>
            <w:r>
              <w:rPr>
                <w:rFonts w:ascii="Arial" w:hAnsi="Arial"/>
                <w:i/>
                <w:color w:val="333333"/>
                <w:sz w:val="19"/>
              </w:rPr>
              <w:t>nivelBateria</w:t>
            </w:r>
            <w:proofErr w:type="spellEnd"/>
            <w:r>
              <w:rPr>
                <w:rFonts w:ascii="Arial" w:hAnsi="Arial"/>
                <w:i/>
                <w:color w:val="333333"/>
                <w:sz w:val="19"/>
              </w:rPr>
              <w:t>`).</w:t>
            </w:r>
            <w:r>
              <w:rPr>
                <w:rFonts w:ascii="Arial" w:hAnsi="Arial"/>
                <w:i/>
                <w:color w:val="333333"/>
                <w:sz w:val="19"/>
              </w:rPr>
              <w:br/>
              <w:t xml:space="preserve">3. </w:t>
            </w:r>
            <w:proofErr w:type="spellStart"/>
            <w:r>
              <w:rPr>
                <w:rFonts w:ascii="Arial" w:hAnsi="Arial"/>
                <w:i/>
                <w:color w:val="333333"/>
                <w:sz w:val="19"/>
              </w:rPr>
              <w:t>Regla</w:t>
            </w:r>
            <w:proofErr w:type="spellEnd"/>
            <w:r>
              <w:rPr>
                <w:rFonts w:ascii="Arial" w:hAnsi="Arial"/>
                <w:i/>
                <w:color w:val="333333"/>
                <w:sz w:val="19"/>
              </w:rPr>
              <w:t xml:space="preserve"> de No </w:t>
            </w:r>
            <w:proofErr w:type="spellStart"/>
            <w:r>
              <w:rPr>
                <w:rFonts w:ascii="Arial" w:hAnsi="Arial"/>
                <w:i/>
                <w:color w:val="333333"/>
                <w:sz w:val="19"/>
              </w:rPr>
              <w:t>Redundancia</w:t>
            </w:r>
            <w:proofErr w:type="spellEnd"/>
            <w:r>
              <w:rPr>
                <w:rFonts w:ascii="Arial" w:hAnsi="Arial"/>
                <w:i/>
                <w:color w:val="333333"/>
                <w:sz w:val="19"/>
              </w:rPr>
              <w:t xml:space="preserve"> </w:t>
            </w:r>
            <w:proofErr w:type="spellStart"/>
            <w:r>
              <w:rPr>
                <w:rFonts w:ascii="Arial" w:hAnsi="Arial"/>
                <w:i/>
                <w:color w:val="333333"/>
                <w:sz w:val="19"/>
              </w:rPr>
              <w:t>Gráfica</w:t>
            </w:r>
            <w:proofErr w:type="spellEnd"/>
            <w:r>
              <w:rPr>
                <w:rFonts w:ascii="Arial" w:hAnsi="Arial"/>
                <w:i/>
                <w:color w:val="333333"/>
                <w:sz w:val="19"/>
              </w:rPr>
              <w:t xml:space="preserve">: </w:t>
            </w:r>
            <w:proofErr w:type="spellStart"/>
            <w:r>
              <w:rPr>
                <w:rFonts w:ascii="Arial" w:hAnsi="Arial"/>
                <w:i/>
                <w:color w:val="333333"/>
                <w:sz w:val="19"/>
              </w:rPr>
              <w:t>Prohibido</w:t>
            </w:r>
            <w:proofErr w:type="spellEnd"/>
            <w:r>
              <w:rPr>
                <w:rFonts w:ascii="Arial" w:hAnsi="Arial"/>
                <w:i/>
                <w:color w:val="333333"/>
                <w:sz w:val="19"/>
              </w:rPr>
              <w:t xml:space="preserve"> </w:t>
            </w:r>
            <w:proofErr w:type="spellStart"/>
            <w:r>
              <w:rPr>
                <w:rFonts w:ascii="Arial" w:hAnsi="Arial"/>
                <w:i/>
                <w:color w:val="333333"/>
                <w:sz w:val="19"/>
              </w:rPr>
              <w:t>escribir</w:t>
            </w:r>
            <w:proofErr w:type="spellEnd"/>
            <w:r>
              <w:rPr>
                <w:rFonts w:ascii="Arial" w:hAnsi="Arial"/>
                <w:i/>
                <w:color w:val="333333"/>
                <w:sz w:val="19"/>
              </w:rPr>
              <w:t xml:space="preserve"> </w:t>
            </w:r>
            <w:proofErr w:type="spellStart"/>
            <w:r>
              <w:rPr>
                <w:rFonts w:ascii="Arial" w:hAnsi="Arial"/>
                <w:i/>
                <w:color w:val="333333"/>
                <w:sz w:val="19"/>
              </w:rPr>
              <w:t>atributos</w:t>
            </w:r>
            <w:proofErr w:type="spellEnd"/>
            <w:r>
              <w:rPr>
                <w:rFonts w:ascii="Arial" w:hAnsi="Arial"/>
                <w:i/>
                <w:color w:val="333333"/>
                <w:sz w:val="19"/>
              </w:rPr>
              <w:t xml:space="preserve"> de </w:t>
            </w:r>
            <w:proofErr w:type="spellStart"/>
            <w:r>
              <w:rPr>
                <w:rFonts w:ascii="Arial" w:hAnsi="Arial"/>
                <w:i/>
                <w:color w:val="333333"/>
                <w:sz w:val="19"/>
              </w:rPr>
              <w:t>tipo</w:t>
            </w:r>
            <w:proofErr w:type="spellEnd"/>
            <w:r>
              <w:rPr>
                <w:rFonts w:ascii="Arial" w:hAnsi="Arial"/>
                <w:i/>
                <w:color w:val="333333"/>
                <w:sz w:val="19"/>
              </w:rPr>
              <w:t xml:space="preserve"> </w:t>
            </w:r>
            <w:proofErr w:type="spellStart"/>
            <w:r>
              <w:rPr>
                <w:rFonts w:ascii="Arial" w:hAnsi="Arial"/>
                <w:i/>
                <w:color w:val="333333"/>
                <w:sz w:val="19"/>
              </w:rPr>
              <w:t>objeto</w:t>
            </w:r>
            <w:proofErr w:type="spellEnd"/>
            <w:r>
              <w:rPr>
                <w:rFonts w:ascii="Arial" w:hAnsi="Arial"/>
                <w:i/>
                <w:color w:val="333333"/>
                <w:sz w:val="19"/>
              </w:rPr>
              <w:t xml:space="preserve"> </w:t>
            </w:r>
            <w:proofErr w:type="spellStart"/>
            <w:r>
              <w:rPr>
                <w:rFonts w:ascii="Arial" w:hAnsi="Arial"/>
                <w:i/>
                <w:color w:val="333333"/>
                <w:sz w:val="19"/>
              </w:rPr>
              <w:t>dentro</w:t>
            </w:r>
            <w:proofErr w:type="spellEnd"/>
            <w:r>
              <w:rPr>
                <w:rFonts w:ascii="Arial" w:hAnsi="Arial"/>
                <w:i/>
                <w:color w:val="333333"/>
                <w:sz w:val="19"/>
              </w:rPr>
              <w:t xml:space="preserve"> de la caja </w:t>
            </w:r>
            <w:proofErr w:type="spellStart"/>
            <w:r>
              <w:rPr>
                <w:rFonts w:ascii="Arial" w:hAnsi="Arial"/>
                <w:i/>
                <w:color w:val="333333"/>
                <w:sz w:val="19"/>
              </w:rPr>
              <w:t>si</w:t>
            </w:r>
            <w:proofErr w:type="spellEnd"/>
            <w:r>
              <w:rPr>
                <w:rFonts w:ascii="Arial" w:hAnsi="Arial"/>
                <w:i/>
                <w:color w:val="333333"/>
                <w:sz w:val="19"/>
              </w:rPr>
              <w:t xml:space="preserve"> ya </w:t>
            </w:r>
            <w:proofErr w:type="spellStart"/>
            <w:r>
              <w:rPr>
                <w:rFonts w:ascii="Arial" w:hAnsi="Arial"/>
                <w:i/>
                <w:color w:val="333333"/>
                <w:sz w:val="19"/>
              </w:rPr>
              <w:t>existe</w:t>
            </w:r>
            <w:proofErr w:type="spellEnd"/>
            <w:r>
              <w:rPr>
                <w:rFonts w:ascii="Arial" w:hAnsi="Arial"/>
                <w:i/>
                <w:color w:val="333333"/>
                <w:sz w:val="19"/>
              </w:rPr>
              <w:t xml:space="preserve"> </w:t>
            </w:r>
            <w:proofErr w:type="spellStart"/>
            <w:r>
              <w:rPr>
                <w:rFonts w:ascii="Arial" w:hAnsi="Arial"/>
                <w:i/>
                <w:color w:val="333333"/>
                <w:sz w:val="19"/>
              </w:rPr>
              <w:t>una</w:t>
            </w:r>
            <w:proofErr w:type="spellEnd"/>
            <w:r>
              <w:rPr>
                <w:rFonts w:ascii="Arial" w:hAnsi="Arial"/>
                <w:i/>
                <w:color w:val="333333"/>
                <w:sz w:val="19"/>
              </w:rPr>
              <w:t xml:space="preserve"> </w:t>
            </w:r>
            <w:proofErr w:type="spellStart"/>
            <w:r>
              <w:rPr>
                <w:rFonts w:ascii="Arial" w:hAnsi="Arial"/>
                <w:i/>
                <w:color w:val="333333"/>
                <w:sz w:val="19"/>
              </w:rPr>
              <w:t>línea</w:t>
            </w:r>
            <w:proofErr w:type="spellEnd"/>
            <w:r>
              <w:rPr>
                <w:rFonts w:ascii="Arial" w:hAnsi="Arial"/>
                <w:i/>
                <w:color w:val="333333"/>
                <w:sz w:val="19"/>
              </w:rPr>
              <w:t xml:space="preserve"> </w:t>
            </w:r>
            <w:proofErr w:type="spellStart"/>
            <w:r>
              <w:rPr>
                <w:rFonts w:ascii="Arial" w:hAnsi="Arial"/>
                <w:i/>
                <w:color w:val="333333"/>
                <w:sz w:val="19"/>
              </w:rPr>
              <w:t>dibujada</w:t>
            </w:r>
            <w:proofErr w:type="spellEnd"/>
            <w:r>
              <w:rPr>
                <w:rFonts w:ascii="Arial" w:hAnsi="Arial"/>
                <w:i/>
                <w:color w:val="333333"/>
                <w:sz w:val="19"/>
              </w:rPr>
              <w:t xml:space="preserve"> </w:t>
            </w:r>
            <w:proofErr w:type="spellStart"/>
            <w:r>
              <w:rPr>
                <w:rFonts w:ascii="Arial" w:hAnsi="Arial"/>
                <w:i/>
                <w:color w:val="333333"/>
                <w:sz w:val="19"/>
              </w:rPr>
              <w:t>hacia</w:t>
            </w:r>
            <w:proofErr w:type="spellEnd"/>
            <w:r>
              <w:rPr>
                <w:rFonts w:ascii="Arial" w:hAnsi="Arial"/>
                <w:i/>
                <w:color w:val="333333"/>
                <w:sz w:val="19"/>
              </w:rPr>
              <w:t xml:space="preserve"> </w:t>
            </w:r>
            <w:proofErr w:type="spellStart"/>
            <w:r>
              <w:rPr>
                <w:rFonts w:ascii="Arial" w:hAnsi="Arial"/>
                <w:i/>
                <w:color w:val="333333"/>
                <w:sz w:val="19"/>
              </w:rPr>
              <w:t>esa</w:t>
            </w:r>
            <w:proofErr w:type="spellEnd"/>
            <w:r>
              <w:rPr>
                <w:rFonts w:ascii="Arial" w:hAnsi="Arial"/>
                <w:i/>
                <w:color w:val="333333"/>
                <w:sz w:val="19"/>
              </w:rPr>
              <w:t xml:space="preserve"> </w:t>
            </w:r>
            <w:proofErr w:type="spellStart"/>
            <w:r>
              <w:rPr>
                <w:rFonts w:ascii="Arial" w:hAnsi="Arial"/>
                <w:i/>
                <w:color w:val="333333"/>
                <w:sz w:val="19"/>
              </w:rPr>
              <w:t>clase</w:t>
            </w:r>
            <w:proofErr w:type="spellEnd"/>
            <w:r>
              <w:rPr>
                <w:rFonts w:ascii="Arial" w:hAnsi="Arial"/>
                <w:i/>
                <w:color w:val="333333"/>
                <w:sz w:val="19"/>
              </w:rPr>
              <w:t>.</w:t>
            </w:r>
          </w:p>
        </w:tc>
      </w:tr>
    </w:tbl>
    <w:p w14:paraId="08B2601D" w14:textId="77777777" w:rsidR="009D6CE5" w:rsidRDefault="009D6CE5"/>
    <w:p w14:paraId="769B164F" w14:textId="20786A0E" w:rsidR="003428DB" w:rsidRPr="003428DB" w:rsidRDefault="00CD016D">
      <w:pPr>
        <w:rPr>
          <w:color w:val="808080"/>
        </w:rPr>
      </w:pPr>
      <w:r>
        <w:rPr>
          <w:noProof/>
          <w:color w:val="808080"/>
        </w:rPr>
        <w:lastRenderedPageBreak/>
        <w:drawing>
          <wp:anchor distT="0" distB="0" distL="114300" distR="114300" simplePos="0" relativeHeight="251673600" behindDoc="0" locked="0" layoutInCell="1" allowOverlap="1" wp14:anchorId="5FEADC29" wp14:editId="21CD7FFB">
            <wp:simplePos x="0" y="0"/>
            <wp:positionH relativeFrom="column">
              <wp:posOffset>650240</wp:posOffset>
            </wp:positionH>
            <wp:positionV relativeFrom="paragraph">
              <wp:posOffset>0</wp:posOffset>
            </wp:positionV>
            <wp:extent cx="5041900" cy="3746500"/>
            <wp:effectExtent l="0" t="0" r="0" b="0"/>
            <wp:wrapTopAndBottom/>
            <wp:docPr id="11329635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963510" name="Imagen 1132963510"/>
                    <pic:cNvPicPr/>
                  </pic:nvPicPr>
                  <pic:blipFill>
                    <a:blip r:embed="rId11"/>
                    <a:stretch>
                      <a:fillRect/>
                    </a:stretch>
                  </pic:blipFill>
                  <pic:spPr>
                    <a:xfrm>
                      <a:off x="0" y="0"/>
                      <a:ext cx="5041900" cy="3746500"/>
                    </a:xfrm>
                    <a:prstGeom prst="rect">
                      <a:avLst/>
                    </a:prstGeom>
                  </pic:spPr>
                </pic:pic>
              </a:graphicData>
            </a:graphic>
          </wp:anchor>
        </w:drawing>
      </w:r>
    </w:p>
    <w:p w14:paraId="200D5D12" w14:textId="5679F9FE" w:rsidR="009D6CE5" w:rsidRDefault="005D63DE">
      <w:pPr>
        <w:spacing w:before="280"/>
      </w:pPr>
      <w:r>
        <w:rPr>
          <w:b/>
          <w:color w:val="003366"/>
          <w:sz w:val="24"/>
        </w:rPr>
        <w:t xml:space="preserve">7.2 </w:t>
      </w:r>
      <w:proofErr w:type="spellStart"/>
      <w:r>
        <w:rPr>
          <w:b/>
          <w:color w:val="003366"/>
          <w:sz w:val="24"/>
        </w:rPr>
        <w:t>Justificación</w:t>
      </w:r>
      <w:proofErr w:type="spellEnd"/>
      <w:r>
        <w:rPr>
          <w:b/>
          <w:color w:val="003366"/>
          <w:sz w:val="24"/>
        </w:rPr>
        <w:t xml:space="preserve"> de </w:t>
      </w:r>
      <w:proofErr w:type="spellStart"/>
      <w:r>
        <w:rPr>
          <w:b/>
          <w:color w:val="003366"/>
          <w:sz w:val="24"/>
        </w:rPr>
        <w:t>Relaciones</w:t>
      </w:r>
      <w:proofErr w:type="spellEnd"/>
      <w:r>
        <w:rPr>
          <w:b/>
          <w:color w:val="003366"/>
          <w:sz w:val="24"/>
        </w:rPr>
        <w:t xml:space="preserve"> y </w:t>
      </w:r>
      <w:proofErr w:type="spellStart"/>
      <w:r>
        <w:rPr>
          <w:b/>
          <w:color w:val="003366"/>
          <w:sz w:val="24"/>
        </w:rPr>
        <w:t>Multiplicidades</w:t>
      </w:r>
      <w:proofErr w:type="spellEnd"/>
    </w:p>
    <w:tbl>
      <w:tblPr>
        <w:tblW w:w="0" w:type="auto"/>
        <w:jc w:val="center"/>
        <w:tblLayout w:type="fixed"/>
        <w:tblLook w:val="04A0" w:firstRow="1" w:lastRow="0" w:firstColumn="1" w:lastColumn="0" w:noHBand="0" w:noVBand="1"/>
      </w:tblPr>
      <w:tblGrid>
        <w:gridCol w:w="9360"/>
      </w:tblGrid>
      <w:tr w:rsidR="009D6CE5" w14:paraId="4FFF63FD" w14:textId="77777777">
        <w:trPr>
          <w:jc w:val="center"/>
        </w:trPr>
        <w:tc>
          <w:tcPr>
            <w:tcW w:w="9360" w:type="dxa"/>
            <w:tcBorders>
              <w:top w:val="none" w:sz="4" w:space="0" w:color="auto"/>
              <w:left w:val="single" w:sz="24" w:space="0" w:color="003366"/>
              <w:bottom w:val="none" w:sz="4" w:space="0" w:color="auto"/>
              <w:right w:val="none" w:sz="4" w:space="0" w:color="auto"/>
            </w:tcBorders>
            <w:shd w:val="clear" w:color="auto" w:fill="F4F6F8"/>
            <w:tcMar>
              <w:top w:w="140" w:type="dxa"/>
              <w:left w:w="200" w:type="dxa"/>
              <w:bottom w:w="140" w:type="dxa"/>
              <w:right w:w="200" w:type="dxa"/>
            </w:tcMar>
          </w:tcPr>
          <w:p w14:paraId="3BB83C0E" w14:textId="77777777" w:rsidR="009D6CE5" w:rsidRDefault="005D63DE">
            <w:pPr>
              <w:spacing w:before="40" w:after="80" w:line="276" w:lineRule="auto"/>
            </w:pPr>
            <w:r>
              <w:rPr>
                <w:rFonts w:ascii="Arial" w:hAnsi="Arial"/>
                <w:b/>
                <w:color w:val="003366"/>
                <w:sz w:val="20"/>
              </w:rPr>
              <w:t xml:space="preserve">📌 </w:t>
            </w:r>
            <w:proofErr w:type="spellStart"/>
            <w:r>
              <w:rPr>
                <w:rFonts w:ascii="Arial" w:hAnsi="Arial"/>
                <w:b/>
                <w:color w:val="003366"/>
                <w:sz w:val="20"/>
              </w:rPr>
              <w:t>Análisis</w:t>
            </w:r>
            <w:proofErr w:type="spellEnd"/>
            <w:r>
              <w:rPr>
                <w:rFonts w:ascii="Arial" w:hAnsi="Arial"/>
                <w:b/>
                <w:color w:val="003366"/>
                <w:sz w:val="20"/>
              </w:rPr>
              <w:t xml:space="preserve"> de </w:t>
            </w:r>
            <w:proofErr w:type="spellStart"/>
            <w:r>
              <w:rPr>
                <w:rFonts w:ascii="Arial" w:hAnsi="Arial"/>
                <w:b/>
                <w:color w:val="003366"/>
                <w:sz w:val="20"/>
              </w:rPr>
              <w:t>Relaciones</w:t>
            </w:r>
            <w:proofErr w:type="spellEnd"/>
            <w:r>
              <w:rPr>
                <w:rFonts w:ascii="Arial" w:hAnsi="Arial"/>
                <w:b/>
                <w:color w:val="003366"/>
                <w:sz w:val="20"/>
              </w:rPr>
              <w:br/>
            </w:r>
          </w:p>
          <w:p w14:paraId="25E4A7A0" w14:textId="77777777" w:rsidR="009D6CE5" w:rsidRDefault="005D63DE">
            <w:pPr>
              <w:spacing w:after="40" w:line="276" w:lineRule="auto"/>
            </w:pPr>
            <w:proofErr w:type="spellStart"/>
            <w:r>
              <w:rPr>
                <w:rFonts w:ascii="Arial" w:hAnsi="Arial"/>
                <w:i/>
                <w:color w:val="333333"/>
                <w:sz w:val="19"/>
              </w:rPr>
              <w:t>Explique</w:t>
            </w:r>
            <w:proofErr w:type="spellEnd"/>
            <w:r>
              <w:rPr>
                <w:rFonts w:ascii="Arial" w:hAnsi="Arial"/>
                <w:i/>
                <w:color w:val="333333"/>
                <w:sz w:val="19"/>
              </w:rPr>
              <w:t xml:space="preserve"> y </w:t>
            </w:r>
            <w:proofErr w:type="spellStart"/>
            <w:r>
              <w:rPr>
                <w:rFonts w:ascii="Arial" w:hAnsi="Arial"/>
                <w:i/>
                <w:color w:val="333333"/>
                <w:sz w:val="19"/>
              </w:rPr>
              <w:t>justifique</w:t>
            </w:r>
            <w:proofErr w:type="spellEnd"/>
            <w:r>
              <w:rPr>
                <w:rFonts w:ascii="Arial" w:hAnsi="Arial"/>
                <w:i/>
                <w:color w:val="333333"/>
                <w:sz w:val="19"/>
              </w:rPr>
              <w:t xml:space="preserve"> cada </w:t>
            </w:r>
            <w:proofErr w:type="spellStart"/>
            <w:r>
              <w:rPr>
                <w:rFonts w:ascii="Arial" w:hAnsi="Arial"/>
                <w:i/>
                <w:color w:val="333333"/>
                <w:sz w:val="19"/>
              </w:rPr>
              <w:t>relación</w:t>
            </w:r>
            <w:proofErr w:type="spellEnd"/>
            <w:r>
              <w:rPr>
                <w:rFonts w:ascii="Arial" w:hAnsi="Arial"/>
                <w:i/>
                <w:color w:val="333333"/>
                <w:sz w:val="19"/>
              </w:rPr>
              <w:t xml:space="preserve"> </w:t>
            </w:r>
            <w:proofErr w:type="spellStart"/>
            <w:r>
              <w:rPr>
                <w:rFonts w:ascii="Arial" w:hAnsi="Arial"/>
                <w:i/>
                <w:color w:val="333333"/>
                <w:sz w:val="19"/>
              </w:rPr>
              <w:t>representada</w:t>
            </w:r>
            <w:proofErr w:type="spellEnd"/>
            <w:r>
              <w:rPr>
                <w:rFonts w:ascii="Arial" w:hAnsi="Arial"/>
                <w:i/>
                <w:color w:val="333333"/>
                <w:sz w:val="19"/>
              </w:rPr>
              <w:t xml:space="preserve"> en el </w:t>
            </w:r>
            <w:proofErr w:type="spellStart"/>
            <w:r>
              <w:rPr>
                <w:rFonts w:ascii="Arial" w:hAnsi="Arial"/>
                <w:i/>
                <w:color w:val="333333"/>
                <w:sz w:val="19"/>
              </w:rPr>
              <w:t>plano</w:t>
            </w:r>
            <w:proofErr w:type="spellEnd"/>
            <w:r>
              <w:rPr>
                <w:rFonts w:ascii="Arial" w:hAnsi="Arial"/>
                <w:i/>
                <w:color w:val="333333"/>
                <w:sz w:val="19"/>
              </w:rPr>
              <w:t>:</w:t>
            </w:r>
            <w:r>
              <w:rPr>
                <w:rFonts w:ascii="Arial" w:hAnsi="Arial"/>
                <w:i/>
                <w:color w:val="333333"/>
                <w:sz w:val="19"/>
              </w:rPr>
              <w:br/>
              <w:t xml:space="preserve">- </w:t>
            </w:r>
            <w:proofErr w:type="spellStart"/>
            <w:r>
              <w:rPr>
                <w:rFonts w:ascii="Arial" w:hAnsi="Arial"/>
                <w:i/>
                <w:color w:val="333333"/>
                <w:sz w:val="19"/>
              </w:rPr>
              <w:t>Asociación</w:t>
            </w:r>
            <w:proofErr w:type="spellEnd"/>
            <w:r>
              <w:rPr>
                <w:rFonts w:ascii="Arial" w:hAnsi="Arial"/>
                <w:i/>
                <w:color w:val="333333"/>
                <w:sz w:val="19"/>
              </w:rPr>
              <w:t xml:space="preserve"> Simple, </w:t>
            </w:r>
            <w:proofErr w:type="spellStart"/>
            <w:r>
              <w:rPr>
                <w:rFonts w:ascii="Arial" w:hAnsi="Arial"/>
                <w:i/>
                <w:color w:val="333333"/>
                <w:sz w:val="19"/>
              </w:rPr>
              <w:t>Composición</w:t>
            </w:r>
            <w:proofErr w:type="spellEnd"/>
            <w:r>
              <w:rPr>
                <w:rFonts w:ascii="Arial" w:hAnsi="Arial"/>
                <w:i/>
                <w:color w:val="333333"/>
                <w:sz w:val="19"/>
              </w:rPr>
              <w:t xml:space="preserve"> (</w:t>
            </w:r>
            <w:proofErr w:type="spellStart"/>
            <w:r>
              <w:rPr>
                <w:rFonts w:ascii="Arial" w:hAnsi="Arial"/>
                <w:i/>
                <w:color w:val="333333"/>
                <w:sz w:val="19"/>
              </w:rPr>
              <w:t>rombo</w:t>
            </w:r>
            <w:proofErr w:type="spellEnd"/>
            <w:r>
              <w:rPr>
                <w:rFonts w:ascii="Arial" w:hAnsi="Arial"/>
                <w:i/>
                <w:color w:val="333333"/>
                <w:sz w:val="19"/>
              </w:rPr>
              <w:t xml:space="preserve"> </w:t>
            </w:r>
            <w:proofErr w:type="spellStart"/>
            <w:r>
              <w:rPr>
                <w:rFonts w:ascii="Arial" w:hAnsi="Arial"/>
                <w:i/>
                <w:color w:val="333333"/>
                <w:sz w:val="19"/>
              </w:rPr>
              <w:t>relleno</w:t>
            </w:r>
            <w:proofErr w:type="spellEnd"/>
            <w:r>
              <w:rPr>
                <w:rFonts w:ascii="Arial" w:hAnsi="Arial"/>
                <w:i/>
                <w:color w:val="333333"/>
                <w:sz w:val="19"/>
              </w:rPr>
              <w:t xml:space="preserve">) o </w:t>
            </w:r>
            <w:proofErr w:type="spellStart"/>
            <w:r>
              <w:rPr>
                <w:rFonts w:ascii="Arial" w:hAnsi="Arial"/>
                <w:i/>
                <w:color w:val="333333"/>
                <w:sz w:val="19"/>
              </w:rPr>
              <w:t>Agregación</w:t>
            </w:r>
            <w:proofErr w:type="spellEnd"/>
            <w:r>
              <w:rPr>
                <w:rFonts w:ascii="Arial" w:hAnsi="Arial"/>
                <w:i/>
                <w:color w:val="333333"/>
                <w:sz w:val="19"/>
              </w:rPr>
              <w:t xml:space="preserve"> (</w:t>
            </w:r>
            <w:proofErr w:type="spellStart"/>
            <w:r>
              <w:rPr>
                <w:rFonts w:ascii="Arial" w:hAnsi="Arial"/>
                <w:i/>
                <w:color w:val="333333"/>
                <w:sz w:val="19"/>
              </w:rPr>
              <w:t>rombo</w:t>
            </w:r>
            <w:proofErr w:type="spellEnd"/>
            <w:r>
              <w:rPr>
                <w:rFonts w:ascii="Arial" w:hAnsi="Arial"/>
                <w:i/>
                <w:color w:val="333333"/>
                <w:sz w:val="19"/>
              </w:rPr>
              <w:t xml:space="preserve"> </w:t>
            </w:r>
            <w:proofErr w:type="spellStart"/>
            <w:r>
              <w:rPr>
                <w:rFonts w:ascii="Arial" w:hAnsi="Arial"/>
                <w:i/>
                <w:color w:val="333333"/>
                <w:sz w:val="19"/>
              </w:rPr>
              <w:t>vacío</w:t>
            </w:r>
            <w:proofErr w:type="spellEnd"/>
            <w:r>
              <w:rPr>
                <w:rFonts w:ascii="Arial" w:hAnsi="Arial"/>
                <w:i/>
                <w:color w:val="333333"/>
                <w:sz w:val="19"/>
              </w:rPr>
              <w:t>).</w:t>
            </w:r>
            <w:r>
              <w:rPr>
                <w:rFonts w:ascii="Arial" w:hAnsi="Arial"/>
                <w:i/>
                <w:color w:val="333333"/>
                <w:sz w:val="19"/>
              </w:rPr>
              <w:br/>
              <w:t xml:space="preserve">- </w:t>
            </w:r>
            <w:proofErr w:type="spellStart"/>
            <w:r>
              <w:rPr>
                <w:rFonts w:ascii="Arial" w:hAnsi="Arial"/>
                <w:i/>
                <w:color w:val="333333"/>
                <w:sz w:val="19"/>
              </w:rPr>
              <w:t>Multiplicidades</w:t>
            </w:r>
            <w:proofErr w:type="spellEnd"/>
            <w:r>
              <w:rPr>
                <w:rFonts w:ascii="Arial" w:hAnsi="Arial"/>
                <w:i/>
                <w:color w:val="333333"/>
                <w:sz w:val="19"/>
              </w:rPr>
              <w:t xml:space="preserve">: </w:t>
            </w:r>
            <w:proofErr w:type="spellStart"/>
            <w:r>
              <w:rPr>
                <w:rFonts w:ascii="Arial" w:hAnsi="Arial"/>
                <w:i/>
                <w:color w:val="333333"/>
                <w:sz w:val="19"/>
              </w:rPr>
              <w:t>Justifique</w:t>
            </w:r>
            <w:proofErr w:type="spellEnd"/>
            <w:r>
              <w:rPr>
                <w:rFonts w:ascii="Arial" w:hAnsi="Arial"/>
                <w:i/>
                <w:color w:val="333333"/>
                <w:sz w:val="19"/>
              </w:rPr>
              <w:t xml:space="preserve"> las </w:t>
            </w:r>
            <w:proofErr w:type="spellStart"/>
            <w:r>
              <w:rPr>
                <w:rFonts w:ascii="Arial" w:hAnsi="Arial"/>
                <w:i/>
                <w:color w:val="333333"/>
                <w:sz w:val="19"/>
              </w:rPr>
              <w:t>restricciones</w:t>
            </w:r>
            <w:proofErr w:type="spellEnd"/>
            <w:r>
              <w:rPr>
                <w:rFonts w:ascii="Arial" w:hAnsi="Arial"/>
                <w:i/>
                <w:color w:val="333333"/>
                <w:sz w:val="19"/>
              </w:rPr>
              <w:t xml:space="preserve"> de </w:t>
            </w:r>
            <w:proofErr w:type="spellStart"/>
            <w:r>
              <w:rPr>
                <w:rFonts w:ascii="Arial" w:hAnsi="Arial"/>
                <w:i/>
                <w:color w:val="333333"/>
                <w:sz w:val="19"/>
              </w:rPr>
              <w:t>rango</w:t>
            </w:r>
            <w:proofErr w:type="spellEnd"/>
            <w:r>
              <w:rPr>
                <w:rFonts w:ascii="Arial" w:hAnsi="Arial"/>
                <w:i/>
                <w:color w:val="333333"/>
                <w:sz w:val="19"/>
              </w:rPr>
              <w:t xml:space="preserve"> (`1`, `0..1`, `1..*`, `*`).</w:t>
            </w:r>
          </w:p>
        </w:tc>
      </w:tr>
    </w:tbl>
    <w:p w14:paraId="13ABC9F6" w14:textId="77777777" w:rsidR="009D6CE5" w:rsidRDefault="009D6CE5"/>
    <w:p w14:paraId="3ED938D2" w14:textId="77777777" w:rsidR="00DF7DBA" w:rsidRPr="00DF7DBA" w:rsidRDefault="00DF7DBA" w:rsidP="00DF7DBA">
      <w:pPr>
        <w:rPr>
          <w:color w:val="808080"/>
        </w:rPr>
      </w:pPr>
      <w:r w:rsidRPr="00DF7DBA">
        <w:rPr>
          <w:color w:val="808080"/>
        </w:rPr>
        <w:t>7.2</w:t>
      </w:r>
    </w:p>
    <w:p w14:paraId="2E65B5D1" w14:textId="77777777" w:rsidR="00DF7DBA" w:rsidRPr="00DF7DBA" w:rsidRDefault="00DF7DBA" w:rsidP="00DF7DBA">
      <w:pPr>
        <w:rPr>
          <w:color w:val="808080"/>
        </w:rPr>
      </w:pPr>
      <w:r w:rsidRPr="00DF7DBA">
        <w:rPr>
          <w:color w:val="808080"/>
        </w:rPr>
        <w:t xml:space="preserve">7.2 </w:t>
      </w:r>
      <w:proofErr w:type="spellStart"/>
      <w:r w:rsidRPr="00DF7DBA">
        <w:rPr>
          <w:color w:val="808080"/>
        </w:rPr>
        <w:t>Justificación</w:t>
      </w:r>
      <w:proofErr w:type="spellEnd"/>
      <w:r w:rsidRPr="00DF7DBA">
        <w:rPr>
          <w:color w:val="808080"/>
        </w:rPr>
        <w:t xml:space="preserve"> de </w:t>
      </w:r>
      <w:proofErr w:type="spellStart"/>
      <w:r w:rsidRPr="00DF7DBA">
        <w:rPr>
          <w:color w:val="808080"/>
        </w:rPr>
        <w:t>relaciones</w:t>
      </w:r>
      <w:proofErr w:type="spellEnd"/>
      <w:r w:rsidRPr="00DF7DBA">
        <w:rPr>
          <w:color w:val="808080"/>
        </w:rPr>
        <w:t xml:space="preserve"> y </w:t>
      </w:r>
      <w:proofErr w:type="spellStart"/>
      <w:r w:rsidRPr="00DF7DBA">
        <w:rPr>
          <w:color w:val="808080"/>
        </w:rPr>
        <w:t>multiplicidades</w:t>
      </w:r>
      <w:proofErr w:type="spellEnd"/>
    </w:p>
    <w:p w14:paraId="0EFCF17D" w14:textId="77777777" w:rsidR="00DF7DBA" w:rsidRPr="00DF7DBA" w:rsidRDefault="00DF7DBA" w:rsidP="00DF7DBA">
      <w:pPr>
        <w:rPr>
          <w:color w:val="808080"/>
        </w:rPr>
      </w:pPr>
    </w:p>
    <w:p w14:paraId="18C904BB" w14:textId="77777777" w:rsidR="00DF7DBA" w:rsidRPr="00DF7DBA" w:rsidRDefault="00DF7DBA" w:rsidP="00DF7DBA">
      <w:pPr>
        <w:rPr>
          <w:color w:val="808080"/>
        </w:rPr>
      </w:pPr>
      <w:r w:rsidRPr="00DF7DBA">
        <w:rPr>
          <w:color w:val="808080"/>
        </w:rPr>
        <w:t xml:space="preserve">Las </w:t>
      </w:r>
      <w:proofErr w:type="spellStart"/>
      <w:r w:rsidRPr="00DF7DBA">
        <w:rPr>
          <w:color w:val="808080"/>
        </w:rPr>
        <w:t>relaciones</w:t>
      </w:r>
      <w:proofErr w:type="spellEnd"/>
      <w:r w:rsidRPr="00DF7DBA">
        <w:rPr>
          <w:color w:val="808080"/>
        </w:rPr>
        <w:t xml:space="preserve"> y </w:t>
      </w:r>
      <w:proofErr w:type="spellStart"/>
      <w:r w:rsidRPr="00DF7DBA">
        <w:rPr>
          <w:color w:val="808080"/>
        </w:rPr>
        <w:t>rangos</w:t>
      </w:r>
      <w:proofErr w:type="spellEnd"/>
      <w:r w:rsidRPr="00DF7DBA">
        <w:rPr>
          <w:color w:val="808080"/>
        </w:rPr>
        <w:t xml:space="preserve"> de </w:t>
      </w:r>
      <w:proofErr w:type="spellStart"/>
      <w:r w:rsidRPr="00DF7DBA">
        <w:rPr>
          <w:color w:val="808080"/>
        </w:rPr>
        <w:t>multiplicidad</w:t>
      </w:r>
      <w:proofErr w:type="spellEnd"/>
      <w:r w:rsidRPr="00DF7DBA">
        <w:rPr>
          <w:color w:val="808080"/>
        </w:rPr>
        <w:t xml:space="preserve"> del </w:t>
      </w:r>
      <w:proofErr w:type="spellStart"/>
      <w:r w:rsidRPr="00DF7DBA">
        <w:rPr>
          <w:color w:val="808080"/>
        </w:rPr>
        <w:t>diagrama</w:t>
      </w:r>
      <w:proofErr w:type="spellEnd"/>
      <w:r w:rsidRPr="00DF7DBA">
        <w:rPr>
          <w:color w:val="808080"/>
        </w:rPr>
        <w:t xml:space="preserve"> </w:t>
      </w:r>
      <w:proofErr w:type="spellStart"/>
      <w:r w:rsidRPr="00DF7DBA">
        <w:rPr>
          <w:color w:val="808080"/>
        </w:rPr>
        <w:t>representan</w:t>
      </w:r>
      <w:proofErr w:type="spellEnd"/>
      <w:r w:rsidRPr="00DF7DBA">
        <w:rPr>
          <w:color w:val="808080"/>
        </w:rPr>
        <w:t xml:space="preserve"> de forma </w:t>
      </w:r>
      <w:proofErr w:type="spellStart"/>
      <w:r w:rsidRPr="00DF7DBA">
        <w:rPr>
          <w:color w:val="808080"/>
        </w:rPr>
        <w:t>directa</w:t>
      </w:r>
      <w:proofErr w:type="spellEnd"/>
      <w:r w:rsidRPr="00DF7DBA">
        <w:rPr>
          <w:color w:val="808080"/>
        </w:rPr>
        <w:t xml:space="preserve"> las </w:t>
      </w:r>
      <w:proofErr w:type="spellStart"/>
      <w:r w:rsidRPr="00DF7DBA">
        <w:rPr>
          <w:color w:val="808080"/>
        </w:rPr>
        <w:t>reglas</w:t>
      </w:r>
      <w:proofErr w:type="spellEnd"/>
      <w:r w:rsidRPr="00DF7DBA">
        <w:rPr>
          <w:color w:val="808080"/>
        </w:rPr>
        <w:t xml:space="preserve"> </w:t>
      </w:r>
      <w:proofErr w:type="spellStart"/>
      <w:r w:rsidRPr="00DF7DBA">
        <w:rPr>
          <w:color w:val="808080"/>
        </w:rPr>
        <w:t>operativas</w:t>
      </w:r>
      <w:proofErr w:type="spellEnd"/>
      <w:r w:rsidRPr="00DF7DBA">
        <w:rPr>
          <w:color w:val="808080"/>
        </w:rPr>
        <w:t xml:space="preserve"> del transporte </w:t>
      </w:r>
      <w:proofErr w:type="spellStart"/>
      <w:r w:rsidRPr="00DF7DBA">
        <w:rPr>
          <w:color w:val="808080"/>
        </w:rPr>
        <w:t>universitario</w:t>
      </w:r>
      <w:proofErr w:type="spellEnd"/>
      <w:r w:rsidRPr="00DF7DBA">
        <w:rPr>
          <w:color w:val="808080"/>
        </w:rPr>
        <w:t xml:space="preserve"> en Florencia:</w:t>
      </w:r>
    </w:p>
    <w:p w14:paraId="72C735E0" w14:textId="77777777" w:rsidR="00DF7DBA" w:rsidRPr="00DF7DBA" w:rsidRDefault="00DF7DBA" w:rsidP="00DF7DBA">
      <w:pPr>
        <w:rPr>
          <w:color w:val="808080"/>
        </w:rPr>
      </w:pPr>
    </w:p>
    <w:p w14:paraId="5F6AB833" w14:textId="77777777" w:rsidR="00DF7DBA" w:rsidRPr="00DF7DBA" w:rsidRDefault="00DF7DBA" w:rsidP="00DF7DBA">
      <w:pPr>
        <w:rPr>
          <w:color w:val="808080"/>
        </w:rPr>
      </w:pPr>
      <w:proofErr w:type="spellStart"/>
      <w:r w:rsidRPr="00DF7DBA">
        <w:rPr>
          <w:color w:val="808080"/>
        </w:rPr>
        <w:t>Herencia</w:t>
      </w:r>
      <w:proofErr w:type="spellEnd"/>
      <w:r w:rsidRPr="00DF7DBA">
        <w:rPr>
          <w:color w:val="808080"/>
        </w:rPr>
        <w:t xml:space="preserve"> en los </w:t>
      </w:r>
      <w:proofErr w:type="spellStart"/>
      <w:r w:rsidRPr="00DF7DBA">
        <w:rPr>
          <w:color w:val="808080"/>
        </w:rPr>
        <w:t>actores</w:t>
      </w:r>
      <w:proofErr w:type="spellEnd"/>
      <w:r w:rsidRPr="00DF7DBA">
        <w:rPr>
          <w:color w:val="808080"/>
        </w:rPr>
        <w:t xml:space="preserve"> del sistema (Persona </w:t>
      </w:r>
      <w:proofErr w:type="spellStart"/>
      <w:r w:rsidRPr="00DF7DBA">
        <w:rPr>
          <w:color w:val="808080"/>
        </w:rPr>
        <w:t>como</w:t>
      </w:r>
      <w:proofErr w:type="spellEnd"/>
      <w:r w:rsidRPr="00DF7DBA">
        <w:rPr>
          <w:color w:val="808080"/>
        </w:rPr>
        <w:t xml:space="preserve"> </w:t>
      </w:r>
      <w:proofErr w:type="spellStart"/>
      <w:r w:rsidRPr="00DF7DBA">
        <w:rPr>
          <w:color w:val="808080"/>
        </w:rPr>
        <w:t>superclase</w:t>
      </w:r>
      <w:proofErr w:type="spellEnd"/>
      <w:r w:rsidRPr="00DF7DBA">
        <w:rPr>
          <w:color w:val="808080"/>
        </w:rPr>
        <w:t xml:space="preserve"> </w:t>
      </w:r>
      <w:proofErr w:type="spellStart"/>
      <w:r w:rsidRPr="00DF7DBA">
        <w:rPr>
          <w:color w:val="808080"/>
        </w:rPr>
        <w:t>abstracta</w:t>
      </w:r>
      <w:proofErr w:type="spellEnd"/>
      <w:r w:rsidRPr="00DF7DBA">
        <w:rPr>
          <w:color w:val="808080"/>
        </w:rPr>
        <w:t xml:space="preserve">): </w:t>
      </w:r>
    </w:p>
    <w:p w14:paraId="1C29770A" w14:textId="77777777" w:rsidR="00DF7DBA" w:rsidRPr="00DF7DBA" w:rsidRDefault="00DF7DBA" w:rsidP="00DF7DBA">
      <w:pPr>
        <w:rPr>
          <w:color w:val="808080"/>
        </w:rPr>
      </w:pPr>
      <w:proofErr w:type="spellStart"/>
      <w:r w:rsidRPr="00DF7DBA">
        <w:rPr>
          <w:color w:val="808080"/>
        </w:rPr>
        <w:t>Definimos</w:t>
      </w:r>
      <w:proofErr w:type="spellEnd"/>
      <w:r w:rsidRPr="00DF7DBA">
        <w:rPr>
          <w:color w:val="808080"/>
        </w:rPr>
        <w:t xml:space="preserve"> Persona </w:t>
      </w:r>
      <w:proofErr w:type="spellStart"/>
      <w:r w:rsidRPr="00DF7DBA">
        <w:rPr>
          <w:color w:val="808080"/>
        </w:rPr>
        <w:t>como</w:t>
      </w:r>
      <w:proofErr w:type="spellEnd"/>
      <w:r w:rsidRPr="00DF7DBA">
        <w:rPr>
          <w:color w:val="808080"/>
        </w:rPr>
        <w:t xml:space="preserve"> </w:t>
      </w:r>
      <w:proofErr w:type="spellStart"/>
      <w:r w:rsidRPr="00DF7DBA">
        <w:rPr>
          <w:color w:val="808080"/>
        </w:rPr>
        <w:t>clase</w:t>
      </w:r>
      <w:proofErr w:type="spellEnd"/>
      <w:r w:rsidRPr="00DF7DBA">
        <w:rPr>
          <w:color w:val="808080"/>
        </w:rPr>
        <w:t xml:space="preserve"> </w:t>
      </w:r>
      <w:proofErr w:type="spellStart"/>
      <w:r w:rsidRPr="00DF7DBA">
        <w:rPr>
          <w:color w:val="808080"/>
        </w:rPr>
        <w:t>abstracta</w:t>
      </w:r>
      <w:proofErr w:type="spellEnd"/>
      <w:r w:rsidRPr="00DF7DBA">
        <w:rPr>
          <w:color w:val="808080"/>
        </w:rPr>
        <w:t xml:space="preserve"> porque en la </w:t>
      </w:r>
      <w:proofErr w:type="spellStart"/>
      <w:r w:rsidRPr="00DF7DBA">
        <w:rPr>
          <w:color w:val="808080"/>
        </w:rPr>
        <w:t>práctica</w:t>
      </w:r>
      <w:proofErr w:type="spellEnd"/>
      <w:r w:rsidRPr="00DF7DBA">
        <w:rPr>
          <w:color w:val="808080"/>
        </w:rPr>
        <w:t xml:space="preserve"> </w:t>
      </w:r>
      <w:proofErr w:type="spellStart"/>
      <w:r w:rsidRPr="00DF7DBA">
        <w:rPr>
          <w:color w:val="808080"/>
        </w:rPr>
        <w:t>nadie</w:t>
      </w:r>
      <w:proofErr w:type="spellEnd"/>
      <w:r w:rsidRPr="00DF7DBA">
        <w:rPr>
          <w:color w:val="808080"/>
        </w:rPr>
        <w:t xml:space="preserve"> </w:t>
      </w:r>
      <w:proofErr w:type="spellStart"/>
      <w:r w:rsidRPr="00DF7DBA">
        <w:rPr>
          <w:color w:val="808080"/>
        </w:rPr>
        <w:t>entra</w:t>
      </w:r>
      <w:proofErr w:type="spellEnd"/>
      <w:r w:rsidRPr="00DF7DBA">
        <w:rPr>
          <w:color w:val="808080"/>
        </w:rPr>
        <w:t xml:space="preserve"> a la </w:t>
      </w:r>
      <w:proofErr w:type="spellStart"/>
      <w:r w:rsidRPr="00DF7DBA">
        <w:rPr>
          <w:color w:val="808080"/>
        </w:rPr>
        <w:t>plataforma</w:t>
      </w:r>
      <w:proofErr w:type="spellEnd"/>
      <w:r w:rsidRPr="00DF7DBA">
        <w:rPr>
          <w:color w:val="808080"/>
        </w:rPr>
        <w:t xml:space="preserve"> </w:t>
      </w:r>
      <w:proofErr w:type="spellStart"/>
      <w:r w:rsidRPr="00DF7DBA">
        <w:rPr>
          <w:color w:val="808080"/>
        </w:rPr>
        <w:t>como</w:t>
      </w:r>
      <w:proofErr w:type="spellEnd"/>
      <w:r w:rsidRPr="00DF7DBA">
        <w:rPr>
          <w:color w:val="808080"/>
        </w:rPr>
        <w:t xml:space="preserve"> un </w:t>
      </w:r>
      <w:proofErr w:type="spellStart"/>
      <w:r w:rsidRPr="00DF7DBA">
        <w:rPr>
          <w:color w:val="808080"/>
        </w:rPr>
        <w:t>usuario</w:t>
      </w:r>
      <w:proofErr w:type="spellEnd"/>
      <w:r w:rsidRPr="00DF7DBA">
        <w:rPr>
          <w:color w:val="808080"/>
        </w:rPr>
        <w:t xml:space="preserve"> </w:t>
      </w:r>
      <w:proofErr w:type="spellStart"/>
      <w:r w:rsidRPr="00DF7DBA">
        <w:rPr>
          <w:color w:val="808080"/>
        </w:rPr>
        <w:t>genérico</w:t>
      </w:r>
      <w:proofErr w:type="spellEnd"/>
      <w:r w:rsidRPr="00DF7DBA">
        <w:rPr>
          <w:color w:val="808080"/>
        </w:rPr>
        <w:t xml:space="preserve">; </w:t>
      </w:r>
      <w:proofErr w:type="spellStart"/>
      <w:r w:rsidRPr="00DF7DBA">
        <w:rPr>
          <w:color w:val="808080"/>
        </w:rPr>
        <w:t>siempre</w:t>
      </w:r>
      <w:proofErr w:type="spellEnd"/>
      <w:r w:rsidRPr="00DF7DBA">
        <w:rPr>
          <w:color w:val="808080"/>
        </w:rPr>
        <w:t xml:space="preserve"> </w:t>
      </w:r>
      <w:proofErr w:type="spellStart"/>
      <w:r w:rsidRPr="00DF7DBA">
        <w:rPr>
          <w:color w:val="808080"/>
        </w:rPr>
        <w:t>va</w:t>
      </w:r>
      <w:proofErr w:type="spellEnd"/>
      <w:r w:rsidRPr="00DF7DBA">
        <w:rPr>
          <w:color w:val="808080"/>
        </w:rPr>
        <w:t xml:space="preserve"> a </w:t>
      </w:r>
      <w:proofErr w:type="spellStart"/>
      <w:r w:rsidRPr="00DF7DBA">
        <w:rPr>
          <w:color w:val="808080"/>
        </w:rPr>
        <w:t>ser</w:t>
      </w:r>
      <w:proofErr w:type="spellEnd"/>
      <w:r w:rsidRPr="00DF7DBA">
        <w:rPr>
          <w:color w:val="808080"/>
        </w:rPr>
        <w:t xml:space="preserve"> un </w:t>
      </w:r>
      <w:proofErr w:type="spellStart"/>
      <w:r w:rsidRPr="00DF7DBA">
        <w:rPr>
          <w:color w:val="808080"/>
        </w:rPr>
        <w:t>estudiante</w:t>
      </w:r>
      <w:proofErr w:type="spellEnd"/>
      <w:r w:rsidRPr="00DF7DBA">
        <w:rPr>
          <w:color w:val="808080"/>
        </w:rPr>
        <w:t xml:space="preserve">, un </w:t>
      </w:r>
      <w:proofErr w:type="spellStart"/>
      <w:r w:rsidRPr="00DF7DBA">
        <w:rPr>
          <w:color w:val="808080"/>
        </w:rPr>
        <w:t>motorista</w:t>
      </w:r>
      <w:proofErr w:type="spellEnd"/>
      <w:r w:rsidRPr="00DF7DBA">
        <w:rPr>
          <w:color w:val="808080"/>
        </w:rPr>
        <w:t xml:space="preserve"> o un </w:t>
      </w:r>
      <w:proofErr w:type="spellStart"/>
      <w:r w:rsidRPr="00DF7DBA">
        <w:rPr>
          <w:color w:val="808080"/>
        </w:rPr>
        <w:t>administrador</w:t>
      </w:r>
      <w:proofErr w:type="spellEnd"/>
      <w:r w:rsidRPr="00DF7DBA">
        <w:rPr>
          <w:color w:val="808080"/>
        </w:rPr>
        <w:t xml:space="preserve">. Con </w:t>
      </w:r>
      <w:proofErr w:type="spellStart"/>
      <w:r w:rsidRPr="00DF7DBA">
        <w:rPr>
          <w:color w:val="808080"/>
        </w:rPr>
        <w:t>esta</w:t>
      </w:r>
      <w:proofErr w:type="spellEnd"/>
      <w:r w:rsidRPr="00DF7DBA">
        <w:rPr>
          <w:color w:val="808080"/>
        </w:rPr>
        <w:t xml:space="preserve"> </w:t>
      </w:r>
      <w:proofErr w:type="spellStart"/>
      <w:r w:rsidRPr="00DF7DBA">
        <w:rPr>
          <w:color w:val="808080"/>
        </w:rPr>
        <w:t>jerarquía</w:t>
      </w:r>
      <w:proofErr w:type="spellEnd"/>
      <w:r w:rsidRPr="00DF7DBA">
        <w:rPr>
          <w:color w:val="808080"/>
        </w:rPr>
        <w:t xml:space="preserve"> </w:t>
      </w:r>
      <w:proofErr w:type="spellStart"/>
      <w:r w:rsidRPr="00DF7DBA">
        <w:rPr>
          <w:color w:val="808080"/>
        </w:rPr>
        <w:lastRenderedPageBreak/>
        <w:t>evitamos</w:t>
      </w:r>
      <w:proofErr w:type="spellEnd"/>
      <w:r w:rsidRPr="00DF7DBA">
        <w:rPr>
          <w:color w:val="808080"/>
        </w:rPr>
        <w:t xml:space="preserve"> </w:t>
      </w:r>
      <w:proofErr w:type="spellStart"/>
      <w:r w:rsidRPr="00DF7DBA">
        <w:rPr>
          <w:color w:val="808080"/>
        </w:rPr>
        <w:t>repetir</w:t>
      </w:r>
      <w:proofErr w:type="spellEnd"/>
      <w:r w:rsidRPr="00DF7DBA">
        <w:rPr>
          <w:color w:val="808080"/>
        </w:rPr>
        <w:t xml:space="preserve"> </w:t>
      </w:r>
      <w:proofErr w:type="spellStart"/>
      <w:r w:rsidRPr="00DF7DBA">
        <w:rPr>
          <w:color w:val="808080"/>
        </w:rPr>
        <w:t>atributos</w:t>
      </w:r>
      <w:proofErr w:type="spellEnd"/>
      <w:r w:rsidRPr="00DF7DBA">
        <w:rPr>
          <w:color w:val="808080"/>
        </w:rPr>
        <w:t xml:space="preserve"> </w:t>
      </w:r>
      <w:proofErr w:type="spellStart"/>
      <w:r w:rsidRPr="00DF7DBA">
        <w:rPr>
          <w:color w:val="808080"/>
        </w:rPr>
        <w:t>comunes</w:t>
      </w:r>
      <w:proofErr w:type="spellEnd"/>
      <w:r w:rsidRPr="00DF7DBA">
        <w:rPr>
          <w:color w:val="808080"/>
        </w:rPr>
        <w:t xml:space="preserve"> </w:t>
      </w:r>
      <w:proofErr w:type="spellStart"/>
      <w:r w:rsidRPr="00DF7DBA">
        <w:rPr>
          <w:color w:val="808080"/>
        </w:rPr>
        <w:t>como</w:t>
      </w:r>
      <w:proofErr w:type="spellEnd"/>
      <w:r w:rsidRPr="00DF7DBA">
        <w:rPr>
          <w:color w:val="808080"/>
        </w:rPr>
        <w:t xml:space="preserve"> la </w:t>
      </w:r>
      <w:proofErr w:type="spellStart"/>
      <w:r w:rsidRPr="00DF7DBA">
        <w:rPr>
          <w:color w:val="808080"/>
        </w:rPr>
        <w:t>identificación</w:t>
      </w:r>
      <w:proofErr w:type="spellEnd"/>
      <w:r w:rsidRPr="00DF7DBA">
        <w:rPr>
          <w:color w:val="808080"/>
        </w:rPr>
        <w:t xml:space="preserve">, el nombre o el </w:t>
      </w:r>
      <w:proofErr w:type="spellStart"/>
      <w:r w:rsidRPr="00DF7DBA">
        <w:rPr>
          <w:color w:val="808080"/>
        </w:rPr>
        <w:t>teléfono</w:t>
      </w:r>
      <w:proofErr w:type="spellEnd"/>
      <w:r w:rsidRPr="00DF7DBA">
        <w:rPr>
          <w:color w:val="808080"/>
        </w:rPr>
        <w:t xml:space="preserve"> en cada </w:t>
      </w:r>
      <w:proofErr w:type="spellStart"/>
      <w:r w:rsidRPr="00DF7DBA">
        <w:rPr>
          <w:color w:val="808080"/>
        </w:rPr>
        <w:t>perfil</w:t>
      </w:r>
      <w:proofErr w:type="spellEnd"/>
      <w:r w:rsidRPr="00DF7DBA">
        <w:rPr>
          <w:color w:val="808080"/>
        </w:rPr>
        <w:t xml:space="preserve">, </w:t>
      </w:r>
      <w:proofErr w:type="spellStart"/>
      <w:r w:rsidRPr="00DF7DBA">
        <w:rPr>
          <w:color w:val="808080"/>
        </w:rPr>
        <w:t>permitiendo</w:t>
      </w:r>
      <w:proofErr w:type="spellEnd"/>
      <w:r w:rsidRPr="00DF7DBA">
        <w:rPr>
          <w:color w:val="808080"/>
        </w:rPr>
        <w:t xml:space="preserve"> </w:t>
      </w:r>
      <w:proofErr w:type="spellStart"/>
      <w:r w:rsidRPr="00DF7DBA">
        <w:rPr>
          <w:color w:val="808080"/>
        </w:rPr>
        <w:t>además</w:t>
      </w:r>
      <w:proofErr w:type="spellEnd"/>
      <w:r w:rsidRPr="00DF7DBA">
        <w:rPr>
          <w:color w:val="808080"/>
        </w:rPr>
        <w:t xml:space="preserve"> </w:t>
      </w:r>
      <w:proofErr w:type="spellStart"/>
      <w:r w:rsidRPr="00DF7DBA">
        <w:rPr>
          <w:color w:val="808080"/>
        </w:rPr>
        <w:t>que</w:t>
      </w:r>
      <w:proofErr w:type="spellEnd"/>
      <w:r w:rsidRPr="00DF7DBA">
        <w:rPr>
          <w:color w:val="808080"/>
        </w:rPr>
        <w:t xml:space="preserve"> el servicio de </w:t>
      </w:r>
      <w:proofErr w:type="spellStart"/>
      <w:r w:rsidRPr="00DF7DBA">
        <w:rPr>
          <w:color w:val="808080"/>
        </w:rPr>
        <w:t>autenticación</w:t>
      </w:r>
      <w:proofErr w:type="spellEnd"/>
      <w:r w:rsidRPr="00DF7DBA">
        <w:rPr>
          <w:color w:val="808080"/>
        </w:rPr>
        <w:t xml:space="preserve"> </w:t>
      </w:r>
      <w:proofErr w:type="spellStart"/>
      <w:r w:rsidRPr="00DF7DBA">
        <w:rPr>
          <w:color w:val="808080"/>
        </w:rPr>
        <w:t>gestione</w:t>
      </w:r>
      <w:proofErr w:type="spellEnd"/>
      <w:r w:rsidRPr="00DF7DBA">
        <w:rPr>
          <w:color w:val="808080"/>
        </w:rPr>
        <w:t xml:space="preserve"> las </w:t>
      </w:r>
      <w:proofErr w:type="spellStart"/>
      <w:r w:rsidRPr="00DF7DBA">
        <w:rPr>
          <w:color w:val="808080"/>
        </w:rPr>
        <w:t>sesiones</w:t>
      </w:r>
      <w:proofErr w:type="spellEnd"/>
      <w:r w:rsidRPr="00DF7DBA">
        <w:rPr>
          <w:color w:val="808080"/>
        </w:rPr>
        <w:t xml:space="preserve"> de </w:t>
      </w:r>
      <w:proofErr w:type="spellStart"/>
      <w:r w:rsidRPr="00DF7DBA">
        <w:rPr>
          <w:color w:val="808080"/>
        </w:rPr>
        <w:t>manera</w:t>
      </w:r>
      <w:proofErr w:type="spellEnd"/>
      <w:r w:rsidRPr="00DF7DBA">
        <w:rPr>
          <w:color w:val="808080"/>
        </w:rPr>
        <w:t xml:space="preserve"> </w:t>
      </w:r>
      <w:proofErr w:type="spellStart"/>
      <w:r w:rsidRPr="00DF7DBA">
        <w:rPr>
          <w:color w:val="808080"/>
        </w:rPr>
        <w:t>polimórfica</w:t>
      </w:r>
      <w:proofErr w:type="spellEnd"/>
      <w:r w:rsidRPr="00DF7DBA">
        <w:rPr>
          <w:color w:val="808080"/>
        </w:rPr>
        <w:t>.</w:t>
      </w:r>
    </w:p>
    <w:p w14:paraId="7DC86D6E" w14:textId="77777777" w:rsidR="00DF7DBA" w:rsidRPr="00DF7DBA" w:rsidRDefault="00DF7DBA" w:rsidP="00DF7DBA">
      <w:pPr>
        <w:rPr>
          <w:color w:val="808080"/>
        </w:rPr>
      </w:pPr>
    </w:p>
    <w:p w14:paraId="0D1B1B03" w14:textId="77777777" w:rsidR="00DF7DBA" w:rsidRPr="00DF7DBA" w:rsidRDefault="00DF7DBA" w:rsidP="00DF7DBA">
      <w:pPr>
        <w:rPr>
          <w:color w:val="808080"/>
        </w:rPr>
      </w:pPr>
      <w:proofErr w:type="spellStart"/>
      <w:r w:rsidRPr="00DF7DBA">
        <w:rPr>
          <w:color w:val="808080"/>
        </w:rPr>
        <w:t>Relación</w:t>
      </w:r>
      <w:proofErr w:type="spellEnd"/>
      <w:r w:rsidRPr="00DF7DBA">
        <w:rPr>
          <w:color w:val="808080"/>
        </w:rPr>
        <w:t xml:space="preserve"> entre </w:t>
      </w:r>
      <w:proofErr w:type="spellStart"/>
      <w:r w:rsidRPr="00DF7DBA">
        <w:rPr>
          <w:color w:val="808080"/>
        </w:rPr>
        <w:t>Motorista</w:t>
      </w:r>
      <w:proofErr w:type="spellEnd"/>
      <w:r w:rsidRPr="00DF7DBA">
        <w:rPr>
          <w:color w:val="808080"/>
        </w:rPr>
        <w:t xml:space="preserve"> y Moto (</w:t>
      </w:r>
      <w:proofErr w:type="spellStart"/>
      <w:r w:rsidRPr="00DF7DBA">
        <w:rPr>
          <w:color w:val="808080"/>
        </w:rPr>
        <w:t>Agregación</w:t>
      </w:r>
      <w:proofErr w:type="spellEnd"/>
      <w:r w:rsidRPr="00DF7DBA">
        <w:rPr>
          <w:color w:val="808080"/>
        </w:rPr>
        <w:t xml:space="preserve"> 1 a 1): </w:t>
      </w:r>
    </w:p>
    <w:p w14:paraId="63E7F3EA" w14:textId="77777777" w:rsidR="00DF7DBA" w:rsidRPr="00DF7DBA" w:rsidRDefault="00DF7DBA" w:rsidP="00DF7DBA">
      <w:pPr>
        <w:rPr>
          <w:color w:val="808080"/>
        </w:rPr>
      </w:pPr>
      <w:r w:rsidRPr="00DF7DBA">
        <w:rPr>
          <w:color w:val="808080"/>
        </w:rPr>
        <w:t xml:space="preserve">Para </w:t>
      </w:r>
      <w:proofErr w:type="spellStart"/>
      <w:r w:rsidRPr="00DF7DBA">
        <w:rPr>
          <w:color w:val="808080"/>
        </w:rPr>
        <w:t>poder</w:t>
      </w:r>
      <w:proofErr w:type="spellEnd"/>
      <w:r w:rsidRPr="00DF7DBA">
        <w:rPr>
          <w:color w:val="808080"/>
        </w:rPr>
        <w:t xml:space="preserve"> trabajar en la </w:t>
      </w:r>
      <w:proofErr w:type="spellStart"/>
      <w:r w:rsidRPr="00DF7DBA">
        <w:rPr>
          <w:color w:val="808080"/>
        </w:rPr>
        <w:t>aplicación</w:t>
      </w:r>
      <w:proofErr w:type="spellEnd"/>
      <w:r w:rsidRPr="00DF7DBA">
        <w:rPr>
          <w:color w:val="808080"/>
        </w:rPr>
        <w:t xml:space="preserve">, el conductor debe registrar al </w:t>
      </w:r>
      <w:proofErr w:type="spellStart"/>
      <w:r w:rsidRPr="00DF7DBA">
        <w:rPr>
          <w:color w:val="808080"/>
        </w:rPr>
        <w:t>menos</w:t>
      </w:r>
      <w:proofErr w:type="spellEnd"/>
      <w:r w:rsidRPr="00DF7DBA">
        <w:rPr>
          <w:color w:val="808080"/>
        </w:rPr>
        <w:t xml:space="preserve"> </w:t>
      </w:r>
      <w:proofErr w:type="spellStart"/>
      <w:r w:rsidRPr="00DF7DBA">
        <w:rPr>
          <w:color w:val="808080"/>
        </w:rPr>
        <w:t>una</w:t>
      </w:r>
      <w:proofErr w:type="spellEnd"/>
      <w:r w:rsidRPr="00DF7DBA">
        <w:rPr>
          <w:color w:val="808080"/>
        </w:rPr>
        <w:t xml:space="preserve"> </w:t>
      </w:r>
      <w:proofErr w:type="spellStart"/>
      <w:r w:rsidRPr="00DF7DBA">
        <w:rPr>
          <w:color w:val="808080"/>
        </w:rPr>
        <w:t>motocicleta</w:t>
      </w:r>
      <w:proofErr w:type="spellEnd"/>
      <w:r w:rsidRPr="00DF7DBA">
        <w:rPr>
          <w:color w:val="808080"/>
        </w:rPr>
        <w:t xml:space="preserve">, </w:t>
      </w:r>
      <w:proofErr w:type="spellStart"/>
      <w:r w:rsidRPr="00DF7DBA">
        <w:rPr>
          <w:color w:val="808080"/>
        </w:rPr>
        <w:t>aunque</w:t>
      </w:r>
      <w:proofErr w:type="spellEnd"/>
      <w:r w:rsidRPr="00DF7DBA">
        <w:rPr>
          <w:color w:val="808080"/>
        </w:rPr>
        <w:t xml:space="preserve"> </w:t>
      </w:r>
      <w:proofErr w:type="spellStart"/>
      <w:r w:rsidRPr="00DF7DBA">
        <w:rPr>
          <w:color w:val="808080"/>
        </w:rPr>
        <w:t>tiene</w:t>
      </w:r>
      <w:proofErr w:type="spellEnd"/>
      <w:r w:rsidRPr="00DF7DBA">
        <w:rPr>
          <w:color w:val="808080"/>
        </w:rPr>
        <w:t xml:space="preserve"> la </w:t>
      </w:r>
      <w:proofErr w:type="spellStart"/>
      <w:r w:rsidRPr="00DF7DBA">
        <w:rPr>
          <w:color w:val="808080"/>
        </w:rPr>
        <w:t>posibilidad</w:t>
      </w:r>
      <w:proofErr w:type="spellEnd"/>
      <w:r w:rsidRPr="00DF7DBA">
        <w:rPr>
          <w:color w:val="808080"/>
        </w:rPr>
        <w:t xml:space="preserve"> de </w:t>
      </w:r>
      <w:proofErr w:type="spellStart"/>
      <w:r w:rsidRPr="00DF7DBA">
        <w:rPr>
          <w:color w:val="808080"/>
        </w:rPr>
        <w:t>vincular</w:t>
      </w:r>
      <w:proofErr w:type="spellEnd"/>
      <w:r w:rsidRPr="00DF7DBA">
        <w:rPr>
          <w:color w:val="808080"/>
        </w:rPr>
        <w:t xml:space="preserve"> </w:t>
      </w:r>
      <w:proofErr w:type="spellStart"/>
      <w:r w:rsidRPr="00DF7DBA">
        <w:rPr>
          <w:color w:val="808080"/>
        </w:rPr>
        <w:t>varias</w:t>
      </w:r>
      <w:proofErr w:type="spellEnd"/>
      <w:r w:rsidRPr="00DF7DBA">
        <w:rPr>
          <w:color w:val="808080"/>
        </w:rPr>
        <w:t xml:space="preserve"> </w:t>
      </w:r>
      <w:proofErr w:type="spellStart"/>
      <w:r w:rsidRPr="00DF7DBA">
        <w:rPr>
          <w:color w:val="808080"/>
        </w:rPr>
        <w:t>si</w:t>
      </w:r>
      <w:proofErr w:type="spellEnd"/>
      <w:r w:rsidRPr="00DF7DBA">
        <w:rPr>
          <w:color w:val="808080"/>
        </w:rPr>
        <w:t xml:space="preserve"> </w:t>
      </w:r>
      <w:proofErr w:type="spellStart"/>
      <w:r w:rsidRPr="00DF7DBA">
        <w:rPr>
          <w:color w:val="808080"/>
        </w:rPr>
        <w:t>dispone</w:t>
      </w:r>
      <w:proofErr w:type="spellEnd"/>
      <w:r w:rsidRPr="00DF7DBA">
        <w:rPr>
          <w:color w:val="808080"/>
        </w:rPr>
        <w:t xml:space="preserve"> de </w:t>
      </w:r>
      <w:proofErr w:type="spellStart"/>
      <w:r w:rsidRPr="00DF7DBA">
        <w:rPr>
          <w:color w:val="808080"/>
        </w:rPr>
        <w:t>más</w:t>
      </w:r>
      <w:proofErr w:type="spellEnd"/>
      <w:r w:rsidRPr="00DF7DBA">
        <w:rPr>
          <w:color w:val="808080"/>
        </w:rPr>
        <w:t xml:space="preserve"> </w:t>
      </w:r>
      <w:proofErr w:type="spellStart"/>
      <w:r w:rsidRPr="00DF7DBA">
        <w:rPr>
          <w:color w:val="808080"/>
        </w:rPr>
        <w:t>vehículos</w:t>
      </w:r>
      <w:proofErr w:type="spellEnd"/>
      <w:r w:rsidRPr="00DF7DBA">
        <w:rPr>
          <w:color w:val="808080"/>
        </w:rPr>
        <w:t xml:space="preserve">. Se </w:t>
      </w:r>
      <w:proofErr w:type="spellStart"/>
      <w:r w:rsidRPr="00DF7DBA">
        <w:rPr>
          <w:color w:val="808080"/>
        </w:rPr>
        <w:t>modeló</w:t>
      </w:r>
      <w:proofErr w:type="spellEnd"/>
      <w:r w:rsidRPr="00DF7DBA">
        <w:rPr>
          <w:color w:val="808080"/>
        </w:rPr>
        <w:t xml:space="preserve"> </w:t>
      </w:r>
      <w:proofErr w:type="spellStart"/>
      <w:r w:rsidRPr="00DF7DBA">
        <w:rPr>
          <w:color w:val="808080"/>
        </w:rPr>
        <w:t>como</w:t>
      </w:r>
      <w:proofErr w:type="spellEnd"/>
      <w:r w:rsidRPr="00DF7DBA">
        <w:rPr>
          <w:color w:val="808080"/>
        </w:rPr>
        <w:t xml:space="preserve"> </w:t>
      </w:r>
      <w:proofErr w:type="spellStart"/>
      <w:r w:rsidRPr="00DF7DBA">
        <w:rPr>
          <w:color w:val="808080"/>
        </w:rPr>
        <w:t>agregación</w:t>
      </w:r>
      <w:proofErr w:type="spellEnd"/>
      <w:r w:rsidRPr="00DF7DBA">
        <w:rPr>
          <w:color w:val="808080"/>
        </w:rPr>
        <w:t xml:space="preserve"> porque la moto no </w:t>
      </w:r>
      <w:proofErr w:type="spellStart"/>
      <w:r w:rsidRPr="00DF7DBA">
        <w:rPr>
          <w:color w:val="808080"/>
        </w:rPr>
        <w:t>depende</w:t>
      </w:r>
      <w:proofErr w:type="spellEnd"/>
      <w:r w:rsidRPr="00DF7DBA">
        <w:rPr>
          <w:color w:val="808080"/>
        </w:rPr>
        <w:t xml:space="preserve"> del </w:t>
      </w:r>
      <w:proofErr w:type="spellStart"/>
      <w:r w:rsidRPr="00DF7DBA">
        <w:rPr>
          <w:color w:val="808080"/>
        </w:rPr>
        <w:t>ciclo</w:t>
      </w:r>
      <w:proofErr w:type="spellEnd"/>
      <w:r w:rsidRPr="00DF7DBA">
        <w:rPr>
          <w:color w:val="808080"/>
        </w:rPr>
        <w:t xml:space="preserve"> de vida del conductor en la base de </w:t>
      </w:r>
      <w:proofErr w:type="spellStart"/>
      <w:r w:rsidRPr="00DF7DBA">
        <w:rPr>
          <w:color w:val="808080"/>
        </w:rPr>
        <w:t>datos</w:t>
      </w:r>
      <w:proofErr w:type="spellEnd"/>
      <w:r w:rsidRPr="00DF7DBA">
        <w:rPr>
          <w:color w:val="808080"/>
        </w:rPr>
        <w:t xml:space="preserve">: </w:t>
      </w:r>
      <w:proofErr w:type="spellStart"/>
      <w:r w:rsidRPr="00DF7DBA">
        <w:rPr>
          <w:color w:val="808080"/>
        </w:rPr>
        <w:t>si</w:t>
      </w:r>
      <w:proofErr w:type="spellEnd"/>
      <w:r w:rsidRPr="00DF7DBA">
        <w:rPr>
          <w:color w:val="808080"/>
        </w:rPr>
        <w:t xml:space="preserve"> el </w:t>
      </w:r>
      <w:proofErr w:type="spellStart"/>
      <w:r w:rsidRPr="00DF7DBA">
        <w:rPr>
          <w:color w:val="808080"/>
        </w:rPr>
        <w:t>usuario</w:t>
      </w:r>
      <w:proofErr w:type="spellEnd"/>
      <w:r w:rsidRPr="00DF7DBA">
        <w:rPr>
          <w:color w:val="808080"/>
        </w:rPr>
        <w:t xml:space="preserve"> se da de </w:t>
      </w:r>
      <w:proofErr w:type="spellStart"/>
      <w:r w:rsidRPr="00DF7DBA">
        <w:rPr>
          <w:color w:val="808080"/>
        </w:rPr>
        <w:t>baja</w:t>
      </w:r>
      <w:proofErr w:type="spellEnd"/>
      <w:r w:rsidRPr="00DF7DBA">
        <w:rPr>
          <w:color w:val="808080"/>
        </w:rPr>
        <w:t xml:space="preserve"> o se </w:t>
      </w:r>
      <w:proofErr w:type="spellStart"/>
      <w:r w:rsidRPr="00DF7DBA">
        <w:rPr>
          <w:color w:val="808080"/>
        </w:rPr>
        <w:t>le</w:t>
      </w:r>
      <w:proofErr w:type="spellEnd"/>
      <w:r w:rsidRPr="00DF7DBA">
        <w:rPr>
          <w:color w:val="808080"/>
        </w:rPr>
        <w:t xml:space="preserve"> </w:t>
      </w:r>
      <w:proofErr w:type="spellStart"/>
      <w:r w:rsidRPr="00DF7DBA">
        <w:rPr>
          <w:color w:val="808080"/>
        </w:rPr>
        <w:t>suspende</w:t>
      </w:r>
      <w:proofErr w:type="spellEnd"/>
      <w:r w:rsidRPr="00DF7DBA">
        <w:rPr>
          <w:color w:val="808080"/>
        </w:rPr>
        <w:t xml:space="preserve"> la </w:t>
      </w:r>
      <w:proofErr w:type="spellStart"/>
      <w:r w:rsidRPr="00DF7DBA">
        <w:rPr>
          <w:color w:val="808080"/>
        </w:rPr>
        <w:t>cuenta</w:t>
      </w:r>
      <w:proofErr w:type="spellEnd"/>
      <w:r w:rsidRPr="00DF7DBA">
        <w:rPr>
          <w:color w:val="808080"/>
        </w:rPr>
        <w:t xml:space="preserve">, el </w:t>
      </w:r>
      <w:proofErr w:type="spellStart"/>
      <w:r w:rsidRPr="00DF7DBA">
        <w:rPr>
          <w:color w:val="808080"/>
        </w:rPr>
        <w:t>registro</w:t>
      </w:r>
      <w:proofErr w:type="spellEnd"/>
      <w:r w:rsidRPr="00DF7DBA">
        <w:rPr>
          <w:color w:val="808080"/>
        </w:rPr>
        <w:t xml:space="preserve"> del </w:t>
      </w:r>
      <w:proofErr w:type="spellStart"/>
      <w:r w:rsidRPr="00DF7DBA">
        <w:rPr>
          <w:color w:val="808080"/>
        </w:rPr>
        <w:t>vehículo</w:t>
      </w:r>
      <w:proofErr w:type="spellEnd"/>
      <w:r w:rsidRPr="00DF7DBA">
        <w:rPr>
          <w:color w:val="808080"/>
        </w:rPr>
        <w:t xml:space="preserve"> no se </w:t>
      </w:r>
      <w:proofErr w:type="spellStart"/>
      <w:r w:rsidRPr="00DF7DBA">
        <w:rPr>
          <w:color w:val="808080"/>
        </w:rPr>
        <w:t>destruye</w:t>
      </w:r>
      <w:proofErr w:type="spellEnd"/>
      <w:r w:rsidRPr="00DF7DBA">
        <w:rPr>
          <w:color w:val="808080"/>
        </w:rPr>
        <w:t xml:space="preserve">, ya </w:t>
      </w:r>
      <w:proofErr w:type="spellStart"/>
      <w:r w:rsidRPr="00DF7DBA">
        <w:rPr>
          <w:color w:val="808080"/>
        </w:rPr>
        <w:t>que</w:t>
      </w:r>
      <w:proofErr w:type="spellEnd"/>
      <w:r w:rsidRPr="00DF7DBA">
        <w:rPr>
          <w:color w:val="808080"/>
        </w:rPr>
        <w:t xml:space="preserve"> </w:t>
      </w:r>
      <w:proofErr w:type="spellStart"/>
      <w:r w:rsidRPr="00DF7DBA">
        <w:rPr>
          <w:color w:val="808080"/>
        </w:rPr>
        <w:t>puede</w:t>
      </w:r>
      <w:proofErr w:type="spellEnd"/>
      <w:r w:rsidRPr="00DF7DBA">
        <w:rPr>
          <w:color w:val="808080"/>
        </w:rPr>
        <w:t xml:space="preserve"> </w:t>
      </w:r>
      <w:proofErr w:type="spellStart"/>
      <w:r w:rsidRPr="00DF7DBA">
        <w:rPr>
          <w:color w:val="808080"/>
        </w:rPr>
        <w:t>pertenecer</w:t>
      </w:r>
      <w:proofErr w:type="spellEnd"/>
      <w:r w:rsidRPr="00DF7DBA">
        <w:rPr>
          <w:color w:val="808080"/>
        </w:rPr>
        <w:t xml:space="preserve"> a otro </w:t>
      </w:r>
      <w:proofErr w:type="spellStart"/>
      <w:r w:rsidRPr="00DF7DBA">
        <w:rPr>
          <w:color w:val="808080"/>
        </w:rPr>
        <w:t>integrante</w:t>
      </w:r>
      <w:proofErr w:type="spellEnd"/>
      <w:r w:rsidRPr="00DF7DBA">
        <w:rPr>
          <w:color w:val="808080"/>
        </w:rPr>
        <w:t xml:space="preserve"> de la familia o </w:t>
      </w:r>
      <w:proofErr w:type="spellStart"/>
      <w:r w:rsidRPr="00DF7DBA">
        <w:rPr>
          <w:color w:val="808080"/>
        </w:rPr>
        <w:t>seguir</w:t>
      </w:r>
      <w:proofErr w:type="spellEnd"/>
      <w:r w:rsidRPr="00DF7DBA">
        <w:rPr>
          <w:color w:val="808080"/>
        </w:rPr>
        <w:t xml:space="preserve"> </w:t>
      </w:r>
      <w:proofErr w:type="spellStart"/>
      <w:r w:rsidRPr="00DF7DBA">
        <w:rPr>
          <w:color w:val="808080"/>
        </w:rPr>
        <w:t>registrado</w:t>
      </w:r>
      <w:proofErr w:type="spellEnd"/>
      <w:r w:rsidRPr="00DF7DBA">
        <w:rPr>
          <w:color w:val="808080"/>
        </w:rPr>
        <w:t xml:space="preserve"> en el sistema.</w:t>
      </w:r>
    </w:p>
    <w:p w14:paraId="54855031" w14:textId="77777777" w:rsidR="00DF7DBA" w:rsidRPr="00DF7DBA" w:rsidRDefault="00DF7DBA" w:rsidP="00DF7DBA">
      <w:pPr>
        <w:rPr>
          <w:color w:val="808080"/>
        </w:rPr>
      </w:pPr>
    </w:p>
    <w:p w14:paraId="19624F21" w14:textId="77777777" w:rsidR="00DF7DBA" w:rsidRPr="00DF7DBA" w:rsidRDefault="00DF7DBA" w:rsidP="00DF7DBA">
      <w:pPr>
        <w:rPr>
          <w:color w:val="808080"/>
        </w:rPr>
      </w:pPr>
      <w:proofErr w:type="spellStart"/>
      <w:r w:rsidRPr="00DF7DBA">
        <w:rPr>
          <w:color w:val="808080"/>
        </w:rPr>
        <w:t>Asociaciones</w:t>
      </w:r>
      <w:proofErr w:type="spellEnd"/>
      <w:r w:rsidRPr="00DF7DBA">
        <w:rPr>
          <w:color w:val="808080"/>
        </w:rPr>
        <w:t xml:space="preserve"> del servicio de viaje:</w:t>
      </w:r>
    </w:p>
    <w:p w14:paraId="6B826AF8" w14:textId="77777777" w:rsidR="00DF7DBA" w:rsidRPr="00DF7DBA" w:rsidRDefault="00DF7DBA" w:rsidP="00DF7DBA">
      <w:pPr>
        <w:rPr>
          <w:color w:val="808080"/>
        </w:rPr>
      </w:pPr>
      <w:r w:rsidRPr="00DF7DBA">
        <w:rPr>
          <w:color w:val="808080"/>
        </w:rPr>
        <w:t xml:space="preserve"> Un </w:t>
      </w:r>
      <w:proofErr w:type="spellStart"/>
      <w:r w:rsidRPr="00DF7DBA">
        <w:rPr>
          <w:color w:val="808080"/>
        </w:rPr>
        <w:t>estudiante</w:t>
      </w:r>
      <w:proofErr w:type="spellEnd"/>
      <w:r w:rsidRPr="00DF7DBA">
        <w:rPr>
          <w:color w:val="808080"/>
        </w:rPr>
        <w:t xml:space="preserve"> nuevo </w:t>
      </w:r>
      <w:proofErr w:type="spellStart"/>
      <w:r w:rsidRPr="00DF7DBA">
        <w:rPr>
          <w:color w:val="808080"/>
        </w:rPr>
        <w:t>arranca</w:t>
      </w:r>
      <w:proofErr w:type="spellEnd"/>
      <w:r w:rsidRPr="00DF7DBA">
        <w:rPr>
          <w:color w:val="808080"/>
        </w:rPr>
        <w:t xml:space="preserve"> con cero </w:t>
      </w:r>
      <w:proofErr w:type="spellStart"/>
      <w:r w:rsidRPr="00DF7DBA">
        <w:rPr>
          <w:color w:val="808080"/>
        </w:rPr>
        <w:t>carreras</w:t>
      </w:r>
      <w:proofErr w:type="spellEnd"/>
      <w:r w:rsidRPr="00DF7DBA">
        <w:rPr>
          <w:color w:val="808080"/>
        </w:rPr>
        <w:t xml:space="preserve"> y </w:t>
      </w:r>
      <w:proofErr w:type="spellStart"/>
      <w:r w:rsidRPr="00DF7DBA">
        <w:rPr>
          <w:color w:val="808080"/>
        </w:rPr>
        <w:t>puede</w:t>
      </w:r>
      <w:proofErr w:type="spellEnd"/>
      <w:r w:rsidRPr="00DF7DBA">
        <w:rPr>
          <w:color w:val="808080"/>
        </w:rPr>
        <w:t xml:space="preserve"> </w:t>
      </w:r>
      <w:proofErr w:type="spellStart"/>
      <w:r w:rsidRPr="00DF7DBA">
        <w:rPr>
          <w:color w:val="808080"/>
        </w:rPr>
        <w:t>ir</w:t>
      </w:r>
      <w:proofErr w:type="spellEnd"/>
      <w:r w:rsidRPr="00DF7DBA">
        <w:rPr>
          <w:color w:val="808080"/>
        </w:rPr>
        <w:t xml:space="preserve"> </w:t>
      </w:r>
      <w:proofErr w:type="spellStart"/>
      <w:r w:rsidRPr="00DF7DBA">
        <w:rPr>
          <w:color w:val="808080"/>
        </w:rPr>
        <w:t>acumulando</w:t>
      </w:r>
      <w:proofErr w:type="spellEnd"/>
      <w:r w:rsidRPr="00DF7DBA">
        <w:rPr>
          <w:color w:val="808080"/>
        </w:rPr>
        <w:t xml:space="preserve"> </w:t>
      </w:r>
      <w:proofErr w:type="spellStart"/>
      <w:r w:rsidRPr="00DF7DBA">
        <w:rPr>
          <w:color w:val="808080"/>
        </w:rPr>
        <w:t>múltiples</w:t>
      </w:r>
      <w:proofErr w:type="spellEnd"/>
      <w:r w:rsidRPr="00DF7DBA">
        <w:rPr>
          <w:color w:val="808080"/>
        </w:rPr>
        <w:t xml:space="preserve"> servicios a lo largo del </w:t>
      </w:r>
      <w:proofErr w:type="spellStart"/>
      <w:r w:rsidRPr="00DF7DBA">
        <w:rPr>
          <w:color w:val="808080"/>
        </w:rPr>
        <w:t>semestre</w:t>
      </w:r>
      <w:proofErr w:type="spellEnd"/>
      <w:r w:rsidRPr="00DF7DBA">
        <w:rPr>
          <w:color w:val="808080"/>
        </w:rPr>
        <w:t xml:space="preserve"> (0..*), </w:t>
      </w:r>
      <w:proofErr w:type="spellStart"/>
      <w:r w:rsidRPr="00DF7DBA">
        <w:rPr>
          <w:color w:val="808080"/>
        </w:rPr>
        <w:t>pero</w:t>
      </w:r>
      <w:proofErr w:type="spellEnd"/>
      <w:r w:rsidRPr="00DF7DBA">
        <w:rPr>
          <w:color w:val="808080"/>
        </w:rPr>
        <w:t xml:space="preserve"> cada viaje </w:t>
      </w:r>
      <w:proofErr w:type="spellStart"/>
      <w:r w:rsidRPr="00DF7DBA">
        <w:rPr>
          <w:color w:val="808080"/>
        </w:rPr>
        <w:t>le</w:t>
      </w:r>
      <w:proofErr w:type="spellEnd"/>
      <w:r w:rsidRPr="00DF7DBA">
        <w:rPr>
          <w:color w:val="808080"/>
        </w:rPr>
        <w:t xml:space="preserve"> </w:t>
      </w:r>
      <w:proofErr w:type="spellStart"/>
      <w:r w:rsidRPr="00DF7DBA">
        <w:rPr>
          <w:color w:val="808080"/>
        </w:rPr>
        <w:t>pertenece</w:t>
      </w:r>
      <w:proofErr w:type="spellEnd"/>
      <w:r w:rsidRPr="00DF7DBA">
        <w:rPr>
          <w:color w:val="808080"/>
        </w:rPr>
        <w:t xml:space="preserve"> </w:t>
      </w:r>
      <w:proofErr w:type="spellStart"/>
      <w:r w:rsidRPr="00DF7DBA">
        <w:rPr>
          <w:color w:val="808080"/>
        </w:rPr>
        <w:t>estrictamente</w:t>
      </w:r>
      <w:proofErr w:type="spellEnd"/>
      <w:r w:rsidRPr="00DF7DBA">
        <w:rPr>
          <w:color w:val="808080"/>
        </w:rPr>
        <w:t xml:space="preserve"> a un </w:t>
      </w:r>
      <w:proofErr w:type="spellStart"/>
      <w:r w:rsidRPr="00DF7DBA">
        <w:rPr>
          <w:color w:val="808080"/>
        </w:rPr>
        <w:t>único</w:t>
      </w:r>
      <w:proofErr w:type="spellEnd"/>
      <w:r w:rsidRPr="00DF7DBA">
        <w:rPr>
          <w:color w:val="808080"/>
        </w:rPr>
        <w:t xml:space="preserve"> </w:t>
      </w:r>
      <w:proofErr w:type="spellStart"/>
      <w:r w:rsidRPr="00DF7DBA">
        <w:rPr>
          <w:color w:val="808080"/>
        </w:rPr>
        <w:t>pasajero</w:t>
      </w:r>
      <w:proofErr w:type="spellEnd"/>
      <w:r w:rsidRPr="00DF7DBA">
        <w:rPr>
          <w:color w:val="808080"/>
        </w:rPr>
        <w:t xml:space="preserve"> (1). Con el conductor </w:t>
      </w:r>
      <w:proofErr w:type="spellStart"/>
      <w:r w:rsidRPr="00DF7DBA">
        <w:rPr>
          <w:color w:val="808080"/>
        </w:rPr>
        <w:t>ocurre</w:t>
      </w:r>
      <w:proofErr w:type="spellEnd"/>
      <w:r w:rsidRPr="00DF7DBA">
        <w:rPr>
          <w:color w:val="808080"/>
        </w:rPr>
        <w:t xml:space="preserve"> algo similar: en el </w:t>
      </w:r>
      <w:proofErr w:type="spellStart"/>
      <w:r w:rsidRPr="00DF7DBA">
        <w:rPr>
          <w:color w:val="808080"/>
        </w:rPr>
        <w:t>momento</w:t>
      </w:r>
      <w:proofErr w:type="spellEnd"/>
      <w:r w:rsidRPr="00DF7DBA">
        <w:rPr>
          <w:color w:val="808080"/>
        </w:rPr>
        <w:t xml:space="preserve"> en </w:t>
      </w:r>
      <w:proofErr w:type="spellStart"/>
      <w:r w:rsidRPr="00DF7DBA">
        <w:rPr>
          <w:color w:val="808080"/>
        </w:rPr>
        <w:t>que</w:t>
      </w:r>
      <w:proofErr w:type="spellEnd"/>
      <w:r w:rsidRPr="00DF7DBA">
        <w:rPr>
          <w:color w:val="808080"/>
        </w:rPr>
        <w:t xml:space="preserve"> el </w:t>
      </w:r>
      <w:proofErr w:type="spellStart"/>
      <w:r w:rsidRPr="00DF7DBA">
        <w:rPr>
          <w:color w:val="808080"/>
        </w:rPr>
        <w:t>alumno</w:t>
      </w:r>
      <w:proofErr w:type="spellEnd"/>
      <w:r w:rsidRPr="00DF7DBA">
        <w:rPr>
          <w:color w:val="808080"/>
        </w:rPr>
        <w:t xml:space="preserve"> </w:t>
      </w:r>
      <w:proofErr w:type="spellStart"/>
      <w:r w:rsidRPr="00DF7DBA">
        <w:rPr>
          <w:color w:val="808080"/>
        </w:rPr>
        <w:t>publica</w:t>
      </w:r>
      <w:proofErr w:type="spellEnd"/>
      <w:r w:rsidRPr="00DF7DBA">
        <w:rPr>
          <w:color w:val="808080"/>
        </w:rPr>
        <w:t xml:space="preserve"> la </w:t>
      </w:r>
      <w:proofErr w:type="spellStart"/>
      <w:r w:rsidRPr="00DF7DBA">
        <w:rPr>
          <w:color w:val="808080"/>
        </w:rPr>
        <w:t>solicitud</w:t>
      </w:r>
      <w:proofErr w:type="spellEnd"/>
      <w:r w:rsidRPr="00DF7DBA">
        <w:rPr>
          <w:color w:val="808080"/>
        </w:rPr>
        <w:t xml:space="preserve">, el viaje </w:t>
      </w:r>
      <w:proofErr w:type="spellStart"/>
      <w:r w:rsidRPr="00DF7DBA">
        <w:rPr>
          <w:color w:val="808080"/>
        </w:rPr>
        <w:t>aún</w:t>
      </w:r>
      <w:proofErr w:type="spellEnd"/>
      <w:r w:rsidRPr="00DF7DBA">
        <w:rPr>
          <w:color w:val="808080"/>
        </w:rPr>
        <w:t xml:space="preserve"> no </w:t>
      </w:r>
      <w:proofErr w:type="spellStart"/>
      <w:r w:rsidRPr="00DF7DBA">
        <w:rPr>
          <w:color w:val="808080"/>
        </w:rPr>
        <w:t>tiene</w:t>
      </w:r>
      <w:proofErr w:type="spellEnd"/>
      <w:r w:rsidRPr="00DF7DBA">
        <w:rPr>
          <w:color w:val="808080"/>
        </w:rPr>
        <w:t xml:space="preserve"> conductor </w:t>
      </w:r>
      <w:proofErr w:type="spellStart"/>
      <w:r w:rsidRPr="00DF7DBA">
        <w:rPr>
          <w:color w:val="808080"/>
        </w:rPr>
        <w:t>asignado</w:t>
      </w:r>
      <w:proofErr w:type="spellEnd"/>
      <w:r w:rsidRPr="00DF7DBA">
        <w:rPr>
          <w:color w:val="808080"/>
        </w:rPr>
        <w:t xml:space="preserve"> (0), y </w:t>
      </w:r>
      <w:proofErr w:type="spellStart"/>
      <w:r w:rsidRPr="00DF7DBA">
        <w:rPr>
          <w:color w:val="808080"/>
        </w:rPr>
        <w:t>pasa</w:t>
      </w:r>
      <w:proofErr w:type="spellEnd"/>
      <w:r w:rsidRPr="00DF7DBA">
        <w:rPr>
          <w:color w:val="808080"/>
        </w:rPr>
        <w:t xml:space="preserve"> a 1 </w:t>
      </w:r>
      <w:proofErr w:type="spellStart"/>
      <w:r w:rsidRPr="00DF7DBA">
        <w:rPr>
          <w:color w:val="808080"/>
        </w:rPr>
        <w:t>cuando</w:t>
      </w:r>
      <w:proofErr w:type="spellEnd"/>
      <w:r w:rsidRPr="00DF7DBA">
        <w:rPr>
          <w:color w:val="808080"/>
        </w:rPr>
        <w:t xml:space="preserve"> un </w:t>
      </w:r>
      <w:proofErr w:type="spellStart"/>
      <w:r w:rsidRPr="00DF7DBA">
        <w:rPr>
          <w:color w:val="808080"/>
        </w:rPr>
        <w:t>motorista</w:t>
      </w:r>
      <w:proofErr w:type="spellEnd"/>
      <w:r w:rsidRPr="00DF7DBA">
        <w:rPr>
          <w:color w:val="808080"/>
        </w:rPr>
        <w:t xml:space="preserve"> decide </w:t>
      </w:r>
      <w:proofErr w:type="spellStart"/>
      <w:r w:rsidRPr="00DF7DBA">
        <w:rPr>
          <w:color w:val="808080"/>
        </w:rPr>
        <w:t>tomar</w:t>
      </w:r>
      <w:proofErr w:type="spellEnd"/>
      <w:r w:rsidRPr="00DF7DBA">
        <w:rPr>
          <w:color w:val="808080"/>
        </w:rPr>
        <w:t xml:space="preserve"> la carrera. Durante su </w:t>
      </w:r>
      <w:proofErr w:type="spellStart"/>
      <w:r w:rsidRPr="00DF7DBA">
        <w:rPr>
          <w:color w:val="808080"/>
        </w:rPr>
        <w:t>jornada</w:t>
      </w:r>
      <w:proofErr w:type="spellEnd"/>
      <w:r w:rsidRPr="00DF7DBA">
        <w:rPr>
          <w:color w:val="808080"/>
        </w:rPr>
        <w:t xml:space="preserve">, el conductor </w:t>
      </w:r>
      <w:proofErr w:type="spellStart"/>
      <w:r w:rsidRPr="00DF7DBA">
        <w:rPr>
          <w:color w:val="808080"/>
        </w:rPr>
        <w:t>puede</w:t>
      </w:r>
      <w:proofErr w:type="spellEnd"/>
      <w:r w:rsidRPr="00DF7DBA">
        <w:rPr>
          <w:color w:val="808080"/>
        </w:rPr>
        <w:t xml:space="preserve"> </w:t>
      </w:r>
      <w:proofErr w:type="spellStart"/>
      <w:r w:rsidRPr="00DF7DBA">
        <w:rPr>
          <w:color w:val="808080"/>
        </w:rPr>
        <w:t>atender</w:t>
      </w:r>
      <w:proofErr w:type="spellEnd"/>
      <w:r w:rsidRPr="00DF7DBA">
        <w:rPr>
          <w:color w:val="808080"/>
        </w:rPr>
        <w:t xml:space="preserve"> </w:t>
      </w:r>
      <w:proofErr w:type="spellStart"/>
      <w:r w:rsidRPr="00DF7DBA">
        <w:rPr>
          <w:color w:val="808080"/>
        </w:rPr>
        <w:t>distintas</w:t>
      </w:r>
      <w:proofErr w:type="spellEnd"/>
      <w:r w:rsidRPr="00DF7DBA">
        <w:rPr>
          <w:color w:val="808080"/>
        </w:rPr>
        <w:t xml:space="preserve"> </w:t>
      </w:r>
      <w:proofErr w:type="spellStart"/>
      <w:r w:rsidRPr="00DF7DBA">
        <w:rPr>
          <w:color w:val="808080"/>
        </w:rPr>
        <w:t>carreras</w:t>
      </w:r>
      <w:proofErr w:type="spellEnd"/>
      <w:r w:rsidRPr="00DF7DBA">
        <w:rPr>
          <w:color w:val="808080"/>
        </w:rPr>
        <w:t xml:space="preserve"> </w:t>
      </w:r>
      <w:proofErr w:type="spellStart"/>
      <w:r w:rsidRPr="00DF7DBA">
        <w:rPr>
          <w:color w:val="808080"/>
        </w:rPr>
        <w:t>sucesivamente</w:t>
      </w:r>
      <w:proofErr w:type="spellEnd"/>
      <w:r w:rsidRPr="00DF7DBA">
        <w:rPr>
          <w:color w:val="808080"/>
        </w:rPr>
        <w:t xml:space="preserve"> (0..*).</w:t>
      </w:r>
    </w:p>
    <w:p w14:paraId="054E9EF6" w14:textId="77777777" w:rsidR="00DF7DBA" w:rsidRPr="00DF7DBA" w:rsidRDefault="00DF7DBA" w:rsidP="00DF7DBA">
      <w:pPr>
        <w:rPr>
          <w:color w:val="808080"/>
        </w:rPr>
      </w:pPr>
    </w:p>
    <w:p w14:paraId="34350861" w14:textId="77777777" w:rsidR="00DF7DBA" w:rsidRPr="00DF7DBA" w:rsidRDefault="00DF7DBA" w:rsidP="00DF7DBA">
      <w:pPr>
        <w:rPr>
          <w:color w:val="808080"/>
        </w:rPr>
      </w:pPr>
      <w:proofErr w:type="spellStart"/>
      <w:r w:rsidRPr="00DF7DBA">
        <w:rPr>
          <w:color w:val="808080"/>
        </w:rPr>
        <w:t>Composición</w:t>
      </w:r>
      <w:proofErr w:type="spellEnd"/>
      <w:r w:rsidRPr="00DF7DBA">
        <w:rPr>
          <w:color w:val="808080"/>
        </w:rPr>
        <w:t xml:space="preserve"> con Pago y </w:t>
      </w:r>
      <w:proofErr w:type="spellStart"/>
      <w:r w:rsidRPr="00DF7DBA">
        <w:rPr>
          <w:color w:val="808080"/>
        </w:rPr>
        <w:t>Calificaciones</w:t>
      </w:r>
      <w:proofErr w:type="spellEnd"/>
      <w:r w:rsidRPr="00DF7DBA">
        <w:rPr>
          <w:color w:val="808080"/>
        </w:rPr>
        <w:t xml:space="preserve">: </w:t>
      </w:r>
    </w:p>
    <w:p w14:paraId="406FAF2B" w14:textId="718F2FE0" w:rsidR="009D6CE5" w:rsidRDefault="00DF7DBA">
      <w:r w:rsidRPr="00DF7DBA">
        <w:rPr>
          <w:color w:val="808080"/>
        </w:rPr>
        <w:t xml:space="preserve">Entre Viaje y Pago </w:t>
      </w:r>
      <w:proofErr w:type="spellStart"/>
      <w:r w:rsidRPr="00DF7DBA">
        <w:rPr>
          <w:color w:val="808080"/>
        </w:rPr>
        <w:t>definimos</w:t>
      </w:r>
      <w:proofErr w:type="spellEnd"/>
      <w:r w:rsidRPr="00DF7DBA">
        <w:rPr>
          <w:color w:val="808080"/>
        </w:rPr>
        <w:t xml:space="preserve"> </w:t>
      </w:r>
      <w:proofErr w:type="spellStart"/>
      <w:r w:rsidRPr="00DF7DBA">
        <w:rPr>
          <w:color w:val="808080"/>
        </w:rPr>
        <w:t>una</w:t>
      </w:r>
      <w:proofErr w:type="spellEnd"/>
      <w:r w:rsidRPr="00DF7DBA">
        <w:rPr>
          <w:color w:val="808080"/>
        </w:rPr>
        <w:t xml:space="preserve"> </w:t>
      </w:r>
      <w:proofErr w:type="spellStart"/>
      <w:r w:rsidRPr="00DF7DBA">
        <w:rPr>
          <w:color w:val="808080"/>
        </w:rPr>
        <w:t>relación</w:t>
      </w:r>
      <w:proofErr w:type="spellEnd"/>
      <w:r w:rsidRPr="00DF7DBA">
        <w:rPr>
          <w:color w:val="808080"/>
        </w:rPr>
        <w:t xml:space="preserve"> de </w:t>
      </w:r>
      <w:proofErr w:type="spellStart"/>
      <w:r w:rsidRPr="00DF7DBA">
        <w:rPr>
          <w:color w:val="808080"/>
        </w:rPr>
        <w:t>composición</w:t>
      </w:r>
      <w:proofErr w:type="spellEnd"/>
      <w:r w:rsidRPr="00DF7DBA">
        <w:rPr>
          <w:color w:val="808080"/>
        </w:rPr>
        <w:t xml:space="preserve"> (1 a 1), ya </w:t>
      </w:r>
      <w:proofErr w:type="spellStart"/>
      <w:r w:rsidRPr="00DF7DBA">
        <w:rPr>
          <w:color w:val="808080"/>
        </w:rPr>
        <w:t>que</w:t>
      </w:r>
      <w:proofErr w:type="spellEnd"/>
      <w:r w:rsidRPr="00DF7DBA">
        <w:rPr>
          <w:color w:val="808080"/>
        </w:rPr>
        <w:t xml:space="preserve"> no </w:t>
      </w:r>
      <w:proofErr w:type="spellStart"/>
      <w:r w:rsidRPr="00DF7DBA">
        <w:rPr>
          <w:color w:val="808080"/>
        </w:rPr>
        <w:t>tiene</w:t>
      </w:r>
      <w:proofErr w:type="spellEnd"/>
      <w:r w:rsidRPr="00DF7DBA">
        <w:rPr>
          <w:color w:val="808080"/>
        </w:rPr>
        <w:t xml:space="preserve"> </w:t>
      </w:r>
      <w:proofErr w:type="spellStart"/>
      <w:r w:rsidRPr="00DF7DBA">
        <w:rPr>
          <w:color w:val="808080"/>
        </w:rPr>
        <w:t>sentido</w:t>
      </w:r>
      <w:proofErr w:type="spellEnd"/>
      <w:r w:rsidRPr="00DF7DBA">
        <w:rPr>
          <w:color w:val="808080"/>
        </w:rPr>
        <w:t xml:space="preserve"> </w:t>
      </w:r>
      <w:proofErr w:type="spellStart"/>
      <w:r w:rsidRPr="00DF7DBA">
        <w:rPr>
          <w:color w:val="808080"/>
        </w:rPr>
        <w:t>que</w:t>
      </w:r>
      <w:proofErr w:type="spellEnd"/>
      <w:r w:rsidRPr="00DF7DBA">
        <w:rPr>
          <w:color w:val="808080"/>
        </w:rPr>
        <w:t xml:space="preserve"> </w:t>
      </w:r>
      <w:proofErr w:type="spellStart"/>
      <w:r w:rsidRPr="00DF7DBA">
        <w:rPr>
          <w:color w:val="808080"/>
        </w:rPr>
        <w:t>exista</w:t>
      </w:r>
      <w:proofErr w:type="spellEnd"/>
      <w:r w:rsidRPr="00DF7DBA">
        <w:rPr>
          <w:color w:val="808080"/>
        </w:rPr>
        <w:t xml:space="preserve"> un </w:t>
      </w:r>
      <w:proofErr w:type="spellStart"/>
      <w:r w:rsidRPr="00DF7DBA">
        <w:rPr>
          <w:color w:val="808080"/>
        </w:rPr>
        <w:t>cobro</w:t>
      </w:r>
      <w:proofErr w:type="spellEnd"/>
      <w:r w:rsidRPr="00DF7DBA">
        <w:rPr>
          <w:color w:val="808080"/>
        </w:rPr>
        <w:t xml:space="preserve"> </w:t>
      </w:r>
      <w:proofErr w:type="spellStart"/>
      <w:r w:rsidRPr="00DF7DBA">
        <w:rPr>
          <w:color w:val="808080"/>
        </w:rPr>
        <w:t>flotando</w:t>
      </w:r>
      <w:proofErr w:type="spellEnd"/>
      <w:r w:rsidRPr="00DF7DBA">
        <w:rPr>
          <w:color w:val="808080"/>
        </w:rPr>
        <w:t xml:space="preserve"> en el sistema sin </w:t>
      </w:r>
      <w:proofErr w:type="spellStart"/>
      <w:r w:rsidRPr="00DF7DBA">
        <w:rPr>
          <w:color w:val="808080"/>
        </w:rPr>
        <w:t>una</w:t>
      </w:r>
      <w:proofErr w:type="spellEnd"/>
      <w:r w:rsidRPr="00DF7DBA">
        <w:rPr>
          <w:color w:val="808080"/>
        </w:rPr>
        <w:t xml:space="preserve"> carrera real </w:t>
      </w:r>
      <w:proofErr w:type="spellStart"/>
      <w:r w:rsidRPr="00DF7DBA">
        <w:rPr>
          <w:color w:val="808080"/>
        </w:rPr>
        <w:t>que</w:t>
      </w:r>
      <w:proofErr w:type="spellEnd"/>
      <w:r w:rsidRPr="00DF7DBA">
        <w:rPr>
          <w:color w:val="808080"/>
        </w:rPr>
        <w:t xml:space="preserve"> lo </w:t>
      </w:r>
      <w:proofErr w:type="spellStart"/>
      <w:r w:rsidRPr="00DF7DBA">
        <w:rPr>
          <w:color w:val="808080"/>
        </w:rPr>
        <w:t>justifique</w:t>
      </w:r>
      <w:proofErr w:type="spellEnd"/>
      <w:r w:rsidRPr="00DF7DBA">
        <w:rPr>
          <w:color w:val="808080"/>
        </w:rPr>
        <w:t xml:space="preserve">, </w:t>
      </w:r>
      <w:proofErr w:type="spellStart"/>
      <w:r w:rsidRPr="00DF7DBA">
        <w:rPr>
          <w:color w:val="808080"/>
        </w:rPr>
        <w:t>ni</w:t>
      </w:r>
      <w:proofErr w:type="spellEnd"/>
      <w:r w:rsidRPr="00DF7DBA">
        <w:rPr>
          <w:color w:val="808080"/>
        </w:rPr>
        <w:t xml:space="preserve"> un viaje sin su </w:t>
      </w:r>
      <w:proofErr w:type="spellStart"/>
      <w:r w:rsidRPr="00DF7DBA">
        <w:rPr>
          <w:color w:val="808080"/>
        </w:rPr>
        <w:t>respectivo</w:t>
      </w:r>
      <w:proofErr w:type="spellEnd"/>
      <w:r w:rsidRPr="00DF7DBA">
        <w:rPr>
          <w:color w:val="808080"/>
        </w:rPr>
        <w:t xml:space="preserve"> balance de </w:t>
      </w:r>
      <w:proofErr w:type="spellStart"/>
      <w:r w:rsidRPr="00DF7DBA">
        <w:rPr>
          <w:color w:val="808080"/>
        </w:rPr>
        <w:t>liquidación</w:t>
      </w:r>
      <w:proofErr w:type="spellEnd"/>
      <w:r w:rsidRPr="00DF7DBA">
        <w:rPr>
          <w:color w:val="808080"/>
        </w:rPr>
        <w:t xml:space="preserve">. </w:t>
      </w:r>
      <w:proofErr w:type="spellStart"/>
      <w:r w:rsidRPr="00DF7DBA">
        <w:rPr>
          <w:color w:val="808080"/>
        </w:rPr>
        <w:t>Si</w:t>
      </w:r>
      <w:proofErr w:type="spellEnd"/>
      <w:r w:rsidRPr="00DF7DBA">
        <w:rPr>
          <w:color w:val="808080"/>
        </w:rPr>
        <w:t xml:space="preserve"> un viaje se </w:t>
      </w:r>
      <w:proofErr w:type="spellStart"/>
      <w:r w:rsidRPr="00DF7DBA">
        <w:rPr>
          <w:color w:val="808080"/>
        </w:rPr>
        <w:t>cancela</w:t>
      </w:r>
      <w:proofErr w:type="spellEnd"/>
      <w:r w:rsidRPr="00DF7DBA">
        <w:rPr>
          <w:color w:val="808080"/>
        </w:rPr>
        <w:t xml:space="preserve"> o se </w:t>
      </w:r>
      <w:proofErr w:type="spellStart"/>
      <w:r w:rsidRPr="00DF7DBA">
        <w:rPr>
          <w:color w:val="808080"/>
        </w:rPr>
        <w:t>purga</w:t>
      </w:r>
      <w:proofErr w:type="spellEnd"/>
      <w:r w:rsidRPr="00DF7DBA">
        <w:rPr>
          <w:color w:val="808080"/>
        </w:rPr>
        <w:t xml:space="preserve">, su </w:t>
      </w:r>
      <w:proofErr w:type="spellStart"/>
      <w:r w:rsidRPr="00DF7DBA">
        <w:rPr>
          <w:color w:val="808080"/>
        </w:rPr>
        <w:t>registro</w:t>
      </w:r>
      <w:proofErr w:type="spellEnd"/>
      <w:r w:rsidRPr="00DF7DBA">
        <w:rPr>
          <w:color w:val="808080"/>
        </w:rPr>
        <w:t xml:space="preserve"> de </w:t>
      </w:r>
      <w:proofErr w:type="spellStart"/>
      <w:r w:rsidRPr="00DF7DBA">
        <w:rPr>
          <w:color w:val="808080"/>
        </w:rPr>
        <w:t>pago</w:t>
      </w:r>
      <w:proofErr w:type="spellEnd"/>
      <w:r w:rsidRPr="00DF7DBA">
        <w:rPr>
          <w:color w:val="808080"/>
        </w:rPr>
        <w:t xml:space="preserve"> se </w:t>
      </w:r>
      <w:proofErr w:type="spellStart"/>
      <w:r w:rsidRPr="00DF7DBA">
        <w:rPr>
          <w:color w:val="808080"/>
        </w:rPr>
        <w:t>destruye</w:t>
      </w:r>
      <w:proofErr w:type="spellEnd"/>
      <w:r w:rsidRPr="00DF7DBA">
        <w:rPr>
          <w:color w:val="808080"/>
        </w:rPr>
        <w:t xml:space="preserve"> con </w:t>
      </w:r>
      <w:proofErr w:type="spellStart"/>
      <w:r w:rsidRPr="00DF7DBA">
        <w:rPr>
          <w:color w:val="808080"/>
        </w:rPr>
        <w:t>él</w:t>
      </w:r>
      <w:proofErr w:type="spellEnd"/>
      <w:r w:rsidRPr="00DF7DBA">
        <w:rPr>
          <w:color w:val="808080"/>
        </w:rPr>
        <w:t xml:space="preserve">. Lo </w:t>
      </w:r>
      <w:proofErr w:type="spellStart"/>
      <w:r w:rsidRPr="00DF7DBA">
        <w:rPr>
          <w:color w:val="808080"/>
        </w:rPr>
        <w:t>mismo</w:t>
      </w:r>
      <w:proofErr w:type="spellEnd"/>
      <w:r w:rsidRPr="00DF7DBA">
        <w:rPr>
          <w:color w:val="808080"/>
        </w:rPr>
        <w:t xml:space="preserve"> </w:t>
      </w:r>
      <w:proofErr w:type="spellStart"/>
      <w:r w:rsidRPr="00DF7DBA">
        <w:rPr>
          <w:color w:val="808080"/>
        </w:rPr>
        <w:t>aplica</w:t>
      </w:r>
      <w:proofErr w:type="spellEnd"/>
      <w:r w:rsidRPr="00DF7DBA">
        <w:rPr>
          <w:color w:val="808080"/>
        </w:rPr>
        <w:t xml:space="preserve"> para las </w:t>
      </w:r>
      <w:proofErr w:type="spellStart"/>
      <w:r w:rsidRPr="00DF7DBA">
        <w:rPr>
          <w:color w:val="808080"/>
        </w:rPr>
        <w:t>calificaciones</w:t>
      </w:r>
      <w:proofErr w:type="spellEnd"/>
      <w:r w:rsidRPr="00DF7DBA">
        <w:rPr>
          <w:color w:val="808080"/>
        </w:rPr>
        <w:t xml:space="preserve"> (</w:t>
      </w:r>
      <w:proofErr w:type="spellStart"/>
      <w:r w:rsidRPr="00DF7DBA">
        <w:rPr>
          <w:color w:val="808080"/>
        </w:rPr>
        <w:t>multiplicidad</w:t>
      </w:r>
      <w:proofErr w:type="spellEnd"/>
      <w:r w:rsidRPr="00DF7DBA">
        <w:rPr>
          <w:color w:val="808080"/>
        </w:rPr>
        <w:t xml:space="preserve"> 1..2): </w:t>
      </w:r>
      <w:proofErr w:type="spellStart"/>
      <w:r w:rsidRPr="00DF7DBA">
        <w:rPr>
          <w:color w:val="808080"/>
        </w:rPr>
        <w:t>cuando</w:t>
      </w:r>
      <w:proofErr w:type="spellEnd"/>
      <w:r w:rsidRPr="00DF7DBA">
        <w:rPr>
          <w:color w:val="808080"/>
        </w:rPr>
        <w:t xml:space="preserve"> </w:t>
      </w:r>
      <w:proofErr w:type="spellStart"/>
      <w:r w:rsidRPr="00DF7DBA">
        <w:rPr>
          <w:color w:val="808080"/>
        </w:rPr>
        <w:t>una</w:t>
      </w:r>
      <w:proofErr w:type="spellEnd"/>
      <w:r w:rsidRPr="00DF7DBA">
        <w:rPr>
          <w:color w:val="808080"/>
        </w:rPr>
        <w:t xml:space="preserve"> carrera </w:t>
      </w:r>
      <w:proofErr w:type="spellStart"/>
      <w:r w:rsidRPr="00DF7DBA">
        <w:rPr>
          <w:color w:val="808080"/>
        </w:rPr>
        <w:t>finaliza</w:t>
      </w:r>
      <w:proofErr w:type="spellEnd"/>
      <w:r w:rsidRPr="00DF7DBA">
        <w:rPr>
          <w:color w:val="808080"/>
        </w:rPr>
        <w:t xml:space="preserve"> con éxito, se </w:t>
      </w:r>
      <w:proofErr w:type="spellStart"/>
      <w:r w:rsidRPr="00DF7DBA">
        <w:rPr>
          <w:color w:val="808080"/>
        </w:rPr>
        <w:t>habilita</w:t>
      </w:r>
      <w:proofErr w:type="spellEnd"/>
      <w:r w:rsidRPr="00DF7DBA">
        <w:rPr>
          <w:color w:val="808080"/>
        </w:rPr>
        <w:t xml:space="preserve"> la </w:t>
      </w:r>
      <w:proofErr w:type="spellStart"/>
      <w:r w:rsidRPr="00DF7DBA">
        <w:rPr>
          <w:color w:val="808080"/>
        </w:rPr>
        <w:t>evaluación</w:t>
      </w:r>
      <w:proofErr w:type="spellEnd"/>
      <w:r w:rsidRPr="00DF7DBA">
        <w:rPr>
          <w:color w:val="808080"/>
        </w:rPr>
        <w:t xml:space="preserve"> del </w:t>
      </w:r>
      <w:proofErr w:type="spellStart"/>
      <w:r w:rsidRPr="00DF7DBA">
        <w:rPr>
          <w:color w:val="808080"/>
        </w:rPr>
        <w:t>estudiante</w:t>
      </w:r>
      <w:proofErr w:type="spellEnd"/>
      <w:r w:rsidRPr="00DF7DBA">
        <w:rPr>
          <w:color w:val="808080"/>
        </w:rPr>
        <w:t xml:space="preserve"> </w:t>
      </w:r>
      <w:proofErr w:type="spellStart"/>
      <w:r w:rsidRPr="00DF7DBA">
        <w:rPr>
          <w:color w:val="808080"/>
        </w:rPr>
        <w:t>hacia</w:t>
      </w:r>
      <w:proofErr w:type="spellEnd"/>
      <w:r w:rsidRPr="00DF7DBA">
        <w:rPr>
          <w:color w:val="808080"/>
        </w:rPr>
        <w:t xml:space="preserve"> el conductor y, de </w:t>
      </w:r>
      <w:proofErr w:type="spellStart"/>
      <w:r w:rsidRPr="00DF7DBA">
        <w:rPr>
          <w:color w:val="808080"/>
        </w:rPr>
        <w:t>manera</w:t>
      </w:r>
      <w:proofErr w:type="spellEnd"/>
      <w:r w:rsidRPr="00DF7DBA">
        <w:rPr>
          <w:color w:val="808080"/>
        </w:rPr>
        <w:t xml:space="preserve"> </w:t>
      </w:r>
      <w:proofErr w:type="spellStart"/>
      <w:r w:rsidRPr="00DF7DBA">
        <w:rPr>
          <w:color w:val="808080"/>
        </w:rPr>
        <w:t>opcional</w:t>
      </w:r>
      <w:proofErr w:type="spellEnd"/>
      <w:r w:rsidRPr="00DF7DBA">
        <w:rPr>
          <w:color w:val="808080"/>
        </w:rPr>
        <w:t xml:space="preserve">, la del conductor </w:t>
      </w:r>
      <w:proofErr w:type="spellStart"/>
      <w:r w:rsidRPr="00DF7DBA">
        <w:rPr>
          <w:color w:val="808080"/>
        </w:rPr>
        <w:t>hacia</w:t>
      </w:r>
      <w:proofErr w:type="spellEnd"/>
      <w:r w:rsidRPr="00DF7DBA">
        <w:rPr>
          <w:color w:val="808080"/>
        </w:rPr>
        <w:t xml:space="preserve"> el </w:t>
      </w:r>
      <w:proofErr w:type="spellStart"/>
      <w:r w:rsidRPr="00DF7DBA">
        <w:rPr>
          <w:color w:val="808080"/>
        </w:rPr>
        <w:t>alumno</w:t>
      </w:r>
      <w:proofErr w:type="spellEnd"/>
      <w:r w:rsidRPr="00DF7DBA">
        <w:rPr>
          <w:color w:val="808080"/>
        </w:rPr>
        <w:t xml:space="preserve">. </w:t>
      </w:r>
      <w:proofErr w:type="spellStart"/>
      <w:r w:rsidRPr="00DF7DBA">
        <w:rPr>
          <w:color w:val="808080"/>
        </w:rPr>
        <w:t>Ambas</w:t>
      </w:r>
      <w:proofErr w:type="spellEnd"/>
      <w:r w:rsidRPr="00DF7DBA">
        <w:rPr>
          <w:color w:val="808080"/>
        </w:rPr>
        <w:t xml:space="preserve"> </w:t>
      </w:r>
      <w:proofErr w:type="spellStart"/>
      <w:r w:rsidRPr="00DF7DBA">
        <w:rPr>
          <w:color w:val="808080"/>
        </w:rPr>
        <w:t>dependen</w:t>
      </w:r>
      <w:proofErr w:type="spellEnd"/>
      <w:r w:rsidRPr="00DF7DBA">
        <w:rPr>
          <w:color w:val="808080"/>
        </w:rPr>
        <w:t xml:space="preserve"> </w:t>
      </w:r>
      <w:proofErr w:type="spellStart"/>
      <w:r w:rsidRPr="00DF7DBA">
        <w:rPr>
          <w:color w:val="808080"/>
        </w:rPr>
        <w:t>por</w:t>
      </w:r>
      <w:proofErr w:type="spellEnd"/>
      <w:r w:rsidRPr="00DF7DBA">
        <w:rPr>
          <w:color w:val="808080"/>
        </w:rPr>
        <w:t xml:space="preserve"> </w:t>
      </w:r>
      <w:proofErr w:type="spellStart"/>
      <w:r w:rsidRPr="00DF7DBA">
        <w:rPr>
          <w:color w:val="808080"/>
        </w:rPr>
        <w:t>completo</w:t>
      </w:r>
      <w:proofErr w:type="spellEnd"/>
      <w:r w:rsidRPr="00DF7DBA">
        <w:rPr>
          <w:color w:val="808080"/>
        </w:rPr>
        <w:t xml:space="preserve"> de </w:t>
      </w:r>
      <w:proofErr w:type="spellStart"/>
      <w:r w:rsidRPr="00DF7DBA">
        <w:rPr>
          <w:color w:val="808080"/>
        </w:rPr>
        <w:t>que</w:t>
      </w:r>
      <w:proofErr w:type="spellEnd"/>
      <w:r w:rsidRPr="00DF7DBA">
        <w:rPr>
          <w:color w:val="808080"/>
        </w:rPr>
        <w:t xml:space="preserve"> el viaje se </w:t>
      </w:r>
      <w:proofErr w:type="spellStart"/>
      <w:r w:rsidRPr="00DF7DBA">
        <w:rPr>
          <w:color w:val="808080"/>
        </w:rPr>
        <w:t>haya</w:t>
      </w:r>
      <w:proofErr w:type="spellEnd"/>
      <w:r w:rsidRPr="00DF7DBA">
        <w:rPr>
          <w:color w:val="808080"/>
        </w:rPr>
        <w:t xml:space="preserve"> </w:t>
      </w:r>
      <w:proofErr w:type="spellStart"/>
      <w:r w:rsidRPr="00DF7DBA">
        <w:rPr>
          <w:color w:val="808080"/>
        </w:rPr>
        <w:t>llevado</w:t>
      </w:r>
      <w:proofErr w:type="spellEnd"/>
      <w:r w:rsidRPr="00DF7DBA">
        <w:rPr>
          <w:color w:val="808080"/>
        </w:rPr>
        <w:t xml:space="preserve"> a </w:t>
      </w:r>
      <w:proofErr w:type="spellStart"/>
      <w:r w:rsidRPr="00DF7DBA">
        <w:rPr>
          <w:color w:val="808080"/>
        </w:rPr>
        <w:t>cabo</w:t>
      </w:r>
      <w:proofErr w:type="spellEnd"/>
      <w:r w:rsidRPr="00DF7DBA">
        <w:rPr>
          <w:color w:val="808080"/>
        </w:rPr>
        <w:t>.</w:t>
      </w:r>
    </w:p>
    <w:p w14:paraId="179FE56E" w14:textId="77777777" w:rsidR="009D6CE5" w:rsidRDefault="005D63DE">
      <w:pPr>
        <w:spacing w:before="360" w:after="160"/>
        <w:jc w:val="center"/>
      </w:pPr>
      <w:r>
        <w:rPr>
          <w:b/>
          <w:color w:val="003366"/>
          <w:sz w:val="28"/>
        </w:rPr>
        <w:t xml:space="preserve">8. </w:t>
      </w:r>
      <w:proofErr w:type="spellStart"/>
      <w:r>
        <w:rPr>
          <w:b/>
          <w:color w:val="003366"/>
          <w:sz w:val="28"/>
        </w:rPr>
        <w:t>Trazado</w:t>
      </w:r>
      <w:proofErr w:type="spellEnd"/>
      <w:r>
        <w:rPr>
          <w:b/>
          <w:color w:val="003366"/>
          <w:sz w:val="28"/>
        </w:rPr>
        <w:t xml:space="preserve"> a Java (</w:t>
      </w:r>
      <w:proofErr w:type="spellStart"/>
      <w:r>
        <w:rPr>
          <w:b/>
          <w:color w:val="003366"/>
          <w:sz w:val="28"/>
        </w:rPr>
        <w:t>Esqueleto</w:t>
      </w:r>
      <w:proofErr w:type="spellEnd"/>
      <w:r>
        <w:rPr>
          <w:b/>
          <w:color w:val="003366"/>
          <w:sz w:val="28"/>
        </w:rPr>
        <w:t xml:space="preserve"> de </w:t>
      </w:r>
      <w:proofErr w:type="spellStart"/>
      <w:r>
        <w:rPr>
          <w:b/>
          <w:color w:val="003366"/>
          <w:sz w:val="28"/>
        </w:rPr>
        <w:t>Código</w:t>
      </w:r>
      <w:proofErr w:type="spellEnd"/>
      <w:r>
        <w:rPr>
          <w:b/>
          <w:color w:val="003366"/>
          <w:sz w:val="28"/>
        </w:rPr>
        <w:t xml:space="preserve"> </w:t>
      </w:r>
      <w:proofErr w:type="spellStart"/>
      <w:r>
        <w:rPr>
          <w:b/>
          <w:color w:val="003366"/>
          <w:sz w:val="28"/>
        </w:rPr>
        <w:t>Fuente</w:t>
      </w:r>
      <w:proofErr w:type="spellEnd"/>
      <w:r>
        <w:rPr>
          <w:b/>
          <w:color w:val="003366"/>
          <w:sz w:val="28"/>
        </w:rPr>
        <w:t>)</w:t>
      </w:r>
    </w:p>
    <w:p w14:paraId="6C317A82" w14:textId="77777777" w:rsidR="009D6CE5" w:rsidRDefault="005D63DE">
      <w:pPr>
        <w:spacing w:before="280"/>
      </w:pPr>
      <w:r>
        <w:rPr>
          <w:b/>
          <w:color w:val="003366"/>
          <w:sz w:val="24"/>
        </w:rPr>
        <w:t xml:space="preserve">8.1 </w:t>
      </w:r>
      <w:proofErr w:type="spellStart"/>
      <w:r>
        <w:rPr>
          <w:b/>
          <w:color w:val="003366"/>
          <w:sz w:val="24"/>
        </w:rPr>
        <w:t>Estructura</w:t>
      </w:r>
      <w:proofErr w:type="spellEnd"/>
      <w:r>
        <w:rPr>
          <w:b/>
          <w:color w:val="003366"/>
          <w:sz w:val="24"/>
        </w:rPr>
        <w:t xml:space="preserve"> de </w:t>
      </w:r>
      <w:proofErr w:type="spellStart"/>
      <w:r>
        <w:rPr>
          <w:b/>
          <w:color w:val="003366"/>
          <w:sz w:val="24"/>
        </w:rPr>
        <w:t>Paquetes</w:t>
      </w:r>
      <w:proofErr w:type="spellEnd"/>
    </w:p>
    <w:tbl>
      <w:tblPr>
        <w:tblW w:w="0" w:type="auto"/>
        <w:jc w:val="center"/>
        <w:tblLayout w:type="fixed"/>
        <w:tblLook w:val="04A0" w:firstRow="1" w:lastRow="0" w:firstColumn="1" w:lastColumn="0" w:noHBand="0" w:noVBand="1"/>
      </w:tblPr>
      <w:tblGrid>
        <w:gridCol w:w="9360"/>
      </w:tblGrid>
      <w:tr w:rsidR="009D6CE5" w14:paraId="3E8E6418" w14:textId="77777777">
        <w:trPr>
          <w:jc w:val="center"/>
        </w:trPr>
        <w:tc>
          <w:tcPr>
            <w:tcW w:w="9360" w:type="dxa"/>
            <w:tcBorders>
              <w:top w:val="none" w:sz="4" w:space="0" w:color="auto"/>
              <w:left w:val="single" w:sz="24" w:space="0" w:color="003366"/>
              <w:bottom w:val="none" w:sz="4" w:space="0" w:color="auto"/>
              <w:right w:val="none" w:sz="4" w:space="0" w:color="auto"/>
            </w:tcBorders>
            <w:shd w:val="clear" w:color="auto" w:fill="F4F6F8"/>
            <w:tcMar>
              <w:top w:w="140" w:type="dxa"/>
              <w:left w:w="200" w:type="dxa"/>
              <w:bottom w:w="140" w:type="dxa"/>
              <w:right w:w="200" w:type="dxa"/>
            </w:tcMar>
          </w:tcPr>
          <w:p w14:paraId="4135CD5B" w14:textId="77777777" w:rsidR="009D6CE5" w:rsidRDefault="005D63DE">
            <w:pPr>
              <w:spacing w:before="40" w:after="80" w:line="276" w:lineRule="auto"/>
            </w:pPr>
            <w:r>
              <w:rPr>
                <w:rFonts w:ascii="Arial" w:hAnsi="Arial"/>
                <w:b/>
                <w:color w:val="003366"/>
                <w:sz w:val="20"/>
              </w:rPr>
              <w:t xml:space="preserve">📌 </w:t>
            </w:r>
            <w:proofErr w:type="spellStart"/>
            <w:r>
              <w:rPr>
                <w:rFonts w:ascii="Arial" w:hAnsi="Arial"/>
                <w:b/>
                <w:color w:val="003366"/>
                <w:sz w:val="20"/>
              </w:rPr>
              <w:t>Estándar</w:t>
            </w:r>
            <w:proofErr w:type="spellEnd"/>
            <w:r>
              <w:rPr>
                <w:rFonts w:ascii="Arial" w:hAnsi="Arial"/>
                <w:b/>
                <w:color w:val="003366"/>
                <w:sz w:val="20"/>
              </w:rPr>
              <w:t xml:space="preserve"> de </w:t>
            </w:r>
            <w:proofErr w:type="spellStart"/>
            <w:r>
              <w:rPr>
                <w:rFonts w:ascii="Arial" w:hAnsi="Arial"/>
                <w:b/>
                <w:color w:val="003366"/>
                <w:sz w:val="20"/>
              </w:rPr>
              <w:t>Organización</w:t>
            </w:r>
            <w:proofErr w:type="spellEnd"/>
            <w:r>
              <w:rPr>
                <w:rFonts w:ascii="Arial" w:hAnsi="Arial"/>
                <w:b/>
                <w:color w:val="003366"/>
                <w:sz w:val="20"/>
              </w:rPr>
              <w:t xml:space="preserve"> en Java</w:t>
            </w:r>
            <w:r>
              <w:rPr>
                <w:rFonts w:ascii="Arial" w:hAnsi="Arial"/>
                <w:b/>
                <w:color w:val="003366"/>
                <w:sz w:val="20"/>
              </w:rPr>
              <w:br/>
            </w:r>
          </w:p>
          <w:p w14:paraId="4813E6E9" w14:textId="77777777" w:rsidR="009D6CE5" w:rsidRDefault="005D63DE">
            <w:pPr>
              <w:spacing w:after="40" w:line="276" w:lineRule="auto"/>
            </w:pPr>
            <w:proofErr w:type="spellStart"/>
            <w:r>
              <w:rPr>
                <w:rFonts w:ascii="Arial" w:hAnsi="Arial"/>
                <w:i/>
                <w:color w:val="333333"/>
                <w:sz w:val="19"/>
              </w:rPr>
              <w:t>Muestre</w:t>
            </w:r>
            <w:proofErr w:type="spellEnd"/>
            <w:r>
              <w:rPr>
                <w:rFonts w:ascii="Arial" w:hAnsi="Arial"/>
                <w:i/>
                <w:color w:val="333333"/>
                <w:sz w:val="19"/>
              </w:rPr>
              <w:t xml:space="preserve"> la </w:t>
            </w:r>
            <w:proofErr w:type="spellStart"/>
            <w:r>
              <w:rPr>
                <w:rFonts w:ascii="Arial" w:hAnsi="Arial"/>
                <w:i/>
                <w:color w:val="333333"/>
                <w:sz w:val="19"/>
              </w:rPr>
              <w:t>estructura</w:t>
            </w:r>
            <w:proofErr w:type="spellEnd"/>
            <w:r>
              <w:rPr>
                <w:rFonts w:ascii="Arial" w:hAnsi="Arial"/>
                <w:i/>
                <w:color w:val="333333"/>
                <w:sz w:val="19"/>
              </w:rPr>
              <w:t xml:space="preserve"> de </w:t>
            </w:r>
            <w:proofErr w:type="spellStart"/>
            <w:r>
              <w:rPr>
                <w:rFonts w:ascii="Arial" w:hAnsi="Arial"/>
                <w:i/>
                <w:color w:val="333333"/>
                <w:sz w:val="19"/>
              </w:rPr>
              <w:t>paquetes</w:t>
            </w:r>
            <w:proofErr w:type="spellEnd"/>
            <w:r>
              <w:rPr>
                <w:rFonts w:ascii="Arial" w:hAnsi="Arial"/>
                <w:i/>
                <w:color w:val="333333"/>
                <w:sz w:val="19"/>
              </w:rPr>
              <w:t xml:space="preserve"> </w:t>
            </w:r>
            <w:proofErr w:type="spellStart"/>
            <w:r>
              <w:rPr>
                <w:rFonts w:ascii="Arial" w:hAnsi="Arial"/>
                <w:i/>
                <w:color w:val="333333"/>
                <w:sz w:val="19"/>
              </w:rPr>
              <w:t>creada</w:t>
            </w:r>
            <w:proofErr w:type="spellEnd"/>
            <w:r>
              <w:rPr>
                <w:rFonts w:ascii="Arial" w:hAnsi="Arial"/>
                <w:i/>
                <w:color w:val="333333"/>
                <w:sz w:val="19"/>
              </w:rPr>
              <w:t xml:space="preserve"> en NetBeans/Eclipse </w:t>
            </w:r>
            <w:proofErr w:type="spellStart"/>
            <w:r>
              <w:rPr>
                <w:rFonts w:ascii="Arial" w:hAnsi="Arial"/>
                <w:i/>
                <w:color w:val="333333"/>
                <w:sz w:val="19"/>
              </w:rPr>
              <w:t>bajo</w:t>
            </w:r>
            <w:proofErr w:type="spellEnd"/>
            <w:r>
              <w:rPr>
                <w:rFonts w:ascii="Arial" w:hAnsi="Arial"/>
                <w:i/>
                <w:color w:val="333333"/>
                <w:sz w:val="19"/>
              </w:rPr>
              <w:t xml:space="preserve"> el </w:t>
            </w:r>
            <w:proofErr w:type="spellStart"/>
            <w:r>
              <w:rPr>
                <w:rFonts w:ascii="Arial" w:hAnsi="Arial"/>
                <w:i/>
                <w:color w:val="333333"/>
                <w:sz w:val="19"/>
              </w:rPr>
              <w:t>convenio</w:t>
            </w:r>
            <w:proofErr w:type="spellEnd"/>
            <w:r>
              <w:rPr>
                <w:rFonts w:ascii="Arial" w:hAnsi="Arial"/>
                <w:i/>
                <w:color w:val="333333"/>
                <w:sz w:val="19"/>
              </w:rPr>
              <w:t xml:space="preserve"> </w:t>
            </w:r>
            <w:proofErr w:type="spellStart"/>
            <w:r>
              <w:rPr>
                <w:rFonts w:ascii="Arial" w:hAnsi="Arial"/>
                <w:i/>
                <w:color w:val="333333"/>
                <w:sz w:val="19"/>
              </w:rPr>
              <w:t>institucional</w:t>
            </w:r>
            <w:proofErr w:type="spellEnd"/>
            <w:r>
              <w:rPr>
                <w:rFonts w:ascii="Arial" w:hAnsi="Arial"/>
                <w:i/>
                <w:color w:val="333333"/>
                <w:sz w:val="19"/>
              </w:rPr>
              <w:t>:</w:t>
            </w:r>
            <w:r>
              <w:rPr>
                <w:rFonts w:ascii="Arial" w:hAnsi="Arial"/>
                <w:i/>
                <w:color w:val="333333"/>
                <w:sz w:val="19"/>
              </w:rPr>
              <w:br/>
              <w:t>`</w:t>
            </w:r>
            <w:proofErr w:type="spellStart"/>
            <w:r>
              <w:rPr>
                <w:rFonts w:ascii="Arial" w:hAnsi="Arial"/>
                <w:i/>
                <w:color w:val="333333"/>
                <w:sz w:val="19"/>
              </w:rPr>
              <w:t>co.edu.uniamazonia</w:t>
            </w:r>
            <w:proofErr w:type="spellEnd"/>
            <w:r>
              <w:rPr>
                <w:rFonts w:ascii="Arial" w:hAnsi="Arial"/>
                <w:i/>
                <w:color w:val="333333"/>
                <w:sz w:val="19"/>
              </w:rPr>
              <w:t>.&lt;</w:t>
            </w:r>
            <w:proofErr w:type="spellStart"/>
            <w:r>
              <w:rPr>
                <w:rFonts w:ascii="Arial" w:hAnsi="Arial"/>
                <w:i/>
                <w:color w:val="333333"/>
                <w:sz w:val="19"/>
              </w:rPr>
              <w:t>nombreproyecto</w:t>
            </w:r>
            <w:proofErr w:type="spellEnd"/>
            <w:r>
              <w:rPr>
                <w:rFonts w:ascii="Arial" w:hAnsi="Arial"/>
                <w:i/>
                <w:color w:val="333333"/>
                <w:sz w:val="19"/>
              </w:rPr>
              <w:t>&gt;.mundo`</w:t>
            </w:r>
          </w:p>
        </w:tc>
      </w:tr>
    </w:tbl>
    <w:p w14:paraId="77A2B253" w14:textId="491ABC1B" w:rsidR="009D6CE5" w:rsidRDefault="00740D68">
      <w:r>
        <w:rPr>
          <w:noProof/>
        </w:rPr>
        <w:lastRenderedPageBreak/>
        <w:drawing>
          <wp:anchor distT="0" distB="0" distL="114300" distR="114300" simplePos="0" relativeHeight="251675648" behindDoc="0" locked="0" layoutInCell="1" allowOverlap="1" wp14:anchorId="16CAA0F8" wp14:editId="0297FA8E">
            <wp:simplePos x="0" y="0"/>
            <wp:positionH relativeFrom="column">
              <wp:posOffset>-121920</wp:posOffset>
            </wp:positionH>
            <wp:positionV relativeFrom="paragraph">
              <wp:posOffset>0</wp:posOffset>
            </wp:positionV>
            <wp:extent cx="5943600" cy="6092190"/>
            <wp:effectExtent l="0" t="0" r="0" b="3810"/>
            <wp:wrapTopAndBottom/>
            <wp:docPr id="82655085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550857" name="Imagen 826550857"/>
                    <pic:cNvPicPr/>
                  </pic:nvPicPr>
                  <pic:blipFill>
                    <a:blip r:embed="rId12"/>
                    <a:stretch>
                      <a:fillRect/>
                    </a:stretch>
                  </pic:blipFill>
                  <pic:spPr>
                    <a:xfrm>
                      <a:off x="0" y="0"/>
                      <a:ext cx="5943600" cy="6092190"/>
                    </a:xfrm>
                    <a:prstGeom prst="rect">
                      <a:avLst/>
                    </a:prstGeom>
                  </pic:spPr>
                </pic:pic>
              </a:graphicData>
            </a:graphic>
          </wp:anchor>
        </w:drawing>
      </w:r>
    </w:p>
    <w:p w14:paraId="37A0108A" w14:textId="77777777" w:rsidR="009D6CE5" w:rsidRDefault="005D63DE">
      <w:pPr>
        <w:spacing w:before="280"/>
      </w:pPr>
      <w:r>
        <w:rPr>
          <w:b/>
          <w:color w:val="003366"/>
          <w:sz w:val="24"/>
        </w:rPr>
        <w:t xml:space="preserve">8.2 </w:t>
      </w:r>
      <w:proofErr w:type="spellStart"/>
      <w:r>
        <w:rPr>
          <w:b/>
          <w:color w:val="003366"/>
          <w:sz w:val="24"/>
        </w:rPr>
        <w:t>Código</w:t>
      </w:r>
      <w:proofErr w:type="spellEnd"/>
      <w:r>
        <w:rPr>
          <w:b/>
          <w:color w:val="003366"/>
          <w:sz w:val="24"/>
        </w:rPr>
        <w:t xml:space="preserve"> </w:t>
      </w:r>
      <w:proofErr w:type="spellStart"/>
      <w:r>
        <w:rPr>
          <w:b/>
          <w:color w:val="003366"/>
          <w:sz w:val="24"/>
        </w:rPr>
        <w:t>Fuente</w:t>
      </w:r>
      <w:proofErr w:type="spellEnd"/>
      <w:r>
        <w:rPr>
          <w:b/>
          <w:color w:val="003366"/>
          <w:sz w:val="24"/>
        </w:rPr>
        <w:t xml:space="preserve"> Base de las </w:t>
      </w:r>
      <w:proofErr w:type="spellStart"/>
      <w:r>
        <w:rPr>
          <w:b/>
          <w:color w:val="003366"/>
          <w:sz w:val="24"/>
        </w:rPr>
        <w:t>Clases</w:t>
      </w:r>
      <w:proofErr w:type="spellEnd"/>
    </w:p>
    <w:tbl>
      <w:tblPr>
        <w:tblW w:w="0" w:type="auto"/>
        <w:jc w:val="center"/>
        <w:tblLayout w:type="fixed"/>
        <w:tblLook w:val="04A0" w:firstRow="1" w:lastRow="0" w:firstColumn="1" w:lastColumn="0" w:noHBand="0" w:noVBand="1"/>
      </w:tblPr>
      <w:tblGrid>
        <w:gridCol w:w="9360"/>
      </w:tblGrid>
      <w:tr w:rsidR="009D6CE5" w14:paraId="4DD8CCD1" w14:textId="77777777">
        <w:trPr>
          <w:jc w:val="center"/>
        </w:trPr>
        <w:tc>
          <w:tcPr>
            <w:tcW w:w="9360" w:type="dxa"/>
            <w:tcBorders>
              <w:top w:val="none" w:sz="4" w:space="0" w:color="auto"/>
              <w:left w:val="single" w:sz="24" w:space="0" w:color="003366"/>
              <w:bottom w:val="none" w:sz="4" w:space="0" w:color="auto"/>
              <w:right w:val="none" w:sz="4" w:space="0" w:color="auto"/>
            </w:tcBorders>
            <w:shd w:val="clear" w:color="auto" w:fill="F4F6F8"/>
            <w:tcMar>
              <w:top w:w="140" w:type="dxa"/>
              <w:left w:w="200" w:type="dxa"/>
              <w:bottom w:w="140" w:type="dxa"/>
              <w:right w:w="200" w:type="dxa"/>
            </w:tcMar>
          </w:tcPr>
          <w:p w14:paraId="12A757AD" w14:textId="77777777" w:rsidR="009D6CE5" w:rsidRDefault="005D63DE">
            <w:pPr>
              <w:spacing w:before="40" w:after="80" w:line="276" w:lineRule="auto"/>
            </w:pPr>
            <w:r>
              <w:rPr>
                <w:rFonts w:ascii="Arial" w:hAnsi="Arial"/>
                <w:b/>
                <w:color w:val="003366"/>
                <w:sz w:val="20"/>
              </w:rPr>
              <w:t xml:space="preserve">📌 </w:t>
            </w:r>
            <w:proofErr w:type="spellStart"/>
            <w:r>
              <w:rPr>
                <w:rFonts w:ascii="Arial" w:hAnsi="Arial"/>
                <w:b/>
                <w:color w:val="003366"/>
                <w:sz w:val="20"/>
              </w:rPr>
              <w:t>Mapeo</w:t>
            </w:r>
            <w:proofErr w:type="spellEnd"/>
            <w:r>
              <w:rPr>
                <w:rFonts w:ascii="Arial" w:hAnsi="Arial"/>
                <w:b/>
                <w:color w:val="003366"/>
                <w:sz w:val="20"/>
              </w:rPr>
              <w:t xml:space="preserve"> de UML a Java</w:t>
            </w:r>
            <w:r>
              <w:rPr>
                <w:rFonts w:ascii="Arial" w:hAnsi="Arial"/>
                <w:b/>
                <w:color w:val="003366"/>
                <w:sz w:val="20"/>
              </w:rPr>
              <w:br/>
            </w:r>
          </w:p>
          <w:p w14:paraId="38DB3DA6" w14:textId="77777777" w:rsidR="009D6CE5" w:rsidRDefault="005D63DE">
            <w:pPr>
              <w:spacing w:after="40" w:line="276" w:lineRule="auto"/>
            </w:pPr>
            <w:proofErr w:type="spellStart"/>
            <w:r>
              <w:rPr>
                <w:rFonts w:ascii="Arial" w:hAnsi="Arial"/>
                <w:i/>
                <w:color w:val="333333"/>
                <w:sz w:val="19"/>
              </w:rPr>
              <w:t>Adjunte</w:t>
            </w:r>
            <w:proofErr w:type="spellEnd"/>
            <w:r>
              <w:rPr>
                <w:rFonts w:ascii="Arial" w:hAnsi="Arial"/>
                <w:i/>
                <w:color w:val="333333"/>
                <w:sz w:val="19"/>
              </w:rPr>
              <w:t xml:space="preserve"> el </w:t>
            </w:r>
            <w:proofErr w:type="spellStart"/>
            <w:r>
              <w:rPr>
                <w:rFonts w:ascii="Arial" w:hAnsi="Arial"/>
                <w:i/>
                <w:color w:val="333333"/>
                <w:sz w:val="19"/>
              </w:rPr>
              <w:t>código</w:t>
            </w:r>
            <w:proofErr w:type="spellEnd"/>
            <w:r>
              <w:rPr>
                <w:rFonts w:ascii="Arial" w:hAnsi="Arial"/>
                <w:i/>
                <w:color w:val="333333"/>
                <w:sz w:val="19"/>
              </w:rPr>
              <w:t xml:space="preserve"> </w:t>
            </w:r>
            <w:proofErr w:type="spellStart"/>
            <w:r>
              <w:rPr>
                <w:rFonts w:ascii="Arial" w:hAnsi="Arial"/>
                <w:i/>
                <w:color w:val="333333"/>
                <w:sz w:val="19"/>
              </w:rPr>
              <w:t>fuente</w:t>
            </w:r>
            <w:proofErr w:type="spellEnd"/>
            <w:r>
              <w:rPr>
                <w:rFonts w:ascii="Arial" w:hAnsi="Arial"/>
                <w:i/>
                <w:color w:val="333333"/>
                <w:sz w:val="19"/>
              </w:rPr>
              <w:t xml:space="preserve"> en </w:t>
            </w:r>
            <w:proofErr w:type="spellStart"/>
            <w:r>
              <w:rPr>
                <w:rFonts w:ascii="Arial" w:hAnsi="Arial"/>
                <w:i/>
                <w:color w:val="333333"/>
                <w:sz w:val="19"/>
              </w:rPr>
              <w:t>texto</w:t>
            </w:r>
            <w:proofErr w:type="spellEnd"/>
            <w:r>
              <w:rPr>
                <w:rFonts w:ascii="Arial" w:hAnsi="Arial"/>
                <w:i/>
                <w:color w:val="333333"/>
                <w:sz w:val="19"/>
              </w:rPr>
              <w:t xml:space="preserve"> </w:t>
            </w:r>
            <w:proofErr w:type="spellStart"/>
            <w:r>
              <w:rPr>
                <w:rFonts w:ascii="Arial" w:hAnsi="Arial"/>
                <w:i/>
                <w:color w:val="333333"/>
                <w:sz w:val="19"/>
              </w:rPr>
              <w:t>plano</w:t>
            </w:r>
            <w:proofErr w:type="spellEnd"/>
            <w:r>
              <w:rPr>
                <w:rFonts w:ascii="Arial" w:hAnsi="Arial"/>
                <w:i/>
                <w:color w:val="333333"/>
                <w:sz w:val="19"/>
              </w:rPr>
              <w:t xml:space="preserve"> de las </w:t>
            </w:r>
            <w:proofErr w:type="spellStart"/>
            <w:r>
              <w:rPr>
                <w:rFonts w:ascii="Arial" w:hAnsi="Arial"/>
                <w:i/>
                <w:color w:val="333333"/>
                <w:sz w:val="19"/>
              </w:rPr>
              <w:t>clases</w:t>
            </w:r>
            <w:proofErr w:type="spellEnd"/>
            <w:r>
              <w:rPr>
                <w:rFonts w:ascii="Arial" w:hAnsi="Arial"/>
                <w:i/>
                <w:color w:val="333333"/>
                <w:sz w:val="19"/>
              </w:rPr>
              <w:t xml:space="preserve"> </w:t>
            </w:r>
            <w:proofErr w:type="spellStart"/>
            <w:r>
              <w:rPr>
                <w:rFonts w:ascii="Arial" w:hAnsi="Arial"/>
                <w:i/>
                <w:color w:val="333333"/>
                <w:sz w:val="19"/>
              </w:rPr>
              <w:t>principales</w:t>
            </w:r>
            <w:proofErr w:type="spellEnd"/>
            <w:r>
              <w:rPr>
                <w:rFonts w:ascii="Arial" w:hAnsi="Arial"/>
                <w:i/>
                <w:color w:val="333333"/>
                <w:sz w:val="19"/>
              </w:rPr>
              <w:t xml:space="preserve">. </w:t>
            </w:r>
            <w:proofErr w:type="spellStart"/>
            <w:r>
              <w:rPr>
                <w:rFonts w:ascii="Arial" w:hAnsi="Arial"/>
                <w:i/>
                <w:color w:val="333333"/>
                <w:sz w:val="19"/>
              </w:rPr>
              <w:t>Demuestre</w:t>
            </w:r>
            <w:proofErr w:type="spellEnd"/>
            <w:r>
              <w:rPr>
                <w:rFonts w:ascii="Arial" w:hAnsi="Arial"/>
                <w:i/>
                <w:color w:val="333333"/>
                <w:sz w:val="19"/>
              </w:rPr>
              <w:t xml:space="preserve"> la </w:t>
            </w:r>
            <w:proofErr w:type="spellStart"/>
            <w:r>
              <w:rPr>
                <w:rFonts w:ascii="Arial" w:hAnsi="Arial"/>
                <w:i/>
                <w:color w:val="333333"/>
                <w:sz w:val="19"/>
              </w:rPr>
              <w:t>correspondencia</w:t>
            </w:r>
            <w:proofErr w:type="spellEnd"/>
            <w:r>
              <w:rPr>
                <w:rFonts w:ascii="Arial" w:hAnsi="Arial"/>
                <w:i/>
                <w:color w:val="333333"/>
                <w:sz w:val="19"/>
              </w:rPr>
              <w:t xml:space="preserve"> </w:t>
            </w:r>
            <w:proofErr w:type="spellStart"/>
            <w:r>
              <w:rPr>
                <w:rFonts w:ascii="Arial" w:hAnsi="Arial"/>
                <w:i/>
                <w:color w:val="333333"/>
                <w:sz w:val="19"/>
              </w:rPr>
              <w:t>directa</w:t>
            </w:r>
            <w:proofErr w:type="spellEnd"/>
            <w:r>
              <w:rPr>
                <w:rFonts w:ascii="Arial" w:hAnsi="Arial"/>
                <w:i/>
                <w:color w:val="333333"/>
                <w:sz w:val="19"/>
              </w:rPr>
              <w:t>:</w:t>
            </w:r>
            <w:r>
              <w:rPr>
                <w:rFonts w:ascii="Arial" w:hAnsi="Arial"/>
                <w:i/>
                <w:color w:val="333333"/>
                <w:sz w:val="19"/>
              </w:rPr>
              <w:br/>
              <w:t xml:space="preserve">- </w:t>
            </w:r>
            <w:proofErr w:type="spellStart"/>
            <w:r>
              <w:rPr>
                <w:rFonts w:ascii="Arial" w:hAnsi="Arial"/>
                <w:i/>
                <w:color w:val="333333"/>
                <w:sz w:val="19"/>
              </w:rPr>
              <w:t>Atributos</w:t>
            </w:r>
            <w:proofErr w:type="spellEnd"/>
            <w:r>
              <w:rPr>
                <w:rFonts w:ascii="Arial" w:hAnsi="Arial"/>
                <w:i/>
                <w:color w:val="333333"/>
                <w:sz w:val="19"/>
              </w:rPr>
              <w:t xml:space="preserve"> </w:t>
            </w:r>
            <w:proofErr w:type="spellStart"/>
            <w:r>
              <w:rPr>
                <w:rFonts w:ascii="Arial" w:hAnsi="Arial"/>
                <w:i/>
                <w:color w:val="333333"/>
                <w:sz w:val="19"/>
              </w:rPr>
              <w:t>privados</w:t>
            </w:r>
            <w:proofErr w:type="spellEnd"/>
            <w:r>
              <w:rPr>
                <w:rFonts w:ascii="Arial" w:hAnsi="Arial"/>
                <w:i/>
                <w:color w:val="333333"/>
                <w:sz w:val="19"/>
              </w:rPr>
              <w:t xml:space="preserve"> (`private`)</w:t>
            </w:r>
            <w:r>
              <w:rPr>
                <w:rFonts w:ascii="Arial" w:hAnsi="Arial"/>
                <w:i/>
                <w:color w:val="333333"/>
                <w:sz w:val="19"/>
              </w:rPr>
              <w:br/>
              <w:t xml:space="preserve">- Constructor </w:t>
            </w:r>
            <w:proofErr w:type="spellStart"/>
            <w:r>
              <w:rPr>
                <w:rFonts w:ascii="Arial" w:hAnsi="Arial"/>
                <w:i/>
                <w:color w:val="333333"/>
                <w:sz w:val="19"/>
              </w:rPr>
              <w:t>explícito</w:t>
            </w:r>
            <w:proofErr w:type="spellEnd"/>
            <w:r>
              <w:rPr>
                <w:rFonts w:ascii="Arial" w:hAnsi="Arial"/>
                <w:i/>
                <w:color w:val="333333"/>
                <w:sz w:val="19"/>
              </w:rPr>
              <w:t xml:space="preserve"> con </w:t>
            </w:r>
            <w:proofErr w:type="spellStart"/>
            <w:r>
              <w:rPr>
                <w:rFonts w:ascii="Arial" w:hAnsi="Arial"/>
                <w:i/>
                <w:color w:val="333333"/>
                <w:sz w:val="19"/>
              </w:rPr>
              <w:t>inicialización</w:t>
            </w:r>
            <w:proofErr w:type="spellEnd"/>
            <w:r>
              <w:rPr>
                <w:rFonts w:ascii="Arial" w:hAnsi="Arial"/>
                <w:i/>
                <w:color w:val="333333"/>
                <w:sz w:val="19"/>
              </w:rPr>
              <w:t xml:space="preserve"> de </w:t>
            </w:r>
            <w:proofErr w:type="spellStart"/>
            <w:r>
              <w:rPr>
                <w:rFonts w:ascii="Arial" w:hAnsi="Arial"/>
                <w:i/>
                <w:color w:val="333333"/>
                <w:sz w:val="19"/>
              </w:rPr>
              <w:t>estado</w:t>
            </w:r>
            <w:proofErr w:type="spellEnd"/>
            <w:r>
              <w:rPr>
                <w:rFonts w:ascii="Arial" w:hAnsi="Arial"/>
                <w:i/>
                <w:color w:val="333333"/>
                <w:sz w:val="19"/>
              </w:rPr>
              <w:br/>
              <w:t xml:space="preserve">- </w:t>
            </w:r>
            <w:proofErr w:type="spellStart"/>
            <w:r>
              <w:rPr>
                <w:rFonts w:ascii="Arial" w:hAnsi="Arial"/>
                <w:i/>
                <w:color w:val="333333"/>
                <w:sz w:val="19"/>
              </w:rPr>
              <w:t>Métodos</w:t>
            </w:r>
            <w:proofErr w:type="spellEnd"/>
            <w:r>
              <w:rPr>
                <w:rFonts w:ascii="Arial" w:hAnsi="Arial"/>
                <w:i/>
                <w:color w:val="333333"/>
                <w:sz w:val="19"/>
              </w:rPr>
              <w:t xml:space="preserve"> </w:t>
            </w:r>
            <w:proofErr w:type="spellStart"/>
            <w:r>
              <w:rPr>
                <w:rFonts w:ascii="Arial" w:hAnsi="Arial"/>
                <w:i/>
                <w:color w:val="333333"/>
                <w:sz w:val="19"/>
              </w:rPr>
              <w:t>modificadores</w:t>
            </w:r>
            <w:proofErr w:type="spellEnd"/>
            <w:r>
              <w:rPr>
                <w:rFonts w:ascii="Arial" w:hAnsi="Arial"/>
                <w:i/>
                <w:color w:val="333333"/>
                <w:sz w:val="19"/>
              </w:rPr>
              <w:t>/</w:t>
            </w:r>
            <w:proofErr w:type="spellStart"/>
            <w:r>
              <w:rPr>
                <w:rFonts w:ascii="Arial" w:hAnsi="Arial"/>
                <w:i/>
                <w:color w:val="333333"/>
                <w:sz w:val="19"/>
              </w:rPr>
              <w:t>consultores</w:t>
            </w:r>
            <w:proofErr w:type="spellEnd"/>
            <w:r>
              <w:rPr>
                <w:rFonts w:ascii="Arial" w:hAnsi="Arial"/>
                <w:i/>
                <w:color w:val="333333"/>
                <w:sz w:val="19"/>
              </w:rPr>
              <w:t xml:space="preserve"> (`get`/`set`) y </w:t>
            </w:r>
            <w:proofErr w:type="spellStart"/>
            <w:r>
              <w:rPr>
                <w:rFonts w:ascii="Arial" w:hAnsi="Arial"/>
                <w:i/>
                <w:color w:val="333333"/>
                <w:sz w:val="19"/>
              </w:rPr>
              <w:t>métodos</w:t>
            </w:r>
            <w:proofErr w:type="spellEnd"/>
            <w:r>
              <w:rPr>
                <w:rFonts w:ascii="Arial" w:hAnsi="Arial"/>
                <w:i/>
                <w:color w:val="333333"/>
                <w:sz w:val="19"/>
              </w:rPr>
              <w:t xml:space="preserve"> de </w:t>
            </w:r>
            <w:proofErr w:type="spellStart"/>
            <w:r>
              <w:rPr>
                <w:rFonts w:ascii="Arial" w:hAnsi="Arial"/>
                <w:i/>
                <w:color w:val="333333"/>
                <w:sz w:val="19"/>
              </w:rPr>
              <w:t>negocio</w:t>
            </w:r>
            <w:proofErr w:type="spellEnd"/>
            <w:r>
              <w:rPr>
                <w:rFonts w:ascii="Arial" w:hAnsi="Arial"/>
                <w:i/>
                <w:color w:val="333333"/>
                <w:sz w:val="19"/>
              </w:rPr>
              <w:t>.</w:t>
            </w:r>
          </w:p>
        </w:tc>
      </w:tr>
    </w:tbl>
    <w:p w14:paraId="11363AA8" w14:textId="77777777" w:rsidR="009D6CE5" w:rsidRDefault="009D6CE5"/>
    <w:p w14:paraId="7121A759" w14:textId="77777777" w:rsidR="00101870" w:rsidRDefault="00101870" w:rsidP="00101870">
      <w:r>
        <w:lastRenderedPageBreak/>
        <w:t xml:space="preserve">## 8.2 </w:t>
      </w:r>
      <w:proofErr w:type="spellStart"/>
      <w:r>
        <w:t>Código</w:t>
      </w:r>
      <w:proofErr w:type="spellEnd"/>
      <w:r>
        <w:t xml:space="preserve"> </w:t>
      </w:r>
      <w:proofErr w:type="spellStart"/>
      <w:r>
        <w:t>Fuente</w:t>
      </w:r>
      <w:proofErr w:type="spellEnd"/>
      <w:r>
        <w:t xml:space="preserve"> Base de las </w:t>
      </w:r>
      <w:proofErr w:type="spellStart"/>
      <w:r>
        <w:t>Clases</w:t>
      </w:r>
      <w:proofErr w:type="spellEnd"/>
    </w:p>
    <w:p w14:paraId="331DEEA7" w14:textId="77777777" w:rsidR="00101870" w:rsidRDefault="00101870" w:rsidP="00101870"/>
    <w:p w14:paraId="1E59571C" w14:textId="77777777" w:rsidR="00101870" w:rsidRDefault="00101870" w:rsidP="00101870">
      <w:r>
        <w:t xml:space="preserve">A </w:t>
      </w:r>
      <w:proofErr w:type="spellStart"/>
      <w:r>
        <w:t>continuación</w:t>
      </w:r>
      <w:proofErr w:type="spellEnd"/>
      <w:r>
        <w:t xml:space="preserve">, se </w:t>
      </w:r>
      <w:proofErr w:type="spellStart"/>
      <w:r>
        <w:t>presenta</w:t>
      </w:r>
      <w:proofErr w:type="spellEnd"/>
      <w:r>
        <w:t xml:space="preserve"> el </w:t>
      </w:r>
      <w:proofErr w:type="spellStart"/>
      <w:r>
        <w:t>código</w:t>
      </w:r>
      <w:proofErr w:type="spellEnd"/>
      <w:r>
        <w:t xml:space="preserve"> </w:t>
      </w:r>
      <w:proofErr w:type="spellStart"/>
      <w:r>
        <w:t>fuente</w:t>
      </w:r>
      <w:proofErr w:type="spellEnd"/>
      <w:r>
        <w:t xml:space="preserve"> base de las </w:t>
      </w:r>
      <w:proofErr w:type="spellStart"/>
      <w:r>
        <w:t>clases</w:t>
      </w:r>
      <w:proofErr w:type="spellEnd"/>
      <w:r>
        <w:t xml:space="preserve"> </w:t>
      </w:r>
      <w:proofErr w:type="spellStart"/>
      <w:r>
        <w:t>principales</w:t>
      </w:r>
      <w:proofErr w:type="spellEnd"/>
      <w:r>
        <w:t xml:space="preserve"> del sistema </w:t>
      </w:r>
      <w:proofErr w:type="spellStart"/>
      <w:r>
        <w:t>TucanGo</w:t>
      </w:r>
      <w:proofErr w:type="spellEnd"/>
      <w:r>
        <w:t xml:space="preserve">, </w:t>
      </w:r>
      <w:proofErr w:type="spellStart"/>
      <w:r>
        <w:t>elaborado</w:t>
      </w:r>
      <w:proofErr w:type="spellEnd"/>
      <w:r>
        <w:t xml:space="preserve"> a </w:t>
      </w:r>
      <w:proofErr w:type="spellStart"/>
      <w:r>
        <w:t>partir</w:t>
      </w:r>
      <w:proofErr w:type="spellEnd"/>
      <w:r>
        <w:t xml:space="preserve"> del </w:t>
      </w:r>
      <w:proofErr w:type="spellStart"/>
      <w:r>
        <w:t>diagrama</w:t>
      </w:r>
      <w:proofErr w:type="spellEnd"/>
      <w:r>
        <w:t xml:space="preserve"> UML. Se </w:t>
      </w:r>
      <w:proofErr w:type="spellStart"/>
      <w:r>
        <w:t>utilizan</w:t>
      </w:r>
      <w:proofErr w:type="spellEnd"/>
      <w:r>
        <w:t xml:space="preserve"> </w:t>
      </w:r>
      <w:proofErr w:type="spellStart"/>
      <w:r>
        <w:t>atributos</w:t>
      </w:r>
      <w:proofErr w:type="spellEnd"/>
      <w:r>
        <w:t xml:space="preserve"> </w:t>
      </w:r>
      <w:proofErr w:type="spellStart"/>
      <w:r>
        <w:t>privados</w:t>
      </w:r>
      <w:proofErr w:type="spellEnd"/>
      <w:r>
        <w:t xml:space="preserve"> para </w:t>
      </w:r>
      <w:proofErr w:type="spellStart"/>
      <w:r>
        <w:t>proteger</w:t>
      </w:r>
      <w:proofErr w:type="spellEnd"/>
      <w:r>
        <w:t xml:space="preserve"> la </w:t>
      </w:r>
      <w:proofErr w:type="spellStart"/>
      <w:r>
        <w:t>información</w:t>
      </w:r>
      <w:proofErr w:type="spellEnd"/>
      <w:r>
        <w:t xml:space="preserve">, </w:t>
      </w:r>
      <w:proofErr w:type="spellStart"/>
      <w:r>
        <w:t>constructores</w:t>
      </w:r>
      <w:proofErr w:type="spellEnd"/>
      <w:r>
        <w:t xml:space="preserve"> para </w:t>
      </w:r>
      <w:proofErr w:type="spellStart"/>
      <w:r>
        <w:t>inicializar</w:t>
      </w:r>
      <w:proofErr w:type="spellEnd"/>
      <w:r>
        <w:t xml:space="preserve"> los </w:t>
      </w:r>
      <w:proofErr w:type="spellStart"/>
      <w:r>
        <w:t>objetos</w:t>
      </w:r>
      <w:proofErr w:type="spellEnd"/>
      <w:r>
        <w:t xml:space="preserve"> y </w:t>
      </w:r>
      <w:proofErr w:type="spellStart"/>
      <w:r>
        <w:t>métodos</w:t>
      </w:r>
      <w:proofErr w:type="spellEnd"/>
      <w:r>
        <w:t xml:space="preserve"> para </w:t>
      </w:r>
      <w:proofErr w:type="spellStart"/>
      <w:r>
        <w:t>consultar</w:t>
      </w:r>
      <w:proofErr w:type="spellEnd"/>
      <w:r>
        <w:t xml:space="preserve">, </w:t>
      </w:r>
      <w:proofErr w:type="spellStart"/>
      <w:r>
        <w:t>modificar</w:t>
      </w:r>
      <w:proofErr w:type="spellEnd"/>
      <w:r>
        <w:t xml:space="preserve"> y </w:t>
      </w:r>
      <w:proofErr w:type="spellStart"/>
      <w:r>
        <w:t>realizar</w:t>
      </w:r>
      <w:proofErr w:type="spellEnd"/>
      <w:r>
        <w:t xml:space="preserve"> las </w:t>
      </w:r>
      <w:proofErr w:type="spellStart"/>
      <w:r>
        <w:t>operaciones</w:t>
      </w:r>
      <w:proofErr w:type="spellEnd"/>
      <w:r>
        <w:t xml:space="preserve"> </w:t>
      </w:r>
      <w:proofErr w:type="spellStart"/>
      <w:r>
        <w:t>principales</w:t>
      </w:r>
      <w:proofErr w:type="spellEnd"/>
      <w:r>
        <w:t xml:space="preserve"> del sistema.</w:t>
      </w:r>
    </w:p>
    <w:p w14:paraId="646F89DD" w14:textId="77777777" w:rsidR="00101870" w:rsidRDefault="00101870" w:rsidP="00101870"/>
    <w:p w14:paraId="2608C212" w14:textId="77777777" w:rsidR="00101870" w:rsidRDefault="00101870" w:rsidP="00101870">
      <w:r>
        <w:t xml:space="preserve">### </w:t>
      </w:r>
      <w:proofErr w:type="spellStart"/>
      <w:r>
        <w:t>Clase</w:t>
      </w:r>
      <w:proofErr w:type="spellEnd"/>
      <w:r>
        <w:t xml:space="preserve"> Persona</w:t>
      </w:r>
    </w:p>
    <w:p w14:paraId="3909FDC3" w14:textId="77777777" w:rsidR="00101870" w:rsidRDefault="00101870" w:rsidP="00101870"/>
    <w:p w14:paraId="4F58F7C8" w14:textId="77777777" w:rsidR="00101870" w:rsidRDefault="00101870" w:rsidP="00101870">
      <w:proofErr w:type="spellStart"/>
      <w:r>
        <w:t>Esta</w:t>
      </w:r>
      <w:proofErr w:type="spellEnd"/>
      <w:r>
        <w:t xml:space="preserve"> </w:t>
      </w:r>
      <w:proofErr w:type="spellStart"/>
      <w:r>
        <w:t>clase</w:t>
      </w:r>
      <w:proofErr w:type="spellEnd"/>
      <w:r>
        <w:t xml:space="preserve"> </w:t>
      </w:r>
      <w:proofErr w:type="spellStart"/>
      <w:r>
        <w:t>representa</w:t>
      </w:r>
      <w:proofErr w:type="spellEnd"/>
      <w:r>
        <w:t xml:space="preserve"> los </w:t>
      </w:r>
      <w:proofErr w:type="spellStart"/>
      <w:r>
        <w:t>datos</w:t>
      </w:r>
      <w:proofErr w:type="spellEnd"/>
      <w:r>
        <w:t xml:space="preserve"> </w:t>
      </w:r>
      <w:proofErr w:type="spellStart"/>
      <w:r>
        <w:t>generales</w:t>
      </w:r>
      <w:proofErr w:type="spellEnd"/>
      <w:r>
        <w:t xml:space="preserve"> de las personas </w:t>
      </w:r>
      <w:proofErr w:type="spellStart"/>
      <w:r>
        <w:t>que</w:t>
      </w:r>
      <w:proofErr w:type="spellEnd"/>
      <w:r>
        <w:t xml:space="preserve"> </w:t>
      </w:r>
      <w:proofErr w:type="spellStart"/>
      <w:r>
        <w:t>utilizan</w:t>
      </w:r>
      <w:proofErr w:type="spellEnd"/>
      <w:r>
        <w:t xml:space="preserve"> el sistema. Es </w:t>
      </w:r>
      <w:proofErr w:type="spellStart"/>
      <w:r>
        <w:t>una</w:t>
      </w:r>
      <w:proofErr w:type="spellEnd"/>
      <w:r>
        <w:t xml:space="preserve"> </w:t>
      </w:r>
      <w:proofErr w:type="spellStart"/>
      <w:r>
        <w:t>clase</w:t>
      </w:r>
      <w:proofErr w:type="spellEnd"/>
      <w:r>
        <w:t xml:space="preserve"> </w:t>
      </w:r>
      <w:proofErr w:type="spellStart"/>
      <w:r>
        <w:t>abstracta</w:t>
      </w:r>
      <w:proofErr w:type="spellEnd"/>
      <w:r>
        <w:t xml:space="preserve"> de la cual </w:t>
      </w:r>
      <w:proofErr w:type="spellStart"/>
      <w:r>
        <w:t>heredan</w:t>
      </w:r>
      <w:proofErr w:type="spellEnd"/>
      <w:r>
        <w:t xml:space="preserve"> las </w:t>
      </w:r>
      <w:proofErr w:type="spellStart"/>
      <w:r>
        <w:t>clases</w:t>
      </w:r>
      <w:proofErr w:type="spellEnd"/>
      <w:r>
        <w:t xml:space="preserve"> </w:t>
      </w:r>
      <w:proofErr w:type="spellStart"/>
      <w:r>
        <w:t>Estudiante</w:t>
      </w:r>
      <w:proofErr w:type="spellEnd"/>
      <w:r>
        <w:t xml:space="preserve"> y </w:t>
      </w:r>
      <w:proofErr w:type="spellStart"/>
      <w:r>
        <w:t>Motorista</w:t>
      </w:r>
      <w:proofErr w:type="spellEnd"/>
      <w:r>
        <w:t>.</w:t>
      </w:r>
    </w:p>
    <w:p w14:paraId="23269A9C" w14:textId="77777777" w:rsidR="00101870" w:rsidRDefault="00101870" w:rsidP="00101870"/>
    <w:p w14:paraId="1B061C2E" w14:textId="77777777" w:rsidR="00101870" w:rsidRDefault="00101870" w:rsidP="00101870">
      <w:r>
        <w:t>```java</w:t>
      </w:r>
    </w:p>
    <w:p w14:paraId="5473CB74" w14:textId="77777777" w:rsidR="00101870" w:rsidRDefault="00101870" w:rsidP="00101870">
      <w:r>
        <w:t>package co.edu.uniamazonia.logica2.modelo;</w:t>
      </w:r>
    </w:p>
    <w:p w14:paraId="79510A90" w14:textId="77777777" w:rsidR="00101870" w:rsidRDefault="00101870" w:rsidP="00101870"/>
    <w:p w14:paraId="350F25F5" w14:textId="77777777" w:rsidR="00101870" w:rsidRDefault="00101870" w:rsidP="00101870">
      <w:r>
        <w:t>public abstract class Persona {</w:t>
      </w:r>
    </w:p>
    <w:p w14:paraId="212FF435" w14:textId="77777777" w:rsidR="00101870" w:rsidRDefault="00101870" w:rsidP="00101870">
      <w:r>
        <w:t xml:space="preserve">    private String </w:t>
      </w:r>
      <w:proofErr w:type="spellStart"/>
      <w:r>
        <w:t>identificacion</w:t>
      </w:r>
      <w:proofErr w:type="spellEnd"/>
      <w:r>
        <w:t>;</w:t>
      </w:r>
    </w:p>
    <w:p w14:paraId="47B864AE" w14:textId="77777777" w:rsidR="00101870" w:rsidRDefault="00101870" w:rsidP="00101870">
      <w:r>
        <w:t xml:space="preserve">    private String nombre;</w:t>
      </w:r>
    </w:p>
    <w:p w14:paraId="07FB2F5F" w14:textId="77777777" w:rsidR="00101870" w:rsidRDefault="00101870" w:rsidP="00101870">
      <w:r>
        <w:t xml:space="preserve">    private String </w:t>
      </w:r>
      <w:proofErr w:type="spellStart"/>
      <w:r>
        <w:t>telefono</w:t>
      </w:r>
      <w:proofErr w:type="spellEnd"/>
      <w:r>
        <w:t>;</w:t>
      </w:r>
    </w:p>
    <w:p w14:paraId="4A54FFEA" w14:textId="77777777" w:rsidR="00101870" w:rsidRDefault="00101870" w:rsidP="00101870">
      <w:r>
        <w:t xml:space="preserve">    private String </w:t>
      </w:r>
      <w:proofErr w:type="spellStart"/>
      <w:r>
        <w:t>correoInstitucional</w:t>
      </w:r>
      <w:proofErr w:type="spellEnd"/>
      <w:r>
        <w:t>;</w:t>
      </w:r>
    </w:p>
    <w:p w14:paraId="39EA9AE3" w14:textId="77777777" w:rsidR="00101870" w:rsidRDefault="00101870" w:rsidP="00101870"/>
    <w:p w14:paraId="7844B900" w14:textId="77777777" w:rsidR="00101870" w:rsidRDefault="00101870" w:rsidP="00101870">
      <w:r>
        <w:t xml:space="preserve">    public Persona(String </w:t>
      </w:r>
      <w:proofErr w:type="spellStart"/>
      <w:r>
        <w:t>identificacion</w:t>
      </w:r>
      <w:proofErr w:type="spellEnd"/>
      <w:r>
        <w:t>, String nombre,</w:t>
      </w:r>
    </w:p>
    <w:p w14:paraId="7F7A1A39" w14:textId="77777777" w:rsidR="00101870" w:rsidRDefault="00101870" w:rsidP="00101870">
      <w:r>
        <w:t xml:space="preserve">            String </w:t>
      </w:r>
      <w:proofErr w:type="spellStart"/>
      <w:r>
        <w:t>telefono</w:t>
      </w:r>
      <w:proofErr w:type="spellEnd"/>
      <w:r>
        <w:t xml:space="preserve">, String </w:t>
      </w:r>
      <w:proofErr w:type="spellStart"/>
      <w:r>
        <w:t>correoInstitucional</w:t>
      </w:r>
      <w:proofErr w:type="spellEnd"/>
      <w:r>
        <w:t>) {</w:t>
      </w:r>
    </w:p>
    <w:p w14:paraId="0A4D0C33" w14:textId="77777777" w:rsidR="00101870" w:rsidRDefault="00101870" w:rsidP="00101870">
      <w:r>
        <w:t xml:space="preserve">        </w:t>
      </w:r>
      <w:proofErr w:type="spellStart"/>
      <w:r>
        <w:t>this.identificacion</w:t>
      </w:r>
      <w:proofErr w:type="spellEnd"/>
      <w:r>
        <w:t xml:space="preserve"> = </w:t>
      </w:r>
      <w:proofErr w:type="spellStart"/>
      <w:r>
        <w:t>identificacion</w:t>
      </w:r>
      <w:proofErr w:type="spellEnd"/>
      <w:r>
        <w:t>;</w:t>
      </w:r>
    </w:p>
    <w:p w14:paraId="48D9AE02" w14:textId="77777777" w:rsidR="00101870" w:rsidRDefault="00101870" w:rsidP="00101870">
      <w:r>
        <w:t xml:space="preserve">        this.nombre = nombre;</w:t>
      </w:r>
    </w:p>
    <w:p w14:paraId="61F56661" w14:textId="77777777" w:rsidR="00101870" w:rsidRDefault="00101870" w:rsidP="00101870">
      <w:r>
        <w:t xml:space="preserve">        </w:t>
      </w:r>
      <w:proofErr w:type="spellStart"/>
      <w:r>
        <w:t>this.telefono</w:t>
      </w:r>
      <w:proofErr w:type="spellEnd"/>
      <w:r>
        <w:t xml:space="preserve"> = </w:t>
      </w:r>
      <w:proofErr w:type="spellStart"/>
      <w:r>
        <w:t>telefono</w:t>
      </w:r>
      <w:proofErr w:type="spellEnd"/>
      <w:r>
        <w:t>;</w:t>
      </w:r>
    </w:p>
    <w:p w14:paraId="1E658769" w14:textId="77777777" w:rsidR="00101870" w:rsidRDefault="00101870" w:rsidP="00101870">
      <w:r>
        <w:t xml:space="preserve">        </w:t>
      </w:r>
      <w:proofErr w:type="spellStart"/>
      <w:r>
        <w:t>this.correoInstitucional</w:t>
      </w:r>
      <w:proofErr w:type="spellEnd"/>
      <w:r>
        <w:t xml:space="preserve"> = </w:t>
      </w:r>
      <w:proofErr w:type="spellStart"/>
      <w:r>
        <w:t>correoInstitucional</w:t>
      </w:r>
      <w:proofErr w:type="spellEnd"/>
      <w:r>
        <w:t>;</w:t>
      </w:r>
    </w:p>
    <w:p w14:paraId="38087766" w14:textId="77777777" w:rsidR="00101870" w:rsidRDefault="00101870" w:rsidP="00101870">
      <w:r>
        <w:t xml:space="preserve">    }</w:t>
      </w:r>
    </w:p>
    <w:p w14:paraId="37D95CFF" w14:textId="77777777" w:rsidR="00101870" w:rsidRDefault="00101870" w:rsidP="00101870"/>
    <w:p w14:paraId="28D16D6B" w14:textId="77777777" w:rsidR="00101870" w:rsidRDefault="00101870" w:rsidP="00101870">
      <w:r>
        <w:t xml:space="preserve">    public String </w:t>
      </w:r>
      <w:proofErr w:type="spellStart"/>
      <w:r>
        <w:t>getIdentificacion</w:t>
      </w:r>
      <w:proofErr w:type="spellEnd"/>
      <w:r>
        <w:t>() {</w:t>
      </w:r>
    </w:p>
    <w:p w14:paraId="055F5FFE" w14:textId="77777777" w:rsidR="00101870" w:rsidRDefault="00101870" w:rsidP="00101870">
      <w:r>
        <w:t xml:space="preserve">        return </w:t>
      </w:r>
      <w:proofErr w:type="spellStart"/>
      <w:r>
        <w:t>identificacion</w:t>
      </w:r>
      <w:proofErr w:type="spellEnd"/>
      <w:r>
        <w:t>;</w:t>
      </w:r>
    </w:p>
    <w:p w14:paraId="36F236A4" w14:textId="77777777" w:rsidR="00101870" w:rsidRDefault="00101870" w:rsidP="00101870">
      <w:r>
        <w:lastRenderedPageBreak/>
        <w:t xml:space="preserve">    }</w:t>
      </w:r>
    </w:p>
    <w:p w14:paraId="0527013B" w14:textId="77777777" w:rsidR="00101870" w:rsidRDefault="00101870" w:rsidP="00101870"/>
    <w:p w14:paraId="4466EB22" w14:textId="77777777" w:rsidR="00101870" w:rsidRDefault="00101870" w:rsidP="00101870">
      <w:r>
        <w:t xml:space="preserve">    public String getNombre() {</w:t>
      </w:r>
    </w:p>
    <w:p w14:paraId="3B5741C2" w14:textId="77777777" w:rsidR="00101870" w:rsidRDefault="00101870" w:rsidP="00101870">
      <w:r>
        <w:t xml:space="preserve">        return nombre;</w:t>
      </w:r>
    </w:p>
    <w:p w14:paraId="1D82711E" w14:textId="77777777" w:rsidR="00101870" w:rsidRDefault="00101870" w:rsidP="00101870">
      <w:r>
        <w:t xml:space="preserve">    }</w:t>
      </w:r>
    </w:p>
    <w:p w14:paraId="303A43DF" w14:textId="77777777" w:rsidR="00101870" w:rsidRDefault="00101870" w:rsidP="00101870"/>
    <w:p w14:paraId="464A8FCA" w14:textId="77777777" w:rsidR="00101870" w:rsidRDefault="00101870" w:rsidP="00101870">
      <w:r>
        <w:t xml:space="preserve">    public String </w:t>
      </w:r>
      <w:proofErr w:type="spellStart"/>
      <w:r>
        <w:t>getTelefono</w:t>
      </w:r>
      <w:proofErr w:type="spellEnd"/>
      <w:r>
        <w:t>() {</w:t>
      </w:r>
    </w:p>
    <w:p w14:paraId="357B00B1" w14:textId="77777777" w:rsidR="00101870" w:rsidRDefault="00101870" w:rsidP="00101870">
      <w:r>
        <w:t xml:space="preserve">        return </w:t>
      </w:r>
      <w:proofErr w:type="spellStart"/>
      <w:r>
        <w:t>telefono</w:t>
      </w:r>
      <w:proofErr w:type="spellEnd"/>
      <w:r>
        <w:t>;</w:t>
      </w:r>
    </w:p>
    <w:p w14:paraId="4AD644A4" w14:textId="77777777" w:rsidR="00101870" w:rsidRDefault="00101870" w:rsidP="00101870">
      <w:r>
        <w:t xml:space="preserve">    }</w:t>
      </w:r>
    </w:p>
    <w:p w14:paraId="19142637" w14:textId="77777777" w:rsidR="00101870" w:rsidRDefault="00101870" w:rsidP="00101870"/>
    <w:p w14:paraId="350ACF44" w14:textId="77777777" w:rsidR="00101870" w:rsidRDefault="00101870" w:rsidP="00101870">
      <w:r>
        <w:t xml:space="preserve">    public String </w:t>
      </w:r>
      <w:proofErr w:type="spellStart"/>
      <w:r>
        <w:t>getCorreoInstitucional</w:t>
      </w:r>
      <w:proofErr w:type="spellEnd"/>
      <w:r>
        <w:t>() {</w:t>
      </w:r>
    </w:p>
    <w:p w14:paraId="7ABE41E2" w14:textId="77777777" w:rsidR="00101870" w:rsidRDefault="00101870" w:rsidP="00101870">
      <w:r>
        <w:t xml:space="preserve">        return </w:t>
      </w:r>
      <w:proofErr w:type="spellStart"/>
      <w:r>
        <w:t>correoInstitucional</w:t>
      </w:r>
      <w:proofErr w:type="spellEnd"/>
      <w:r>
        <w:t>;</w:t>
      </w:r>
    </w:p>
    <w:p w14:paraId="6FF287AA" w14:textId="77777777" w:rsidR="00101870" w:rsidRDefault="00101870" w:rsidP="00101870">
      <w:r>
        <w:t xml:space="preserve">    }</w:t>
      </w:r>
    </w:p>
    <w:p w14:paraId="464B7BAB" w14:textId="77777777" w:rsidR="00101870" w:rsidRDefault="00101870" w:rsidP="00101870"/>
    <w:p w14:paraId="58D43326" w14:textId="77777777" w:rsidR="00101870" w:rsidRDefault="00101870" w:rsidP="00101870">
      <w:r>
        <w:t xml:space="preserve">    public void setNombre(String nombre) {</w:t>
      </w:r>
    </w:p>
    <w:p w14:paraId="5FBB2573" w14:textId="77777777" w:rsidR="00101870" w:rsidRDefault="00101870" w:rsidP="00101870">
      <w:r>
        <w:t xml:space="preserve">        this.nombre = nombre;</w:t>
      </w:r>
    </w:p>
    <w:p w14:paraId="29989527" w14:textId="77777777" w:rsidR="00101870" w:rsidRDefault="00101870" w:rsidP="00101870">
      <w:r>
        <w:t xml:space="preserve">    }</w:t>
      </w:r>
    </w:p>
    <w:p w14:paraId="5D9ED3FB" w14:textId="77777777" w:rsidR="00101870" w:rsidRDefault="00101870" w:rsidP="00101870"/>
    <w:p w14:paraId="313723B8" w14:textId="77777777" w:rsidR="00101870" w:rsidRDefault="00101870" w:rsidP="00101870">
      <w:r>
        <w:t xml:space="preserve">    public void </w:t>
      </w:r>
      <w:proofErr w:type="spellStart"/>
      <w:r>
        <w:t>setTelefono</w:t>
      </w:r>
      <w:proofErr w:type="spellEnd"/>
      <w:r>
        <w:t xml:space="preserve">(String </w:t>
      </w:r>
      <w:proofErr w:type="spellStart"/>
      <w:r>
        <w:t>telefono</w:t>
      </w:r>
      <w:proofErr w:type="spellEnd"/>
      <w:r>
        <w:t>) {</w:t>
      </w:r>
    </w:p>
    <w:p w14:paraId="2B621406" w14:textId="77777777" w:rsidR="00101870" w:rsidRDefault="00101870" w:rsidP="00101870">
      <w:r>
        <w:t xml:space="preserve">        </w:t>
      </w:r>
      <w:proofErr w:type="spellStart"/>
      <w:r>
        <w:t>this.telefono</w:t>
      </w:r>
      <w:proofErr w:type="spellEnd"/>
      <w:r>
        <w:t xml:space="preserve"> = </w:t>
      </w:r>
      <w:proofErr w:type="spellStart"/>
      <w:r>
        <w:t>telefono</w:t>
      </w:r>
      <w:proofErr w:type="spellEnd"/>
      <w:r>
        <w:t>;</w:t>
      </w:r>
    </w:p>
    <w:p w14:paraId="6CA6FD46" w14:textId="77777777" w:rsidR="00101870" w:rsidRDefault="00101870" w:rsidP="00101870">
      <w:r>
        <w:t xml:space="preserve">    }</w:t>
      </w:r>
    </w:p>
    <w:p w14:paraId="5D4F5120" w14:textId="77777777" w:rsidR="00101870" w:rsidRDefault="00101870" w:rsidP="00101870">
      <w:r>
        <w:t>}</w:t>
      </w:r>
    </w:p>
    <w:p w14:paraId="46E82BA4" w14:textId="77777777" w:rsidR="00101870" w:rsidRDefault="00101870" w:rsidP="00101870">
      <w:r>
        <w:t>```</w:t>
      </w:r>
    </w:p>
    <w:p w14:paraId="53DF0573" w14:textId="77777777" w:rsidR="00101870" w:rsidRDefault="00101870" w:rsidP="00101870"/>
    <w:p w14:paraId="2DE0E292" w14:textId="77777777" w:rsidR="00101870" w:rsidRDefault="00101870" w:rsidP="00101870">
      <w:r>
        <w:t xml:space="preserve">### </w:t>
      </w:r>
      <w:proofErr w:type="spellStart"/>
      <w:r>
        <w:t>Clase</w:t>
      </w:r>
      <w:proofErr w:type="spellEnd"/>
      <w:r>
        <w:t xml:space="preserve"> </w:t>
      </w:r>
      <w:proofErr w:type="spellStart"/>
      <w:r>
        <w:t>Estudiante</w:t>
      </w:r>
      <w:proofErr w:type="spellEnd"/>
    </w:p>
    <w:p w14:paraId="2760D40E" w14:textId="77777777" w:rsidR="00101870" w:rsidRDefault="00101870" w:rsidP="00101870"/>
    <w:p w14:paraId="48B3EED5" w14:textId="77777777" w:rsidR="00101870" w:rsidRDefault="00101870" w:rsidP="00101870">
      <w:proofErr w:type="spellStart"/>
      <w:r>
        <w:t>Representa</w:t>
      </w:r>
      <w:proofErr w:type="spellEnd"/>
      <w:r>
        <w:t xml:space="preserve"> a los </w:t>
      </w:r>
      <w:proofErr w:type="spellStart"/>
      <w:r>
        <w:t>estudiantes</w:t>
      </w:r>
      <w:proofErr w:type="spellEnd"/>
      <w:r>
        <w:t xml:space="preserve"> </w:t>
      </w:r>
      <w:proofErr w:type="spellStart"/>
      <w:r>
        <w:t>que</w:t>
      </w:r>
      <w:proofErr w:type="spellEnd"/>
      <w:r>
        <w:t xml:space="preserve"> </w:t>
      </w:r>
      <w:proofErr w:type="spellStart"/>
      <w:r>
        <w:t>pueden</w:t>
      </w:r>
      <w:proofErr w:type="spellEnd"/>
      <w:r>
        <w:t xml:space="preserve"> </w:t>
      </w:r>
      <w:proofErr w:type="spellStart"/>
      <w:r>
        <w:t>solicitar</w:t>
      </w:r>
      <w:proofErr w:type="spellEnd"/>
      <w:r>
        <w:t xml:space="preserve"> viajes y registrar su </w:t>
      </w:r>
      <w:proofErr w:type="spellStart"/>
      <w:r>
        <w:t>llegada</w:t>
      </w:r>
      <w:proofErr w:type="spellEnd"/>
      <w:r>
        <w:t xml:space="preserve"> segura.</w:t>
      </w:r>
    </w:p>
    <w:p w14:paraId="39DE41BD" w14:textId="77777777" w:rsidR="00101870" w:rsidRDefault="00101870" w:rsidP="00101870"/>
    <w:p w14:paraId="1E8CB9C4" w14:textId="77777777" w:rsidR="00101870" w:rsidRDefault="00101870" w:rsidP="00101870">
      <w:r>
        <w:t>```java</w:t>
      </w:r>
    </w:p>
    <w:p w14:paraId="17BF6055" w14:textId="77777777" w:rsidR="00101870" w:rsidRDefault="00101870" w:rsidP="00101870">
      <w:r>
        <w:t>package co.edu.uniamazonia.logica2.modelo;</w:t>
      </w:r>
    </w:p>
    <w:p w14:paraId="23DF6556" w14:textId="77777777" w:rsidR="00101870" w:rsidRDefault="00101870" w:rsidP="00101870"/>
    <w:p w14:paraId="4C3F6085" w14:textId="77777777" w:rsidR="00101870" w:rsidRDefault="00101870" w:rsidP="00101870">
      <w:r>
        <w:t xml:space="preserve">public class </w:t>
      </w:r>
      <w:proofErr w:type="spellStart"/>
      <w:r>
        <w:t>Estudiante</w:t>
      </w:r>
      <w:proofErr w:type="spellEnd"/>
      <w:r>
        <w:t xml:space="preserve"> extends Persona {</w:t>
      </w:r>
    </w:p>
    <w:p w14:paraId="3666A4B6" w14:textId="77777777" w:rsidR="00101870" w:rsidRDefault="00101870" w:rsidP="00101870">
      <w:r>
        <w:t xml:space="preserve">    private String </w:t>
      </w:r>
      <w:proofErr w:type="spellStart"/>
      <w:r>
        <w:t>codigoEstudiantil</w:t>
      </w:r>
      <w:proofErr w:type="spellEnd"/>
      <w:r>
        <w:t>;</w:t>
      </w:r>
    </w:p>
    <w:p w14:paraId="1AC99E28" w14:textId="77777777" w:rsidR="00101870" w:rsidRDefault="00101870" w:rsidP="00101870">
      <w:r>
        <w:t xml:space="preserve">    private int </w:t>
      </w:r>
      <w:proofErr w:type="spellStart"/>
      <w:r>
        <w:t>viajesSolicitados</w:t>
      </w:r>
      <w:proofErr w:type="spellEnd"/>
      <w:r>
        <w:t>;</w:t>
      </w:r>
    </w:p>
    <w:p w14:paraId="43C5154F" w14:textId="77777777" w:rsidR="00101870" w:rsidRDefault="00101870" w:rsidP="00101870"/>
    <w:p w14:paraId="7ACF5B0D" w14:textId="77777777" w:rsidR="00101870" w:rsidRDefault="00101870" w:rsidP="00101870">
      <w:r>
        <w:t xml:space="preserve">    public </w:t>
      </w:r>
      <w:proofErr w:type="spellStart"/>
      <w:r>
        <w:t>Estudiante</w:t>
      </w:r>
      <w:proofErr w:type="spellEnd"/>
      <w:r>
        <w:t xml:space="preserve">(String </w:t>
      </w:r>
      <w:proofErr w:type="spellStart"/>
      <w:r>
        <w:t>identificacion</w:t>
      </w:r>
      <w:proofErr w:type="spellEnd"/>
      <w:r>
        <w:t>, String nombre,</w:t>
      </w:r>
    </w:p>
    <w:p w14:paraId="7FE4FC60" w14:textId="77777777" w:rsidR="00101870" w:rsidRDefault="00101870" w:rsidP="00101870">
      <w:r>
        <w:t xml:space="preserve">            String </w:t>
      </w:r>
      <w:proofErr w:type="spellStart"/>
      <w:r>
        <w:t>telefono</w:t>
      </w:r>
      <w:proofErr w:type="spellEnd"/>
      <w:r>
        <w:t xml:space="preserve">, String </w:t>
      </w:r>
      <w:proofErr w:type="spellStart"/>
      <w:r>
        <w:t>correoInstitucional</w:t>
      </w:r>
      <w:proofErr w:type="spellEnd"/>
      <w:r>
        <w:t>,</w:t>
      </w:r>
    </w:p>
    <w:p w14:paraId="0EB2FC6B" w14:textId="77777777" w:rsidR="00101870" w:rsidRDefault="00101870" w:rsidP="00101870">
      <w:r>
        <w:t xml:space="preserve">            String </w:t>
      </w:r>
      <w:proofErr w:type="spellStart"/>
      <w:r>
        <w:t>codigoEstudiantil</w:t>
      </w:r>
      <w:proofErr w:type="spellEnd"/>
      <w:r>
        <w:t>) {</w:t>
      </w:r>
    </w:p>
    <w:p w14:paraId="038A4CFF" w14:textId="77777777" w:rsidR="00101870" w:rsidRDefault="00101870" w:rsidP="00101870">
      <w:r>
        <w:t xml:space="preserve">        super(</w:t>
      </w:r>
      <w:proofErr w:type="spellStart"/>
      <w:r>
        <w:t>identificacion</w:t>
      </w:r>
      <w:proofErr w:type="spellEnd"/>
      <w:r>
        <w:t xml:space="preserve">, nombre, </w:t>
      </w:r>
      <w:proofErr w:type="spellStart"/>
      <w:r>
        <w:t>telefono</w:t>
      </w:r>
      <w:proofErr w:type="spellEnd"/>
      <w:r>
        <w:t xml:space="preserve">, </w:t>
      </w:r>
      <w:proofErr w:type="spellStart"/>
      <w:r>
        <w:t>correoInstitucional</w:t>
      </w:r>
      <w:proofErr w:type="spellEnd"/>
      <w:r>
        <w:t>);</w:t>
      </w:r>
    </w:p>
    <w:p w14:paraId="6BB887FC" w14:textId="77777777" w:rsidR="00101870" w:rsidRDefault="00101870" w:rsidP="00101870">
      <w:r>
        <w:t xml:space="preserve">        </w:t>
      </w:r>
      <w:proofErr w:type="spellStart"/>
      <w:r>
        <w:t>this.codigoEstudiantil</w:t>
      </w:r>
      <w:proofErr w:type="spellEnd"/>
      <w:r>
        <w:t xml:space="preserve"> = </w:t>
      </w:r>
      <w:proofErr w:type="spellStart"/>
      <w:r>
        <w:t>codigoEstudiantil</w:t>
      </w:r>
      <w:proofErr w:type="spellEnd"/>
      <w:r>
        <w:t>;</w:t>
      </w:r>
    </w:p>
    <w:p w14:paraId="2145B4FA" w14:textId="77777777" w:rsidR="00101870" w:rsidRDefault="00101870" w:rsidP="00101870">
      <w:r>
        <w:t xml:space="preserve">        </w:t>
      </w:r>
      <w:proofErr w:type="spellStart"/>
      <w:r>
        <w:t>this.viajesSolicitados</w:t>
      </w:r>
      <w:proofErr w:type="spellEnd"/>
      <w:r>
        <w:t xml:space="preserve"> = 0;</w:t>
      </w:r>
    </w:p>
    <w:p w14:paraId="0A3C99FD" w14:textId="77777777" w:rsidR="00101870" w:rsidRDefault="00101870" w:rsidP="00101870">
      <w:r>
        <w:t xml:space="preserve">    }</w:t>
      </w:r>
    </w:p>
    <w:p w14:paraId="51EC371B" w14:textId="77777777" w:rsidR="00101870" w:rsidRDefault="00101870" w:rsidP="00101870"/>
    <w:p w14:paraId="6E0AE97D" w14:textId="77777777" w:rsidR="00101870" w:rsidRDefault="00101870" w:rsidP="00101870">
      <w:r>
        <w:t xml:space="preserve">    public Viaje </w:t>
      </w:r>
      <w:proofErr w:type="spellStart"/>
      <w:r>
        <w:t>solicitarViaje</w:t>
      </w:r>
      <w:proofErr w:type="spellEnd"/>
      <w:r>
        <w:t xml:space="preserve">(String </w:t>
      </w:r>
      <w:proofErr w:type="spellStart"/>
      <w:r>
        <w:t>origen</w:t>
      </w:r>
      <w:proofErr w:type="spellEnd"/>
      <w:r>
        <w:t xml:space="preserve">, String </w:t>
      </w:r>
      <w:proofErr w:type="spellStart"/>
      <w:r>
        <w:t>destino</w:t>
      </w:r>
      <w:proofErr w:type="spellEnd"/>
      <w:r>
        <w:t>,</w:t>
      </w:r>
    </w:p>
    <w:p w14:paraId="33AC42B8" w14:textId="77777777" w:rsidR="00101870" w:rsidRDefault="00101870" w:rsidP="00101870">
      <w:r>
        <w:t xml:space="preserve">            double </w:t>
      </w:r>
      <w:proofErr w:type="spellStart"/>
      <w:r>
        <w:t>tarifa</w:t>
      </w:r>
      <w:proofErr w:type="spellEnd"/>
      <w:r>
        <w:t>) {</w:t>
      </w:r>
    </w:p>
    <w:p w14:paraId="72884C4E" w14:textId="77777777" w:rsidR="00101870" w:rsidRDefault="00101870" w:rsidP="00101870">
      <w:r>
        <w:t xml:space="preserve">        </w:t>
      </w:r>
      <w:proofErr w:type="spellStart"/>
      <w:r>
        <w:t>viajesSolicitados</w:t>
      </w:r>
      <w:proofErr w:type="spellEnd"/>
      <w:r>
        <w:t>++;</w:t>
      </w:r>
    </w:p>
    <w:p w14:paraId="71E446C4" w14:textId="77777777" w:rsidR="00101870" w:rsidRDefault="00101870" w:rsidP="00101870">
      <w:r>
        <w:t xml:space="preserve">        return new Viaje("V" + </w:t>
      </w:r>
      <w:proofErr w:type="spellStart"/>
      <w:r>
        <w:t>viajesSolicitados</w:t>
      </w:r>
      <w:proofErr w:type="spellEnd"/>
      <w:r>
        <w:t xml:space="preserve">, </w:t>
      </w:r>
      <w:proofErr w:type="spellStart"/>
      <w:r>
        <w:t>origen</w:t>
      </w:r>
      <w:proofErr w:type="spellEnd"/>
      <w:r>
        <w:t>,</w:t>
      </w:r>
    </w:p>
    <w:p w14:paraId="5D7BC5C3" w14:textId="77777777" w:rsidR="00101870" w:rsidRDefault="00101870" w:rsidP="00101870">
      <w:r>
        <w:t xml:space="preserve">                </w:t>
      </w:r>
      <w:proofErr w:type="spellStart"/>
      <w:r>
        <w:t>destino</w:t>
      </w:r>
      <w:proofErr w:type="spellEnd"/>
      <w:r>
        <w:t xml:space="preserve">, </w:t>
      </w:r>
      <w:proofErr w:type="spellStart"/>
      <w:r>
        <w:t>tarifa</w:t>
      </w:r>
      <w:proofErr w:type="spellEnd"/>
      <w:r>
        <w:t>, "2026-10-10", "</w:t>
      </w:r>
      <w:proofErr w:type="spellStart"/>
      <w:r>
        <w:t>SOLICITADO</w:t>
      </w:r>
      <w:proofErr w:type="spellEnd"/>
      <w:r>
        <w:t>");</w:t>
      </w:r>
    </w:p>
    <w:p w14:paraId="705EADB7" w14:textId="77777777" w:rsidR="00101870" w:rsidRDefault="00101870" w:rsidP="00101870">
      <w:r>
        <w:t xml:space="preserve">    }</w:t>
      </w:r>
    </w:p>
    <w:p w14:paraId="7B3B4A8D" w14:textId="77777777" w:rsidR="00101870" w:rsidRDefault="00101870" w:rsidP="00101870"/>
    <w:p w14:paraId="2CA7F3D7" w14:textId="77777777" w:rsidR="00101870" w:rsidRDefault="00101870" w:rsidP="00101870">
      <w:r>
        <w:t xml:space="preserve">    public void </w:t>
      </w:r>
      <w:proofErr w:type="spellStart"/>
      <w:r>
        <w:t>marcarLlegadaSegura</w:t>
      </w:r>
      <w:proofErr w:type="spellEnd"/>
      <w:r>
        <w:t>(Viaje viaje) {</w:t>
      </w:r>
    </w:p>
    <w:p w14:paraId="4242593F" w14:textId="77777777" w:rsidR="00101870" w:rsidRDefault="00101870" w:rsidP="00101870">
      <w:r>
        <w:t xml:space="preserve">        </w:t>
      </w:r>
      <w:proofErr w:type="spellStart"/>
      <w:r>
        <w:t>System.out.println</w:t>
      </w:r>
      <w:proofErr w:type="spellEnd"/>
      <w:r>
        <w:t>("</w:t>
      </w:r>
      <w:proofErr w:type="spellStart"/>
      <w:r>
        <w:t>Llegada</w:t>
      </w:r>
      <w:proofErr w:type="spellEnd"/>
      <w:r>
        <w:t xml:space="preserve"> segura </w:t>
      </w:r>
      <w:proofErr w:type="spellStart"/>
      <w:r>
        <w:t>registrada</w:t>
      </w:r>
      <w:proofErr w:type="spellEnd"/>
      <w:r>
        <w:t>.");</w:t>
      </w:r>
    </w:p>
    <w:p w14:paraId="06668D13" w14:textId="77777777" w:rsidR="00101870" w:rsidRDefault="00101870" w:rsidP="00101870">
      <w:r>
        <w:t xml:space="preserve">    }</w:t>
      </w:r>
    </w:p>
    <w:p w14:paraId="273EB472" w14:textId="77777777" w:rsidR="00101870" w:rsidRDefault="00101870" w:rsidP="00101870"/>
    <w:p w14:paraId="2B9D4924" w14:textId="77777777" w:rsidR="00101870" w:rsidRDefault="00101870" w:rsidP="00101870">
      <w:r>
        <w:t xml:space="preserve">    public String </w:t>
      </w:r>
      <w:proofErr w:type="spellStart"/>
      <w:r>
        <w:t>getCodigoEstudiantil</w:t>
      </w:r>
      <w:proofErr w:type="spellEnd"/>
      <w:r>
        <w:t>() {</w:t>
      </w:r>
    </w:p>
    <w:p w14:paraId="4C0BA7BE" w14:textId="77777777" w:rsidR="00101870" w:rsidRDefault="00101870" w:rsidP="00101870">
      <w:r>
        <w:t xml:space="preserve">        return </w:t>
      </w:r>
      <w:proofErr w:type="spellStart"/>
      <w:r>
        <w:t>codigoEstudiantil</w:t>
      </w:r>
      <w:proofErr w:type="spellEnd"/>
      <w:r>
        <w:t>;</w:t>
      </w:r>
    </w:p>
    <w:p w14:paraId="762F10AB" w14:textId="77777777" w:rsidR="00101870" w:rsidRDefault="00101870" w:rsidP="00101870">
      <w:r>
        <w:t xml:space="preserve">    }</w:t>
      </w:r>
    </w:p>
    <w:p w14:paraId="069F5880" w14:textId="77777777" w:rsidR="00101870" w:rsidRDefault="00101870" w:rsidP="00101870"/>
    <w:p w14:paraId="2A12DB07" w14:textId="77777777" w:rsidR="00101870" w:rsidRDefault="00101870" w:rsidP="00101870">
      <w:r>
        <w:t xml:space="preserve">    public int </w:t>
      </w:r>
      <w:proofErr w:type="spellStart"/>
      <w:r>
        <w:t>getViajesSolicitados</w:t>
      </w:r>
      <w:proofErr w:type="spellEnd"/>
      <w:r>
        <w:t>() {</w:t>
      </w:r>
    </w:p>
    <w:p w14:paraId="30695BAF" w14:textId="77777777" w:rsidR="00101870" w:rsidRDefault="00101870" w:rsidP="00101870">
      <w:r>
        <w:t xml:space="preserve">        return </w:t>
      </w:r>
      <w:proofErr w:type="spellStart"/>
      <w:r>
        <w:t>viajesSolicitados</w:t>
      </w:r>
      <w:proofErr w:type="spellEnd"/>
      <w:r>
        <w:t>;</w:t>
      </w:r>
    </w:p>
    <w:p w14:paraId="54EF0EA2" w14:textId="77777777" w:rsidR="00101870" w:rsidRDefault="00101870" w:rsidP="00101870">
      <w:r>
        <w:lastRenderedPageBreak/>
        <w:t xml:space="preserve">    }</w:t>
      </w:r>
    </w:p>
    <w:p w14:paraId="72113052" w14:textId="77777777" w:rsidR="00101870" w:rsidRDefault="00101870" w:rsidP="00101870">
      <w:r>
        <w:t>}</w:t>
      </w:r>
    </w:p>
    <w:p w14:paraId="1877A0F8" w14:textId="77777777" w:rsidR="00101870" w:rsidRDefault="00101870" w:rsidP="00101870">
      <w:r>
        <w:t>```</w:t>
      </w:r>
    </w:p>
    <w:p w14:paraId="40670237" w14:textId="77777777" w:rsidR="00101870" w:rsidRDefault="00101870" w:rsidP="00101870"/>
    <w:p w14:paraId="4ACCD3B1" w14:textId="77777777" w:rsidR="00101870" w:rsidRDefault="00101870" w:rsidP="00101870">
      <w:r>
        <w:t xml:space="preserve">### </w:t>
      </w:r>
      <w:proofErr w:type="spellStart"/>
      <w:r>
        <w:t>Clase</w:t>
      </w:r>
      <w:proofErr w:type="spellEnd"/>
      <w:r>
        <w:t xml:space="preserve"> </w:t>
      </w:r>
      <w:proofErr w:type="spellStart"/>
      <w:r>
        <w:t>Motorista</w:t>
      </w:r>
      <w:proofErr w:type="spellEnd"/>
    </w:p>
    <w:p w14:paraId="2EE213BB" w14:textId="77777777" w:rsidR="00101870" w:rsidRDefault="00101870" w:rsidP="00101870"/>
    <w:p w14:paraId="321BAC06" w14:textId="77777777" w:rsidR="00101870" w:rsidRDefault="00101870" w:rsidP="00101870">
      <w:proofErr w:type="spellStart"/>
      <w:r>
        <w:t>Representa</w:t>
      </w:r>
      <w:proofErr w:type="spellEnd"/>
      <w:r>
        <w:t xml:space="preserve"> al </w:t>
      </w:r>
      <w:proofErr w:type="spellStart"/>
      <w:r>
        <w:t>motorista</w:t>
      </w:r>
      <w:proofErr w:type="spellEnd"/>
      <w:r>
        <w:t xml:space="preserve"> </w:t>
      </w:r>
      <w:proofErr w:type="spellStart"/>
      <w:r>
        <w:t>que</w:t>
      </w:r>
      <w:proofErr w:type="spellEnd"/>
      <w:r>
        <w:t xml:space="preserve"> </w:t>
      </w:r>
      <w:proofErr w:type="spellStart"/>
      <w:r>
        <w:t>registra</w:t>
      </w:r>
      <w:proofErr w:type="spellEnd"/>
      <w:r>
        <w:t xml:space="preserve"> su moto, </w:t>
      </w:r>
      <w:proofErr w:type="spellStart"/>
      <w:r>
        <w:t>administra</w:t>
      </w:r>
      <w:proofErr w:type="spellEnd"/>
      <w:r>
        <w:t xml:space="preserve"> su </w:t>
      </w:r>
      <w:proofErr w:type="spellStart"/>
      <w:r>
        <w:t>disponibilidad</w:t>
      </w:r>
      <w:proofErr w:type="spellEnd"/>
      <w:r>
        <w:t xml:space="preserve"> y </w:t>
      </w:r>
      <w:proofErr w:type="spellStart"/>
      <w:r>
        <w:t>acepta</w:t>
      </w:r>
      <w:proofErr w:type="spellEnd"/>
      <w:r>
        <w:t xml:space="preserve"> viajes.</w:t>
      </w:r>
    </w:p>
    <w:p w14:paraId="6AA339C5" w14:textId="77777777" w:rsidR="00101870" w:rsidRDefault="00101870" w:rsidP="00101870"/>
    <w:p w14:paraId="12EC215F" w14:textId="77777777" w:rsidR="00101870" w:rsidRDefault="00101870" w:rsidP="00101870">
      <w:r>
        <w:t>```java</w:t>
      </w:r>
    </w:p>
    <w:p w14:paraId="07C8F515" w14:textId="77777777" w:rsidR="00101870" w:rsidRDefault="00101870" w:rsidP="00101870">
      <w:r>
        <w:t>package co.edu.uniamazonia.logica2.modelo;</w:t>
      </w:r>
    </w:p>
    <w:p w14:paraId="436EE99D" w14:textId="77777777" w:rsidR="00101870" w:rsidRDefault="00101870" w:rsidP="00101870"/>
    <w:p w14:paraId="110514B7" w14:textId="77777777" w:rsidR="00101870" w:rsidRDefault="00101870" w:rsidP="00101870">
      <w:r>
        <w:t xml:space="preserve">public class </w:t>
      </w:r>
      <w:proofErr w:type="spellStart"/>
      <w:r>
        <w:t>Motorista</w:t>
      </w:r>
      <w:proofErr w:type="spellEnd"/>
      <w:r>
        <w:t xml:space="preserve"> extends Persona {</w:t>
      </w:r>
    </w:p>
    <w:p w14:paraId="0AF85A72" w14:textId="77777777" w:rsidR="00101870" w:rsidRDefault="00101870" w:rsidP="00101870">
      <w:r>
        <w:t xml:space="preserve">    private boolean </w:t>
      </w:r>
      <w:proofErr w:type="spellStart"/>
      <w:r>
        <w:t>disponible</w:t>
      </w:r>
      <w:proofErr w:type="spellEnd"/>
      <w:r>
        <w:t>;</w:t>
      </w:r>
    </w:p>
    <w:p w14:paraId="74B27019" w14:textId="77777777" w:rsidR="00101870" w:rsidRDefault="00101870" w:rsidP="00101870">
      <w:r>
        <w:t xml:space="preserve">    private Moto </w:t>
      </w:r>
      <w:proofErr w:type="spellStart"/>
      <w:r>
        <w:t>motoActiva</w:t>
      </w:r>
      <w:proofErr w:type="spellEnd"/>
      <w:r>
        <w:t>;</w:t>
      </w:r>
    </w:p>
    <w:p w14:paraId="7C83611F" w14:textId="77777777" w:rsidR="00101870" w:rsidRDefault="00101870" w:rsidP="00101870">
      <w:r>
        <w:t xml:space="preserve">    private int </w:t>
      </w:r>
      <w:proofErr w:type="spellStart"/>
      <w:r>
        <w:t>viajesAtendidos</w:t>
      </w:r>
      <w:proofErr w:type="spellEnd"/>
      <w:r>
        <w:t>;</w:t>
      </w:r>
    </w:p>
    <w:p w14:paraId="5731CDA2" w14:textId="77777777" w:rsidR="00101870" w:rsidRDefault="00101870" w:rsidP="00101870"/>
    <w:p w14:paraId="2CAAA4EE" w14:textId="77777777" w:rsidR="00101870" w:rsidRDefault="00101870" w:rsidP="00101870">
      <w:r>
        <w:t xml:space="preserve">    public </w:t>
      </w:r>
      <w:proofErr w:type="spellStart"/>
      <w:r>
        <w:t>Motorista</w:t>
      </w:r>
      <w:proofErr w:type="spellEnd"/>
      <w:r>
        <w:t xml:space="preserve">(String </w:t>
      </w:r>
      <w:proofErr w:type="spellStart"/>
      <w:r>
        <w:t>identificacion</w:t>
      </w:r>
      <w:proofErr w:type="spellEnd"/>
      <w:r>
        <w:t>, String nombre,</w:t>
      </w:r>
    </w:p>
    <w:p w14:paraId="29861993" w14:textId="77777777" w:rsidR="00101870" w:rsidRDefault="00101870" w:rsidP="00101870">
      <w:r>
        <w:t xml:space="preserve">            String </w:t>
      </w:r>
      <w:proofErr w:type="spellStart"/>
      <w:r>
        <w:t>telefono</w:t>
      </w:r>
      <w:proofErr w:type="spellEnd"/>
      <w:r>
        <w:t xml:space="preserve">, String </w:t>
      </w:r>
      <w:proofErr w:type="spellStart"/>
      <w:r>
        <w:t>correoInstitucional</w:t>
      </w:r>
      <w:proofErr w:type="spellEnd"/>
      <w:r>
        <w:t>) {</w:t>
      </w:r>
    </w:p>
    <w:p w14:paraId="188FF173" w14:textId="77777777" w:rsidR="00101870" w:rsidRDefault="00101870" w:rsidP="00101870">
      <w:r>
        <w:t xml:space="preserve">        super(</w:t>
      </w:r>
      <w:proofErr w:type="spellStart"/>
      <w:r>
        <w:t>identificacion</w:t>
      </w:r>
      <w:proofErr w:type="spellEnd"/>
      <w:r>
        <w:t xml:space="preserve">, nombre, </w:t>
      </w:r>
      <w:proofErr w:type="spellStart"/>
      <w:r>
        <w:t>telefono</w:t>
      </w:r>
      <w:proofErr w:type="spellEnd"/>
      <w:r>
        <w:t xml:space="preserve">, </w:t>
      </w:r>
      <w:proofErr w:type="spellStart"/>
      <w:r>
        <w:t>correoInstitucional</w:t>
      </w:r>
      <w:proofErr w:type="spellEnd"/>
      <w:r>
        <w:t>);</w:t>
      </w:r>
    </w:p>
    <w:p w14:paraId="652E8278" w14:textId="77777777" w:rsidR="00101870" w:rsidRDefault="00101870" w:rsidP="00101870">
      <w:r>
        <w:t xml:space="preserve">        </w:t>
      </w:r>
      <w:proofErr w:type="spellStart"/>
      <w:r>
        <w:t>this.disponible</w:t>
      </w:r>
      <w:proofErr w:type="spellEnd"/>
      <w:r>
        <w:t xml:space="preserve"> = false;</w:t>
      </w:r>
    </w:p>
    <w:p w14:paraId="4450308D" w14:textId="77777777" w:rsidR="00101870" w:rsidRDefault="00101870" w:rsidP="00101870">
      <w:r>
        <w:t xml:space="preserve">        </w:t>
      </w:r>
      <w:proofErr w:type="spellStart"/>
      <w:r>
        <w:t>this.motoActiva</w:t>
      </w:r>
      <w:proofErr w:type="spellEnd"/>
      <w:r>
        <w:t xml:space="preserve"> = null;</w:t>
      </w:r>
    </w:p>
    <w:p w14:paraId="53636DD5" w14:textId="77777777" w:rsidR="00101870" w:rsidRDefault="00101870" w:rsidP="00101870">
      <w:r>
        <w:t xml:space="preserve">        </w:t>
      </w:r>
      <w:proofErr w:type="spellStart"/>
      <w:r>
        <w:t>this.viajesAtendidos</w:t>
      </w:r>
      <w:proofErr w:type="spellEnd"/>
      <w:r>
        <w:t xml:space="preserve"> = 0;</w:t>
      </w:r>
    </w:p>
    <w:p w14:paraId="287971B3" w14:textId="77777777" w:rsidR="00101870" w:rsidRDefault="00101870" w:rsidP="00101870">
      <w:r>
        <w:t xml:space="preserve">    }</w:t>
      </w:r>
    </w:p>
    <w:p w14:paraId="560BBA64" w14:textId="77777777" w:rsidR="00101870" w:rsidRDefault="00101870" w:rsidP="00101870"/>
    <w:p w14:paraId="1AFA6A6B" w14:textId="77777777" w:rsidR="00101870" w:rsidRDefault="00101870" w:rsidP="00101870">
      <w:r>
        <w:t xml:space="preserve">    public void registrarMoto(Moto moto) {</w:t>
      </w:r>
    </w:p>
    <w:p w14:paraId="13D1476B" w14:textId="77777777" w:rsidR="00101870" w:rsidRDefault="00101870" w:rsidP="00101870">
      <w:r>
        <w:t xml:space="preserve">        if (</w:t>
      </w:r>
      <w:proofErr w:type="spellStart"/>
      <w:r>
        <w:t>moto.validarSoat</w:t>
      </w:r>
      <w:proofErr w:type="spellEnd"/>
      <w:r>
        <w:t>()) {</w:t>
      </w:r>
    </w:p>
    <w:p w14:paraId="5EAD7E5B" w14:textId="77777777" w:rsidR="00101870" w:rsidRDefault="00101870" w:rsidP="00101870">
      <w:r>
        <w:t xml:space="preserve">            </w:t>
      </w:r>
      <w:proofErr w:type="spellStart"/>
      <w:r>
        <w:t>motoActiva</w:t>
      </w:r>
      <w:proofErr w:type="spellEnd"/>
      <w:r>
        <w:t xml:space="preserve"> = moto;</w:t>
      </w:r>
    </w:p>
    <w:p w14:paraId="40D54286" w14:textId="77777777" w:rsidR="00101870" w:rsidRDefault="00101870" w:rsidP="00101870">
      <w:r>
        <w:t xml:space="preserve">        }</w:t>
      </w:r>
    </w:p>
    <w:p w14:paraId="5065E3DF" w14:textId="77777777" w:rsidR="00101870" w:rsidRDefault="00101870" w:rsidP="00101870">
      <w:r>
        <w:t xml:space="preserve">    }</w:t>
      </w:r>
    </w:p>
    <w:p w14:paraId="6FE3D001" w14:textId="77777777" w:rsidR="00101870" w:rsidRDefault="00101870" w:rsidP="00101870"/>
    <w:p w14:paraId="11AFA915" w14:textId="77777777" w:rsidR="00101870" w:rsidRDefault="00101870" w:rsidP="00101870">
      <w:r>
        <w:lastRenderedPageBreak/>
        <w:t xml:space="preserve">    public void </w:t>
      </w:r>
      <w:proofErr w:type="spellStart"/>
      <w:r>
        <w:t>seleccionarMotoActiva</w:t>
      </w:r>
      <w:proofErr w:type="spellEnd"/>
      <w:r>
        <w:t>(Moto moto) {</w:t>
      </w:r>
    </w:p>
    <w:p w14:paraId="1AF641B4" w14:textId="77777777" w:rsidR="00101870" w:rsidRDefault="00101870" w:rsidP="00101870">
      <w:r>
        <w:t xml:space="preserve">        if (</w:t>
      </w:r>
      <w:proofErr w:type="spellStart"/>
      <w:r>
        <w:t>moto.validarSoat</w:t>
      </w:r>
      <w:proofErr w:type="spellEnd"/>
      <w:r>
        <w:t>()) {</w:t>
      </w:r>
    </w:p>
    <w:p w14:paraId="74435D45" w14:textId="77777777" w:rsidR="00101870" w:rsidRDefault="00101870" w:rsidP="00101870">
      <w:r>
        <w:t xml:space="preserve">            </w:t>
      </w:r>
      <w:proofErr w:type="spellStart"/>
      <w:r>
        <w:t>motoActiva</w:t>
      </w:r>
      <w:proofErr w:type="spellEnd"/>
      <w:r>
        <w:t xml:space="preserve"> = moto;</w:t>
      </w:r>
    </w:p>
    <w:p w14:paraId="575E19D3" w14:textId="77777777" w:rsidR="00101870" w:rsidRDefault="00101870" w:rsidP="00101870">
      <w:r>
        <w:t xml:space="preserve">        }</w:t>
      </w:r>
    </w:p>
    <w:p w14:paraId="501193EF" w14:textId="77777777" w:rsidR="00101870" w:rsidRDefault="00101870" w:rsidP="00101870">
      <w:r>
        <w:t xml:space="preserve">    }</w:t>
      </w:r>
    </w:p>
    <w:p w14:paraId="4D652153" w14:textId="77777777" w:rsidR="00101870" w:rsidRDefault="00101870" w:rsidP="00101870"/>
    <w:p w14:paraId="3BBC3D67" w14:textId="77777777" w:rsidR="00101870" w:rsidRDefault="00101870" w:rsidP="00101870">
      <w:r>
        <w:t xml:space="preserve">    public Moto </w:t>
      </w:r>
      <w:proofErr w:type="spellStart"/>
      <w:r>
        <w:t>obtenerMotoActiva</w:t>
      </w:r>
      <w:proofErr w:type="spellEnd"/>
      <w:r>
        <w:t>() {</w:t>
      </w:r>
    </w:p>
    <w:p w14:paraId="3F8C6080" w14:textId="77777777" w:rsidR="00101870" w:rsidRDefault="00101870" w:rsidP="00101870">
      <w:r>
        <w:t xml:space="preserve">        return </w:t>
      </w:r>
      <w:proofErr w:type="spellStart"/>
      <w:r>
        <w:t>motoActiva</w:t>
      </w:r>
      <w:proofErr w:type="spellEnd"/>
      <w:r>
        <w:t>;</w:t>
      </w:r>
    </w:p>
    <w:p w14:paraId="075EDE4D" w14:textId="77777777" w:rsidR="00101870" w:rsidRDefault="00101870" w:rsidP="00101870">
      <w:r>
        <w:t xml:space="preserve">    }</w:t>
      </w:r>
    </w:p>
    <w:p w14:paraId="5D82F49B" w14:textId="77777777" w:rsidR="00101870" w:rsidRDefault="00101870" w:rsidP="00101870"/>
    <w:p w14:paraId="03EEC6D6" w14:textId="77777777" w:rsidR="00101870" w:rsidRDefault="00101870" w:rsidP="00101870">
      <w:r>
        <w:t xml:space="preserve">    public boolean </w:t>
      </w:r>
      <w:proofErr w:type="spellStart"/>
      <w:r>
        <w:t>aceptarViaje</w:t>
      </w:r>
      <w:proofErr w:type="spellEnd"/>
      <w:r>
        <w:t>(Viaje viaje) {</w:t>
      </w:r>
    </w:p>
    <w:p w14:paraId="7A4EC220" w14:textId="77777777" w:rsidR="00101870" w:rsidRDefault="00101870" w:rsidP="00101870">
      <w:r>
        <w:t xml:space="preserve">        if (</w:t>
      </w:r>
      <w:proofErr w:type="spellStart"/>
      <w:r>
        <w:t>disponible</w:t>
      </w:r>
      <w:proofErr w:type="spellEnd"/>
      <w:r>
        <w:t xml:space="preserve"> &amp;&amp; </w:t>
      </w:r>
      <w:proofErr w:type="spellStart"/>
      <w:r>
        <w:t>motoActiva</w:t>
      </w:r>
      <w:proofErr w:type="spellEnd"/>
      <w:r>
        <w:t xml:space="preserve"> != null</w:t>
      </w:r>
    </w:p>
    <w:p w14:paraId="3A7A4348" w14:textId="77777777" w:rsidR="00101870" w:rsidRDefault="00101870" w:rsidP="00101870">
      <w:r>
        <w:t xml:space="preserve">                &amp;&amp; </w:t>
      </w:r>
      <w:proofErr w:type="spellStart"/>
      <w:r>
        <w:t>viaje.getEstado</w:t>
      </w:r>
      <w:proofErr w:type="spellEnd"/>
      <w:r>
        <w:t>().equals("</w:t>
      </w:r>
      <w:proofErr w:type="spellStart"/>
      <w:r>
        <w:t>SOLICITADO</w:t>
      </w:r>
      <w:proofErr w:type="spellEnd"/>
      <w:r>
        <w:t>")) {</w:t>
      </w:r>
    </w:p>
    <w:p w14:paraId="7F73EC28" w14:textId="77777777" w:rsidR="00101870" w:rsidRDefault="00101870" w:rsidP="00101870">
      <w:r>
        <w:t xml:space="preserve">            </w:t>
      </w:r>
      <w:proofErr w:type="spellStart"/>
      <w:r>
        <w:t>viajesAtendidos</w:t>
      </w:r>
      <w:proofErr w:type="spellEnd"/>
      <w:r>
        <w:t>++;</w:t>
      </w:r>
    </w:p>
    <w:p w14:paraId="1D37B3EB" w14:textId="77777777" w:rsidR="00101870" w:rsidRDefault="00101870" w:rsidP="00101870">
      <w:r>
        <w:t xml:space="preserve">            return true;</w:t>
      </w:r>
    </w:p>
    <w:p w14:paraId="7CFDFBBC" w14:textId="77777777" w:rsidR="00101870" w:rsidRDefault="00101870" w:rsidP="00101870">
      <w:r>
        <w:t xml:space="preserve">        }</w:t>
      </w:r>
    </w:p>
    <w:p w14:paraId="36AF526F" w14:textId="77777777" w:rsidR="00101870" w:rsidRDefault="00101870" w:rsidP="00101870">
      <w:r>
        <w:t xml:space="preserve">        return false;</w:t>
      </w:r>
    </w:p>
    <w:p w14:paraId="7EFA3ED1" w14:textId="77777777" w:rsidR="00101870" w:rsidRDefault="00101870" w:rsidP="00101870">
      <w:r>
        <w:t xml:space="preserve">    }</w:t>
      </w:r>
    </w:p>
    <w:p w14:paraId="6148D79A" w14:textId="77777777" w:rsidR="00101870" w:rsidRDefault="00101870" w:rsidP="00101870"/>
    <w:p w14:paraId="42841C91" w14:textId="77777777" w:rsidR="00101870" w:rsidRDefault="00101870" w:rsidP="00101870">
      <w:r>
        <w:t xml:space="preserve">    public void </w:t>
      </w:r>
      <w:proofErr w:type="spellStart"/>
      <w:r>
        <w:t>registrarDisponibilidad</w:t>
      </w:r>
      <w:proofErr w:type="spellEnd"/>
      <w:r>
        <w:t xml:space="preserve">(boolean </w:t>
      </w:r>
      <w:proofErr w:type="spellStart"/>
      <w:r>
        <w:t>disponible</w:t>
      </w:r>
      <w:proofErr w:type="spellEnd"/>
      <w:r>
        <w:t>) {</w:t>
      </w:r>
    </w:p>
    <w:p w14:paraId="6148B68C" w14:textId="77777777" w:rsidR="00101870" w:rsidRDefault="00101870" w:rsidP="00101870">
      <w:r>
        <w:t xml:space="preserve">        </w:t>
      </w:r>
      <w:proofErr w:type="spellStart"/>
      <w:r>
        <w:t>this.disponible</w:t>
      </w:r>
      <w:proofErr w:type="spellEnd"/>
      <w:r>
        <w:t xml:space="preserve"> = </w:t>
      </w:r>
      <w:proofErr w:type="spellStart"/>
      <w:r>
        <w:t>disponible</w:t>
      </w:r>
      <w:proofErr w:type="spellEnd"/>
      <w:r>
        <w:t>;</w:t>
      </w:r>
    </w:p>
    <w:p w14:paraId="3D900AD3" w14:textId="77777777" w:rsidR="00101870" w:rsidRDefault="00101870" w:rsidP="00101870">
      <w:r>
        <w:t xml:space="preserve">    }</w:t>
      </w:r>
    </w:p>
    <w:p w14:paraId="59FC250E" w14:textId="77777777" w:rsidR="00101870" w:rsidRDefault="00101870" w:rsidP="00101870"/>
    <w:p w14:paraId="39267336" w14:textId="77777777" w:rsidR="00101870" w:rsidRDefault="00101870" w:rsidP="00101870">
      <w:r>
        <w:t xml:space="preserve">    public boolean </w:t>
      </w:r>
      <w:proofErr w:type="spellStart"/>
      <w:r>
        <w:t>isDisponible</w:t>
      </w:r>
      <w:proofErr w:type="spellEnd"/>
      <w:r>
        <w:t>() {</w:t>
      </w:r>
    </w:p>
    <w:p w14:paraId="131EB264" w14:textId="77777777" w:rsidR="00101870" w:rsidRDefault="00101870" w:rsidP="00101870">
      <w:r>
        <w:t xml:space="preserve">        return </w:t>
      </w:r>
      <w:proofErr w:type="spellStart"/>
      <w:r>
        <w:t>disponible</w:t>
      </w:r>
      <w:proofErr w:type="spellEnd"/>
      <w:r>
        <w:t>;</w:t>
      </w:r>
    </w:p>
    <w:p w14:paraId="1BAE5CA7" w14:textId="77777777" w:rsidR="00101870" w:rsidRDefault="00101870" w:rsidP="00101870">
      <w:r>
        <w:t xml:space="preserve">    }</w:t>
      </w:r>
    </w:p>
    <w:p w14:paraId="0B254099" w14:textId="77777777" w:rsidR="00101870" w:rsidRDefault="00101870" w:rsidP="00101870"/>
    <w:p w14:paraId="2F2BDD76" w14:textId="77777777" w:rsidR="00101870" w:rsidRDefault="00101870" w:rsidP="00101870">
      <w:r>
        <w:t xml:space="preserve">    public int </w:t>
      </w:r>
      <w:proofErr w:type="spellStart"/>
      <w:r>
        <w:t>getViajesAtendidos</w:t>
      </w:r>
      <w:proofErr w:type="spellEnd"/>
      <w:r>
        <w:t>() {</w:t>
      </w:r>
    </w:p>
    <w:p w14:paraId="40DBD454" w14:textId="77777777" w:rsidR="00101870" w:rsidRDefault="00101870" w:rsidP="00101870">
      <w:r>
        <w:t xml:space="preserve">        return </w:t>
      </w:r>
      <w:proofErr w:type="spellStart"/>
      <w:r>
        <w:t>viajesAtendidos</w:t>
      </w:r>
      <w:proofErr w:type="spellEnd"/>
      <w:r>
        <w:t>;</w:t>
      </w:r>
    </w:p>
    <w:p w14:paraId="4C6D79E6" w14:textId="77777777" w:rsidR="00101870" w:rsidRDefault="00101870" w:rsidP="00101870">
      <w:r>
        <w:t xml:space="preserve">    }</w:t>
      </w:r>
    </w:p>
    <w:p w14:paraId="1EEA4F2A" w14:textId="77777777" w:rsidR="00101870" w:rsidRDefault="00101870" w:rsidP="00101870">
      <w:r>
        <w:lastRenderedPageBreak/>
        <w:t>}</w:t>
      </w:r>
    </w:p>
    <w:p w14:paraId="1DEBB33C" w14:textId="77777777" w:rsidR="00101870" w:rsidRDefault="00101870" w:rsidP="00101870">
      <w:r>
        <w:t>```</w:t>
      </w:r>
    </w:p>
    <w:p w14:paraId="7647C861" w14:textId="77777777" w:rsidR="00101870" w:rsidRDefault="00101870" w:rsidP="00101870"/>
    <w:p w14:paraId="3ADF2B4C" w14:textId="77777777" w:rsidR="00101870" w:rsidRDefault="00101870" w:rsidP="00101870">
      <w:r>
        <w:t xml:space="preserve">### </w:t>
      </w:r>
      <w:proofErr w:type="spellStart"/>
      <w:r>
        <w:t>Clase</w:t>
      </w:r>
      <w:proofErr w:type="spellEnd"/>
      <w:r>
        <w:t xml:space="preserve"> Moto</w:t>
      </w:r>
    </w:p>
    <w:p w14:paraId="1E8CD868" w14:textId="77777777" w:rsidR="00101870" w:rsidRDefault="00101870" w:rsidP="00101870"/>
    <w:p w14:paraId="1C56C06F" w14:textId="77777777" w:rsidR="00101870" w:rsidRDefault="00101870" w:rsidP="00101870">
      <w:proofErr w:type="spellStart"/>
      <w:r>
        <w:t>Contiene</w:t>
      </w:r>
      <w:proofErr w:type="spellEnd"/>
      <w:r>
        <w:t xml:space="preserve"> los </w:t>
      </w:r>
      <w:proofErr w:type="spellStart"/>
      <w:r>
        <w:t>datos</w:t>
      </w:r>
      <w:proofErr w:type="spellEnd"/>
      <w:r>
        <w:t xml:space="preserve"> de la </w:t>
      </w:r>
      <w:proofErr w:type="spellStart"/>
      <w:r>
        <w:t>motocicleta</w:t>
      </w:r>
      <w:proofErr w:type="spellEnd"/>
      <w:r>
        <w:t xml:space="preserve"> y </w:t>
      </w:r>
      <w:proofErr w:type="spellStart"/>
      <w:r>
        <w:t>permite</w:t>
      </w:r>
      <w:proofErr w:type="spellEnd"/>
      <w:r>
        <w:t xml:space="preserve"> </w:t>
      </w:r>
      <w:proofErr w:type="spellStart"/>
      <w:r>
        <w:t>validar</w:t>
      </w:r>
      <w:proofErr w:type="spellEnd"/>
      <w:r>
        <w:t xml:space="preserve"> la </w:t>
      </w:r>
      <w:proofErr w:type="spellStart"/>
      <w:r>
        <w:t>vigencia</w:t>
      </w:r>
      <w:proofErr w:type="spellEnd"/>
      <w:r>
        <w:t xml:space="preserve"> del SOAT.</w:t>
      </w:r>
    </w:p>
    <w:p w14:paraId="47213412" w14:textId="77777777" w:rsidR="00101870" w:rsidRDefault="00101870" w:rsidP="00101870"/>
    <w:p w14:paraId="5FD776E5" w14:textId="77777777" w:rsidR="00101870" w:rsidRDefault="00101870" w:rsidP="00101870">
      <w:r>
        <w:t>```java</w:t>
      </w:r>
    </w:p>
    <w:p w14:paraId="67F91FA8" w14:textId="77777777" w:rsidR="00101870" w:rsidRDefault="00101870" w:rsidP="00101870">
      <w:r>
        <w:t>package co.edu.uniamazonia.logica2.modelo;</w:t>
      </w:r>
    </w:p>
    <w:p w14:paraId="5B406285" w14:textId="77777777" w:rsidR="00101870" w:rsidRDefault="00101870" w:rsidP="00101870"/>
    <w:p w14:paraId="50107722" w14:textId="77777777" w:rsidR="00101870" w:rsidRDefault="00101870" w:rsidP="00101870">
      <w:r>
        <w:t>public class Moto {</w:t>
      </w:r>
    </w:p>
    <w:p w14:paraId="22B745FE" w14:textId="77777777" w:rsidR="00101870" w:rsidRDefault="00101870" w:rsidP="00101870">
      <w:r>
        <w:t xml:space="preserve">    private String placa;</w:t>
      </w:r>
    </w:p>
    <w:p w14:paraId="6C04F7AA" w14:textId="77777777" w:rsidR="00101870" w:rsidRDefault="00101870" w:rsidP="00101870">
      <w:r>
        <w:t xml:space="preserve">    private String </w:t>
      </w:r>
      <w:proofErr w:type="spellStart"/>
      <w:r>
        <w:t>numeroSoat</w:t>
      </w:r>
      <w:proofErr w:type="spellEnd"/>
      <w:r>
        <w:t>;</w:t>
      </w:r>
    </w:p>
    <w:p w14:paraId="159E1F29" w14:textId="77777777" w:rsidR="00101870" w:rsidRDefault="00101870" w:rsidP="00101870">
      <w:r>
        <w:t xml:space="preserve">    private String </w:t>
      </w:r>
      <w:proofErr w:type="spellStart"/>
      <w:r>
        <w:t>fechaVencimientoSoat</w:t>
      </w:r>
      <w:proofErr w:type="spellEnd"/>
      <w:r>
        <w:t>;</w:t>
      </w:r>
    </w:p>
    <w:p w14:paraId="6E1E18AC" w14:textId="77777777" w:rsidR="00101870" w:rsidRDefault="00101870" w:rsidP="00101870">
      <w:r>
        <w:t xml:space="preserve">    private boolean </w:t>
      </w:r>
      <w:proofErr w:type="spellStart"/>
      <w:r>
        <w:t>activa</w:t>
      </w:r>
      <w:proofErr w:type="spellEnd"/>
      <w:r>
        <w:t>;</w:t>
      </w:r>
    </w:p>
    <w:p w14:paraId="13A561D8" w14:textId="77777777" w:rsidR="00101870" w:rsidRDefault="00101870" w:rsidP="00101870"/>
    <w:p w14:paraId="4AA74966" w14:textId="77777777" w:rsidR="00101870" w:rsidRDefault="00101870" w:rsidP="00101870">
      <w:r>
        <w:t xml:space="preserve">    public Moto(String placa, String </w:t>
      </w:r>
      <w:proofErr w:type="spellStart"/>
      <w:r>
        <w:t>numeroSoat</w:t>
      </w:r>
      <w:proofErr w:type="spellEnd"/>
      <w:r>
        <w:t>,</w:t>
      </w:r>
    </w:p>
    <w:p w14:paraId="0EB7B529" w14:textId="77777777" w:rsidR="00101870" w:rsidRDefault="00101870" w:rsidP="00101870">
      <w:r>
        <w:t xml:space="preserve">            String </w:t>
      </w:r>
      <w:proofErr w:type="spellStart"/>
      <w:r>
        <w:t>fechaVencimientoSoat</w:t>
      </w:r>
      <w:proofErr w:type="spellEnd"/>
      <w:r>
        <w:t>) {</w:t>
      </w:r>
    </w:p>
    <w:p w14:paraId="38AD96F9" w14:textId="77777777" w:rsidR="00101870" w:rsidRDefault="00101870" w:rsidP="00101870">
      <w:r>
        <w:t xml:space="preserve">        this.placa = placa;</w:t>
      </w:r>
    </w:p>
    <w:p w14:paraId="7685A752" w14:textId="77777777" w:rsidR="00101870" w:rsidRDefault="00101870" w:rsidP="00101870">
      <w:r>
        <w:t xml:space="preserve">        </w:t>
      </w:r>
      <w:proofErr w:type="spellStart"/>
      <w:r>
        <w:t>this.numeroSoat</w:t>
      </w:r>
      <w:proofErr w:type="spellEnd"/>
      <w:r>
        <w:t xml:space="preserve"> = </w:t>
      </w:r>
      <w:proofErr w:type="spellStart"/>
      <w:r>
        <w:t>numeroSoat</w:t>
      </w:r>
      <w:proofErr w:type="spellEnd"/>
      <w:r>
        <w:t>;</w:t>
      </w:r>
    </w:p>
    <w:p w14:paraId="0070DEF7" w14:textId="77777777" w:rsidR="00101870" w:rsidRDefault="00101870" w:rsidP="00101870">
      <w:r>
        <w:t xml:space="preserve">        this.fechaVencimientoSoat = </w:t>
      </w:r>
      <w:proofErr w:type="spellStart"/>
      <w:r>
        <w:t>fechaVencimientoSoat</w:t>
      </w:r>
      <w:proofErr w:type="spellEnd"/>
      <w:r>
        <w:t>;</w:t>
      </w:r>
    </w:p>
    <w:p w14:paraId="05266C0C" w14:textId="77777777" w:rsidR="00101870" w:rsidRDefault="00101870" w:rsidP="00101870">
      <w:r>
        <w:t xml:space="preserve">        </w:t>
      </w:r>
      <w:proofErr w:type="spellStart"/>
      <w:r>
        <w:t>this.activa</w:t>
      </w:r>
      <w:proofErr w:type="spellEnd"/>
      <w:r>
        <w:t xml:space="preserve"> = true;</w:t>
      </w:r>
    </w:p>
    <w:p w14:paraId="2E0BB252" w14:textId="77777777" w:rsidR="00101870" w:rsidRDefault="00101870" w:rsidP="00101870">
      <w:r>
        <w:t xml:space="preserve">    }</w:t>
      </w:r>
    </w:p>
    <w:p w14:paraId="11C4CE58" w14:textId="77777777" w:rsidR="00101870" w:rsidRDefault="00101870" w:rsidP="00101870"/>
    <w:p w14:paraId="462CB9EE" w14:textId="77777777" w:rsidR="00101870" w:rsidRDefault="00101870" w:rsidP="00101870">
      <w:r>
        <w:t xml:space="preserve">    public boolean </w:t>
      </w:r>
      <w:proofErr w:type="spellStart"/>
      <w:r>
        <w:t>validarSoat</w:t>
      </w:r>
      <w:proofErr w:type="spellEnd"/>
      <w:r>
        <w:t>() {</w:t>
      </w:r>
    </w:p>
    <w:p w14:paraId="3CE5CB3F" w14:textId="77777777" w:rsidR="00101870" w:rsidRDefault="00101870" w:rsidP="00101870">
      <w:r>
        <w:t xml:space="preserve">        return fechaVencimientoSoat.compareTo("2026-10-10") &gt;= 0;</w:t>
      </w:r>
    </w:p>
    <w:p w14:paraId="56B301B5" w14:textId="77777777" w:rsidR="00101870" w:rsidRDefault="00101870" w:rsidP="00101870">
      <w:r>
        <w:t xml:space="preserve">    }</w:t>
      </w:r>
    </w:p>
    <w:p w14:paraId="2C556415" w14:textId="77777777" w:rsidR="00101870" w:rsidRDefault="00101870" w:rsidP="00101870"/>
    <w:p w14:paraId="62ED3F9C" w14:textId="77777777" w:rsidR="00101870" w:rsidRDefault="00101870" w:rsidP="00101870">
      <w:r>
        <w:t xml:space="preserve">    public String getPlaca() {</w:t>
      </w:r>
    </w:p>
    <w:p w14:paraId="42AE3689" w14:textId="77777777" w:rsidR="00101870" w:rsidRDefault="00101870" w:rsidP="00101870">
      <w:r>
        <w:t xml:space="preserve">        return placa;</w:t>
      </w:r>
    </w:p>
    <w:p w14:paraId="306F1111" w14:textId="77777777" w:rsidR="00101870" w:rsidRDefault="00101870" w:rsidP="00101870">
      <w:r>
        <w:lastRenderedPageBreak/>
        <w:t xml:space="preserve">    }</w:t>
      </w:r>
    </w:p>
    <w:p w14:paraId="2FEE9736" w14:textId="77777777" w:rsidR="00101870" w:rsidRDefault="00101870" w:rsidP="00101870"/>
    <w:p w14:paraId="6F2BCAE1" w14:textId="77777777" w:rsidR="00101870" w:rsidRDefault="00101870" w:rsidP="00101870">
      <w:r>
        <w:t xml:space="preserve">    public String </w:t>
      </w:r>
      <w:proofErr w:type="spellStart"/>
      <w:r>
        <w:t>getNumeroSoat</w:t>
      </w:r>
      <w:proofErr w:type="spellEnd"/>
      <w:r>
        <w:t>() {</w:t>
      </w:r>
    </w:p>
    <w:p w14:paraId="7E1318E3" w14:textId="77777777" w:rsidR="00101870" w:rsidRDefault="00101870" w:rsidP="00101870">
      <w:r>
        <w:t xml:space="preserve">        return </w:t>
      </w:r>
      <w:proofErr w:type="spellStart"/>
      <w:r>
        <w:t>numeroSoat</w:t>
      </w:r>
      <w:proofErr w:type="spellEnd"/>
      <w:r>
        <w:t>;</w:t>
      </w:r>
    </w:p>
    <w:p w14:paraId="3DAEC61C" w14:textId="77777777" w:rsidR="00101870" w:rsidRDefault="00101870" w:rsidP="00101870">
      <w:r>
        <w:t xml:space="preserve">    }</w:t>
      </w:r>
    </w:p>
    <w:p w14:paraId="74F2ED92" w14:textId="77777777" w:rsidR="00101870" w:rsidRDefault="00101870" w:rsidP="00101870"/>
    <w:p w14:paraId="2690EC3B" w14:textId="77777777" w:rsidR="00101870" w:rsidRDefault="00101870" w:rsidP="00101870">
      <w:r>
        <w:t xml:space="preserve">    public boolean </w:t>
      </w:r>
      <w:proofErr w:type="spellStart"/>
      <w:r>
        <w:t>isActiva</w:t>
      </w:r>
      <w:proofErr w:type="spellEnd"/>
      <w:r>
        <w:t>() {</w:t>
      </w:r>
    </w:p>
    <w:p w14:paraId="20C36662" w14:textId="77777777" w:rsidR="00101870" w:rsidRDefault="00101870" w:rsidP="00101870">
      <w:r>
        <w:t xml:space="preserve">        return </w:t>
      </w:r>
      <w:proofErr w:type="spellStart"/>
      <w:r>
        <w:t>activa</w:t>
      </w:r>
      <w:proofErr w:type="spellEnd"/>
      <w:r>
        <w:t>;</w:t>
      </w:r>
    </w:p>
    <w:p w14:paraId="033B7401" w14:textId="77777777" w:rsidR="00101870" w:rsidRDefault="00101870" w:rsidP="00101870">
      <w:r>
        <w:t xml:space="preserve">    }</w:t>
      </w:r>
    </w:p>
    <w:p w14:paraId="1ADDF8E5" w14:textId="77777777" w:rsidR="00101870" w:rsidRDefault="00101870" w:rsidP="00101870"/>
    <w:p w14:paraId="50A23B51" w14:textId="77777777" w:rsidR="00101870" w:rsidRDefault="00101870" w:rsidP="00101870">
      <w:r>
        <w:t xml:space="preserve">    public void </w:t>
      </w:r>
      <w:proofErr w:type="spellStart"/>
      <w:r>
        <w:t>setActiva</w:t>
      </w:r>
      <w:proofErr w:type="spellEnd"/>
      <w:r>
        <w:t xml:space="preserve">(boolean </w:t>
      </w:r>
      <w:proofErr w:type="spellStart"/>
      <w:r>
        <w:t>activa</w:t>
      </w:r>
      <w:proofErr w:type="spellEnd"/>
      <w:r>
        <w:t>) {</w:t>
      </w:r>
    </w:p>
    <w:p w14:paraId="7ACA5FE6" w14:textId="77777777" w:rsidR="00101870" w:rsidRDefault="00101870" w:rsidP="00101870">
      <w:r>
        <w:t xml:space="preserve">        </w:t>
      </w:r>
      <w:proofErr w:type="spellStart"/>
      <w:r>
        <w:t>this.activa</w:t>
      </w:r>
      <w:proofErr w:type="spellEnd"/>
      <w:r>
        <w:t xml:space="preserve"> = </w:t>
      </w:r>
      <w:proofErr w:type="spellStart"/>
      <w:r>
        <w:t>activa</w:t>
      </w:r>
      <w:proofErr w:type="spellEnd"/>
      <w:r>
        <w:t>;</w:t>
      </w:r>
    </w:p>
    <w:p w14:paraId="40CDF3B7" w14:textId="77777777" w:rsidR="00101870" w:rsidRDefault="00101870" w:rsidP="00101870">
      <w:r>
        <w:t xml:space="preserve">    }</w:t>
      </w:r>
    </w:p>
    <w:p w14:paraId="380B8261" w14:textId="77777777" w:rsidR="00101870" w:rsidRDefault="00101870" w:rsidP="00101870">
      <w:r>
        <w:t>}</w:t>
      </w:r>
    </w:p>
    <w:p w14:paraId="2C95A758" w14:textId="77777777" w:rsidR="00101870" w:rsidRDefault="00101870" w:rsidP="00101870">
      <w:r>
        <w:t>```</w:t>
      </w:r>
    </w:p>
    <w:p w14:paraId="0441A839" w14:textId="77777777" w:rsidR="00101870" w:rsidRDefault="00101870" w:rsidP="00101870"/>
    <w:p w14:paraId="65DF5099" w14:textId="77777777" w:rsidR="00101870" w:rsidRDefault="00101870" w:rsidP="00101870">
      <w:r>
        <w:t xml:space="preserve">### </w:t>
      </w:r>
      <w:proofErr w:type="spellStart"/>
      <w:r>
        <w:t>Clase</w:t>
      </w:r>
      <w:proofErr w:type="spellEnd"/>
      <w:r>
        <w:t xml:space="preserve"> Viaje</w:t>
      </w:r>
    </w:p>
    <w:p w14:paraId="4323D8C5" w14:textId="77777777" w:rsidR="00101870" w:rsidRDefault="00101870" w:rsidP="00101870"/>
    <w:p w14:paraId="513FD994" w14:textId="77777777" w:rsidR="00101870" w:rsidRDefault="00101870" w:rsidP="00101870">
      <w:proofErr w:type="spellStart"/>
      <w:r>
        <w:t>Representa</w:t>
      </w:r>
      <w:proofErr w:type="spellEnd"/>
      <w:r>
        <w:t xml:space="preserve"> los viajes </w:t>
      </w:r>
      <w:proofErr w:type="spellStart"/>
      <w:r>
        <w:t>solicitados</w:t>
      </w:r>
      <w:proofErr w:type="spellEnd"/>
      <w:r>
        <w:t xml:space="preserve"> y </w:t>
      </w:r>
      <w:proofErr w:type="spellStart"/>
      <w:r>
        <w:t>permite</w:t>
      </w:r>
      <w:proofErr w:type="spellEnd"/>
      <w:r>
        <w:t xml:space="preserve"> </w:t>
      </w:r>
      <w:proofErr w:type="spellStart"/>
      <w:r>
        <w:t>iniciar</w:t>
      </w:r>
      <w:proofErr w:type="spellEnd"/>
      <w:r>
        <w:t xml:space="preserve">, </w:t>
      </w:r>
      <w:proofErr w:type="spellStart"/>
      <w:r>
        <w:t>finalizar</w:t>
      </w:r>
      <w:proofErr w:type="spellEnd"/>
      <w:r>
        <w:t xml:space="preserve">, </w:t>
      </w:r>
      <w:proofErr w:type="spellStart"/>
      <w:r>
        <w:t>cancelar</w:t>
      </w:r>
      <w:proofErr w:type="spellEnd"/>
      <w:r>
        <w:t xml:space="preserve"> y </w:t>
      </w:r>
      <w:proofErr w:type="spellStart"/>
      <w:r>
        <w:t>agregar</w:t>
      </w:r>
      <w:proofErr w:type="spellEnd"/>
      <w:r>
        <w:t xml:space="preserve"> </w:t>
      </w:r>
      <w:proofErr w:type="spellStart"/>
      <w:r>
        <w:t>calificaciones</w:t>
      </w:r>
      <w:proofErr w:type="spellEnd"/>
      <w:r>
        <w:t>.</w:t>
      </w:r>
    </w:p>
    <w:p w14:paraId="198ADEB5" w14:textId="77777777" w:rsidR="00101870" w:rsidRDefault="00101870" w:rsidP="00101870"/>
    <w:p w14:paraId="7F8E745B" w14:textId="77777777" w:rsidR="00101870" w:rsidRDefault="00101870" w:rsidP="00101870">
      <w:r>
        <w:t>```java</w:t>
      </w:r>
    </w:p>
    <w:p w14:paraId="1712C684" w14:textId="77777777" w:rsidR="00101870" w:rsidRDefault="00101870" w:rsidP="00101870">
      <w:r>
        <w:t>package co.edu.uniamazonia.logica2.modelo;</w:t>
      </w:r>
    </w:p>
    <w:p w14:paraId="46566861" w14:textId="77777777" w:rsidR="00101870" w:rsidRDefault="00101870" w:rsidP="00101870"/>
    <w:p w14:paraId="7BEF3471" w14:textId="77777777" w:rsidR="00101870" w:rsidRDefault="00101870" w:rsidP="00101870">
      <w:r>
        <w:t>public class Viaje {</w:t>
      </w:r>
    </w:p>
    <w:p w14:paraId="22BBBFC6" w14:textId="77777777" w:rsidR="00101870" w:rsidRDefault="00101870" w:rsidP="00101870">
      <w:r>
        <w:t xml:space="preserve">    private String </w:t>
      </w:r>
      <w:proofErr w:type="spellStart"/>
      <w:r>
        <w:t>codigoViaje</w:t>
      </w:r>
      <w:proofErr w:type="spellEnd"/>
      <w:r>
        <w:t>;</w:t>
      </w:r>
    </w:p>
    <w:p w14:paraId="17B8D7FD" w14:textId="77777777" w:rsidR="00101870" w:rsidRDefault="00101870" w:rsidP="00101870">
      <w:r>
        <w:t xml:space="preserve">    private String </w:t>
      </w:r>
      <w:proofErr w:type="spellStart"/>
      <w:r>
        <w:t>origen</w:t>
      </w:r>
      <w:proofErr w:type="spellEnd"/>
      <w:r>
        <w:t>;</w:t>
      </w:r>
    </w:p>
    <w:p w14:paraId="2942BC35" w14:textId="77777777" w:rsidR="00101870" w:rsidRDefault="00101870" w:rsidP="00101870">
      <w:r>
        <w:t xml:space="preserve">    private String </w:t>
      </w:r>
      <w:proofErr w:type="spellStart"/>
      <w:r>
        <w:t>destino</w:t>
      </w:r>
      <w:proofErr w:type="spellEnd"/>
      <w:r>
        <w:t>;</w:t>
      </w:r>
    </w:p>
    <w:p w14:paraId="003B190C" w14:textId="77777777" w:rsidR="00101870" w:rsidRDefault="00101870" w:rsidP="00101870">
      <w:r>
        <w:t xml:space="preserve">    private double </w:t>
      </w:r>
      <w:proofErr w:type="spellStart"/>
      <w:r>
        <w:t>tarifa</w:t>
      </w:r>
      <w:proofErr w:type="spellEnd"/>
      <w:r>
        <w:t>;</w:t>
      </w:r>
    </w:p>
    <w:p w14:paraId="763C8206" w14:textId="77777777" w:rsidR="00101870" w:rsidRDefault="00101870" w:rsidP="00101870">
      <w:r>
        <w:t xml:space="preserve">    private String </w:t>
      </w:r>
      <w:proofErr w:type="spellStart"/>
      <w:r>
        <w:t>fechaHora</w:t>
      </w:r>
      <w:proofErr w:type="spellEnd"/>
      <w:r>
        <w:t>;</w:t>
      </w:r>
    </w:p>
    <w:p w14:paraId="0A5527E1" w14:textId="77777777" w:rsidR="00101870" w:rsidRDefault="00101870" w:rsidP="00101870">
      <w:r>
        <w:t xml:space="preserve">    private String </w:t>
      </w:r>
      <w:proofErr w:type="spellStart"/>
      <w:r>
        <w:t>estado</w:t>
      </w:r>
      <w:proofErr w:type="spellEnd"/>
      <w:r>
        <w:t>;</w:t>
      </w:r>
    </w:p>
    <w:p w14:paraId="7FE7A2A6" w14:textId="77777777" w:rsidR="00101870" w:rsidRDefault="00101870" w:rsidP="00101870">
      <w:r>
        <w:lastRenderedPageBreak/>
        <w:t xml:space="preserve">    private Pago </w:t>
      </w:r>
      <w:proofErr w:type="spellStart"/>
      <w:r>
        <w:t>pago</w:t>
      </w:r>
      <w:proofErr w:type="spellEnd"/>
      <w:r>
        <w:t>;</w:t>
      </w:r>
    </w:p>
    <w:p w14:paraId="7457B82E" w14:textId="77777777" w:rsidR="00101870" w:rsidRDefault="00101870" w:rsidP="00101870">
      <w:r>
        <w:t xml:space="preserve">    private </w:t>
      </w:r>
      <w:proofErr w:type="spellStart"/>
      <w:r>
        <w:t>Calificacion</w:t>
      </w:r>
      <w:proofErr w:type="spellEnd"/>
      <w:r>
        <w:t xml:space="preserve"> </w:t>
      </w:r>
      <w:proofErr w:type="spellStart"/>
      <w:r>
        <w:t>calificacionEstudiante</w:t>
      </w:r>
      <w:proofErr w:type="spellEnd"/>
      <w:r>
        <w:t>;</w:t>
      </w:r>
    </w:p>
    <w:p w14:paraId="6441C2E8" w14:textId="77777777" w:rsidR="00101870" w:rsidRDefault="00101870" w:rsidP="00101870">
      <w:r>
        <w:t xml:space="preserve">    private </w:t>
      </w:r>
      <w:proofErr w:type="spellStart"/>
      <w:r>
        <w:t>Calificacion</w:t>
      </w:r>
      <w:proofErr w:type="spellEnd"/>
      <w:r>
        <w:t xml:space="preserve"> </w:t>
      </w:r>
      <w:proofErr w:type="spellStart"/>
      <w:r>
        <w:t>calificacionMotorista</w:t>
      </w:r>
      <w:proofErr w:type="spellEnd"/>
      <w:r>
        <w:t>;</w:t>
      </w:r>
    </w:p>
    <w:p w14:paraId="49DF2469" w14:textId="77777777" w:rsidR="00101870" w:rsidRDefault="00101870" w:rsidP="00101870"/>
    <w:p w14:paraId="108499BA" w14:textId="77777777" w:rsidR="00101870" w:rsidRDefault="00101870" w:rsidP="00101870">
      <w:r>
        <w:t xml:space="preserve">    public Viaje(String </w:t>
      </w:r>
      <w:proofErr w:type="spellStart"/>
      <w:r>
        <w:t>codigoViaje</w:t>
      </w:r>
      <w:proofErr w:type="spellEnd"/>
      <w:r>
        <w:t xml:space="preserve">, String </w:t>
      </w:r>
      <w:proofErr w:type="spellStart"/>
      <w:r>
        <w:t>origen</w:t>
      </w:r>
      <w:proofErr w:type="spellEnd"/>
      <w:r>
        <w:t xml:space="preserve">, String </w:t>
      </w:r>
      <w:proofErr w:type="spellStart"/>
      <w:r>
        <w:t>destino</w:t>
      </w:r>
      <w:proofErr w:type="spellEnd"/>
      <w:r>
        <w:t>,</w:t>
      </w:r>
    </w:p>
    <w:p w14:paraId="4A0A3648" w14:textId="77777777" w:rsidR="00101870" w:rsidRDefault="00101870" w:rsidP="00101870">
      <w:r>
        <w:t xml:space="preserve">            double </w:t>
      </w:r>
      <w:proofErr w:type="spellStart"/>
      <w:r>
        <w:t>tarifa</w:t>
      </w:r>
      <w:proofErr w:type="spellEnd"/>
      <w:r>
        <w:t xml:space="preserve">, String </w:t>
      </w:r>
      <w:proofErr w:type="spellStart"/>
      <w:r>
        <w:t>fechaHora</w:t>
      </w:r>
      <w:proofErr w:type="spellEnd"/>
      <w:r>
        <w:t xml:space="preserve">, String </w:t>
      </w:r>
      <w:proofErr w:type="spellStart"/>
      <w:r>
        <w:t>estado</w:t>
      </w:r>
      <w:proofErr w:type="spellEnd"/>
      <w:r>
        <w:t>) {</w:t>
      </w:r>
    </w:p>
    <w:p w14:paraId="04D14D77" w14:textId="77777777" w:rsidR="00101870" w:rsidRDefault="00101870" w:rsidP="00101870">
      <w:r>
        <w:t xml:space="preserve">        </w:t>
      </w:r>
      <w:proofErr w:type="spellStart"/>
      <w:r>
        <w:t>this.codigoViaje</w:t>
      </w:r>
      <w:proofErr w:type="spellEnd"/>
      <w:r>
        <w:t xml:space="preserve"> = </w:t>
      </w:r>
      <w:proofErr w:type="spellStart"/>
      <w:r>
        <w:t>codigoViaje</w:t>
      </w:r>
      <w:proofErr w:type="spellEnd"/>
      <w:r>
        <w:t>;</w:t>
      </w:r>
    </w:p>
    <w:p w14:paraId="6C957185" w14:textId="77777777" w:rsidR="00101870" w:rsidRDefault="00101870" w:rsidP="00101870">
      <w:r>
        <w:t xml:space="preserve">        </w:t>
      </w:r>
      <w:proofErr w:type="spellStart"/>
      <w:r>
        <w:t>this.origen</w:t>
      </w:r>
      <w:proofErr w:type="spellEnd"/>
      <w:r>
        <w:t xml:space="preserve"> = </w:t>
      </w:r>
      <w:proofErr w:type="spellStart"/>
      <w:r>
        <w:t>origen</w:t>
      </w:r>
      <w:proofErr w:type="spellEnd"/>
      <w:r>
        <w:t>;</w:t>
      </w:r>
    </w:p>
    <w:p w14:paraId="3C30EA5C" w14:textId="77777777" w:rsidR="00101870" w:rsidRDefault="00101870" w:rsidP="00101870">
      <w:r>
        <w:t xml:space="preserve">        </w:t>
      </w:r>
      <w:proofErr w:type="spellStart"/>
      <w:r>
        <w:t>this.destino</w:t>
      </w:r>
      <w:proofErr w:type="spellEnd"/>
      <w:r>
        <w:t xml:space="preserve"> = </w:t>
      </w:r>
      <w:proofErr w:type="spellStart"/>
      <w:r>
        <w:t>destino</w:t>
      </w:r>
      <w:proofErr w:type="spellEnd"/>
      <w:r>
        <w:t>;</w:t>
      </w:r>
    </w:p>
    <w:p w14:paraId="3B9BAC9B" w14:textId="77777777" w:rsidR="00101870" w:rsidRDefault="00101870" w:rsidP="00101870">
      <w:r>
        <w:t xml:space="preserve">        </w:t>
      </w:r>
      <w:proofErr w:type="spellStart"/>
      <w:r>
        <w:t>this.tarifa</w:t>
      </w:r>
      <w:proofErr w:type="spellEnd"/>
      <w:r>
        <w:t xml:space="preserve"> = </w:t>
      </w:r>
      <w:proofErr w:type="spellStart"/>
      <w:r>
        <w:t>tarifa</w:t>
      </w:r>
      <w:proofErr w:type="spellEnd"/>
      <w:r>
        <w:t>;</w:t>
      </w:r>
    </w:p>
    <w:p w14:paraId="5E398056" w14:textId="77777777" w:rsidR="00101870" w:rsidRDefault="00101870" w:rsidP="00101870">
      <w:r>
        <w:t xml:space="preserve">        </w:t>
      </w:r>
      <w:proofErr w:type="spellStart"/>
      <w:r>
        <w:t>this.fechaHora</w:t>
      </w:r>
      <w:proofErr w:type="spellEnd"/>
      <w:r>
        <w:t xml:space="preserve"> = </w:t>
      </w:r>
      <w:proofErr w:type="spellStart"/>
      <w:r>
        <w:t>fechaHora</w:t>
      </w:r>
      <w:proofErr w:type="spellEnd"/>
      <w:r>
        <w:t>;</w:t>
      </w:r>
    </w:p>
    <w:p w14:paraId="5EFD4EC3" w14:textId="77777777" w:rsidR="00101870" w:rsidRDefault="00101870" w:rsidP="00101870">
      <w:r>
        <w:t xml:space="preserve">        </w:t>
      </w:r>
      <w:proofErr w:type="spellStart"/>
      <w:r>
        <w:t>this.estado</w:t>
      </w:r>
      <w:proofErr w:type="spellEnd"/>
      <w:r>
        <w:t xml:space="preserve"> = </w:t>
      </w:r>
      <w:proofErr w:type="spellStart"/>
      <w:r>
        <w:t>estado</w:t>
      </w:r>
      <w:proofErr w:type="spellEnd"/>
      <w:r>
        <w:t>;</w:t>
      </w:r>
    </w:p>
    <w:p w14:paraId="36C381C8" w14:textId="77777777" w:rsidR="00101870" w:rsidRDefault="00101870" w:rsidP="00101870">
      <w:r>
        <w:t xml:space="preserve">    }</w:t>
      </w:r>
    </w:p>
    <w:p w14:paraId="0556A190" w14:textId="77777777" w:rsidR="00101870" w:rsidRDefault="00101870" w:rsidP="00101870"/>
    <w:p w14:paraId="6780C4DC" w14:textId="77777777" w:rsidR="00101870" w:rsidRDefault="00101870" w:rsidP="00101870">
      <w:r>
        <w:t xml:space="preserve">    public void </w:t>
      </w:r>
      <w:proofErr w:type="spellStart"/>
      <w:r>
        <w:t>iniciarViaje</w:t>
      </w:r>
      <w:proofErr w:type="spellEnd"/>
      <w:r>
        <w:t>() {</w:t>
      </w:r>
    </w:p>
    <w:p w14:paraId="520D2AED" w14:textId="77777777" w:rsidR="00101870" w:rsidRDefault="00101870" w:rsidP="00101870">
      <w:r>
        <w:t xml:space="preserve">        if (</w:t>
      </w:r>
      <w:proofErr w:type="spellStart"/>
      <w:r>
        <w:t>estado.equals</w:t>
      </w:r>
      <w:proofErr w:type="spellEnd"/>
      <w:r>
        <w:t>("</w:t>
      </w:r>
      <w:proofErr w:type="spellStart"/>
      <w:r>
        <w:t>SOLICITADO</w:t>
      </w:r>
      <w:proofErr w:type="spellEnd"/>
      <w:r>
        <w:t>")) {</w:t>
      </w:r>
    </w:p>
    <w:p w14:paraId="5E349B5D" w14:textId="77777777" w:rsidR="00101870" w:rsidRDefault="00101870" w:rsidP="00101870">
      <w:r>
        <w:t xml:space="preserve">            </w:t>
      </w:r>
      <w:proofErr w:type="spellStart"/>
      <w:r>
        <w:t>estado</w:t>
      </w:r>
      <w:proofErr w:type="spellEnd"/>
      <w:r>
        <w:t xml:space="preserve"> = "EN_CURSO";</w:t>
      </w:r>
    </w:p>
    <w:p w14:paraId="233933C0" w14:textId="77777777" w:rsidR="00101870" w:rsidRDefault="00101870" w:rsidP="00101870">
      <w:r>
        <w:t xml:space="preserve">        }</w:t>
      </w:r>
    </w:p>
    <w:p w14:paraId="648314FB" w14:textId="77777777" w:rsidR="00101870" w:rsidRDefault="00101870" w:rsidP="00101870">
      <w:r>
        <w:t xml:space="preserve">    }</w:t>
      </w:r>
    </w:p>
    <w:p w14:paraId="13C8BEEC" w14:textId="77777777" w:rsidR="00101870" w:rsidRDefault="00101870" w:rsidP="00101870"/>
    <w:p w14:paraId="17512021" w14:textId="77777777" w:rsidR="00101870" w:rsidRDefault="00101870" w:rsidP="00101870">
      <w:r>
        <w:t xml:space="preserve">    public void </w:t>
      </w:r>
      <w:proofErr w:type="spellStart"/>
      <w:r>
        <w:t>finalizarViaje</w:t>
      </w:r>
      <w:proofErr w:type="spellEnd"/>
      <w:r>
        <w:t>() {</w:t>
      </w:r>
    </w:p>
    <w:p w14:paraId="1E4A54E7" w14:textId="77777777" w:rsidR="00101870" w:rsidRDefault="00101870" w:rsidP="00101870">
      <w:r>
        <w:t xml:space="preserve">        if (</w:t>
      </w:r>
      <w:proofErr w:type="spellStart"/>
      <w:r>
        <w:t>estado.equals</w:t>
      </w:r>
      <w:proofErr w:type="spellEnd"/>
      <w:r>
        <w:t>("EN_CURSO")) {</w:t>
      </w:r>
    </w:p>
    <w:p w14:paraId="24A7DD43" w14:textId="77777777" w:rsidR="00101870" w:rsidRDefault="00101870" w:rsidP="00101870">
      <w:r>
        <w:t xml:space="preserve">            </w:t>
      </w:r>
      <w:proofErr w:type="spellStart"/>
      <w:r>
        <w:t>estado</w:t>
      </w:r>
      <w:proofErr w:type="spellEnd"/>
      <w:r>
        <w:t xml:space="preserve"> = "</w:t>
      </w:r>
      <w:proofErr w:type="spellStart"/>
      <w:r>
        <w:t>FINALIZADO</w:t>
      </w:r>
      <w:proofErr w:type="spellEnd"/>
      <w:r>
        <w:t>";</w:t>
      </w:r>
    </w:p>
    <w:p w14:paraId="56E027C8" w14:textId="77777777" w:rsidR="00101870" w:rsidRDefault="00101870" w:rsidP="00101870">
      <w:r>
        <w:t xml:space="preserve">        }</w:t>
      </w:r>
    </w:p>
    <w:p w14:paraId="706318B1" w14:textId="77777777" w:rsidR="00101870" w:rsidRDefault="00101870" w:rsidP="00101870">
      <w:r>
        <w:t xml:space="preserve">    }</w:t>
      </w:r>
    </w:p>
    <w:p w14:paraId="24B733DE" w14:textId="77777777" w:rsidR="00101870" w:rsidRDefault="00101870" w:rsidP="00101870"/>
    <w:p w14:paraId="234D7EFA" w14:textId="77777777" w:rsidR="00101870" w:rsidRDefault="00101870" w:rsidP="00101870">
      <w:r>
        <w:t xml:space="preserve">    public void </w:t>
      </w:r>
      <w:proofErr w:type="spellStart"/>
      <w:r>
        <w:t>cancelarViaje</w:t>
      </w:r>
      <w:proofErr w:type="spellEnd"/>
      <w:r>
        <w:t>() {</w:t>
      </w:r>
    </w:p>
    <w:p w14:paraId="6F0D008E" w14:textId="77777777" w:rsidR="00101870" w:rsidRDefault="00101870" w:rsidP="00101870">
      <w:r>
        <w:t xml:space="preserve">        if (</w:t>
      </w:r>
      <w:proofErr w:type="spellStart"/>
      <w:r>
        <w:t>estado.equals</w:t>
      </w:r>
      <w:proofErr w:type="spellEnd"/>
      <w:r>
        <w:t>("</w:t>
      </w:r>
      <w:proofErr w:type="spellStart"/>
      <w:r>
        <w:t>SOLICITADO</w:t>
      </w:r>
      <w:proofErr w:type="spellEnd"/>
      <w:r>
        <w:t>")) {</w:t>
      </w:r>
    </w:p>
    <w:p w14:paraId="60DB2937" w14:textId="77777777" w:rsidR="00101870" w:rsidRDefault="00101870" w:rsidP="00101870">
      <w:r>
        <w:t xml:space="preserve">            </w:t>
      </w:r>
      <w:proofErr w:type="spellStart"/>
      <w:r>
        <w:t>estado</w:t>
      </w:r>
      <w:proofErr w:type="spellEnd"/>
      <w:r>
        <w:t xml:space="preserve"> = "</w:t>
      </w:r>
      <w:proofErr w:type="spellStart"/>
      <w:r>
        <w:t>CANCELADO</w:t>
      </w:r>
      <w:proofErr w:type="spellEnd"/>
      <w:r>
        <w:t>";</w:t>
      </w:r>
    </w:p>
    <w:p w14:paraId="52C916E5" w14:textId="77777777" w:rsidR="00101870" w:rsidRDefault="00101870" w:rsidP="00101870">
      <w:r>
        <w:t xml:space="preserve">        }</w:t>
      </w:r>
    </w:p>
    <w:p w14:paraId="078028F6" w14:textId="77777777" w:rsidR="00101870" w:rsidRDefault="00101870" w:rsidP="00101870">
      <w:r>
        <w:lastRenderedPageBreak/>
        <w:t xml:space="preserve">    }</w:t>
      </w:r>
    </w:p>
    <w:p w14:paraId="5AB009B5" w14:textId="77777777" w:rsidR="00101870" w:rsidRDefault="00101870" w:rsidP="00101870"/>
    <w:p w14:paraId="2E714244" w14:textId="77777777" w:rsidR="00101870" w:rsidRDefault="00101870" w:rsidP="00101870">
      <w:r>
        <w:t xml:space="preserve">    public void </w:t>
      </w:r>
      <w:proofErr w:type="spellStart"/>
      <w:r>
        <w:t>agregarCalificacion</w:t>
      </w:r>
      <w:proofErr w:type="spellEnd"/>
      <w:r>
        <w:t>(</w:t>
      </w:r>
      <w:proofErr w:type="spellStart"/>
      <w:r>
        <w:t>Calificacion</w:t>
      </w:r>
      <w:proofErr w:type="spellEnd"/>
      <w:r>
        <w:t xml:space="preserve"> </w:t>
      </w:r>
      <w:proofErr w:type="spellStart"/>
      <w:r>
        <w:t>calificacion</w:t>
      </w:r>
      <w:proofErr w:type="spellEnd"/>
      <w:r>
        <w:t>) {</w:t>
      </w:r>
    </w:p>
    <w:p w14:paraId="4A07F88E" w14:textId="77777777" w:rsidR="00101870" w:rsidRDefault="00101870" w:rsidP="00101870">
      <w:r>
        <w:t xml:space="preserve">        if (calificacion.getRolEmisor().equalsIgnoreCase("</w:t>
      </w:r>
      <w:proofErr w:type="spellStart"/>
      <w:r>
        <w:t>Estudiante</w:t>
      </w:r>
      <w:proofErr w:type="spellEnd"/>
      <w:r>
        <w:t>")) {</w:t>
      </w:r>
    </w:p>
    <w:p w14:paraId="2ED72EDD" w14:textId="77777777" w:rsidR="00101870" w:rsidRDefault="00101870" w:rsidP="00101870">
      <w:r>
        <w:t xml:space="preserve">            </w:t>
      </w:r>
      <w:proofErr w:type="spellStart"/>
      <w:r>
        <w:t>calificacionEstudiante</w:t>
      </w:r>
      <w:proofErr w:type="spellEnd"/>
      <w:r>
        <w:t xml:space="preserve"> = </w:t>
      </w:r>
      <w:proofErr w:type="spellStart"/>
      <w:r>
        <w:t>calificacion</w:t>
      </w:r>
      <w:proofErr w:type="spellEnd"/>
      <w:r>
        <w:t>;</w:t>
      </w:r>
    </w:p>
    <w:p w14:paraId="102D8E82" w14:textId="77777777" w:rsidR="00101870" w:rsidRDefault="00101870" w:rsidP="00101870">
      <w:r>
        <w:t xml:space="preserve">        } else if (calificacion.getRolEmisor()</w:t>
      </w:r>
    </w:p>
    <w:p w14:paraId="3EC0C9DF" w14:textId="77777777" w:rsidR="00101870" w:rsidRDefault="00101870" w:rsidP="00101870">
      <w:r>
        <w:t xml:space="preserve">                .equalsIgnoreCase("</w:t>
      </w:r>
      <w:proofErr w:type="spellStart"/>
      <w:r>
        <w:t>Motorista</w:t>
      </w:r>
      <w:proofErr w:type="spellEnd"/>
      <w:r>
        <w:t>")) {</w:t>
      </w:r>
    </w:p>
    <w:p w14:paraId="050D5625" w14:textId="77777777" w:rsidR="00101870" w:rsidRDefault="00101870" w:rsidP="00101870">
      <w:r>
        <w:t xml:space="preserve">            </w:t>
      </w:r>
      <w:proofErr w:type="spellStart"/>
      <w:r>
        <w:t>calificacionMotorista</w:t>
      </w:r>
      <w:proofErr w:type="spellEnd"/>
      <w:r>
        <w:t xml:space="preserve"> = </w:t>
      </w:r>
      <w:proofErr w:type="spellStart"/>
      <w:r>
        <w:t>calificacion</w:t>
      </w:r>
      <w:proofErr w:type="spellEnd"/>
      <w:r>
        <w:t>;</w:t>
      </w:r>
    </w:p>
    <w:p w14:paraId="6BAE6CA8" w14:textId="77777777" w:rsidR="00101870" w:rsidRDefault="00101870" w:rsidP="00101870">
      <w:r>
        <w:t xml:space="preserve">        }</w:t>
      </w:r>
    </w:p>
    <w:p w14:paraId="1D8B511C" w14:textId="77777777" w:rsidR="00101870" w:rsidRDefault="00101870" w:rsidP="00101870">
      <w:r>
        <w:t xml:space="preserve">    }</w:t>
      </w:r>
    </w:p>
    <w:p w14:paraId="04B35E31" w14:textId="77777777" w:rsidR="00101870" w:rsidRDefault="00101870" w:rsidP="00101870"/>
    <w:p w14:paraId="7031280F" w14:textId="77777777" w:rsidR="00101870" w:rsidRDefault="00101870" w:rsidP="00101870">
      <w:r>
        <w:t xml:space="preserve">    public String </w:t>
      </w:r>
      <w:proofErr w:type="spellStart"/>
      <w:r>
        <w:t>getCodigoViaje</w:t>
      </w:r>
      <w:proofErr w:type="spellEnd"/>
      <w:r>
        <w:t>() {</w:t>
      </w:r>
    </w:p>
    <w:p w14:paraId="28DAB260" w14:textId="77777777" w:rsidR="00101870" w:rsidRDefault="00101870" w:rsidP="00101870">
      <w:r>
        <w:t xml:space="preserve">        return </w:t>
      </w:r>
      <w:proofErr w:type="spellStart"/>
      <w:r>
        <w:t>codigoViaje</w:t>
      </w:r>
      <w:proofErr w:type="spellEnd"/>
      <w:r>
        <w:t>;</w:t>
      </w:r>
    </w:p>
    <w:p w14:paraId="68F9C824" w14:textId="77777777" w:rsidR="00101870" w:rsidRDefault="00101870" w:rsidP="00101870">
      <w:r>
        <w:t xml:space="preserve">    }</w:t>
      </w:r>
    </w:p>
    <w:p w14:paraId="518000EB" w14:textId="77777777" w:rsidR="00101870" w:rsidRDefault="00101870" w:rsidP="00101870"/>
    <w:p w14:paraId="36B00A2B" w14:textId="77777777" w:rsidR="00101870" w:rsidRDefault="00101870" w:rsidP="00101870">
      <w:r>
        <w:t xml:space="preserve">    public String getOrigen() {</w:t>
      </w:r>
    </w:p>
    <w:p w14:paraId="1A82E273" w14:textId="77777777" w:rsidR="00101870" w:rsidRDefault="00101870" w:rsidP="00101870">
      <w:r>
        <w:t xml:space="preserve">        return </w:t>
      </w:r>
      <w:proofErr w:type="spellStart"/>
      <w:r>
        <w:t>origen</w:t>
      </w:r>
      <w:proofErr w:type="spellEnd"/>
      <w:r>
        <w:t>;</w:t>
      </w:r>
    </w:p>
    <w:p w14:paraId="2A360C8D" w14:textId="77777777" w:rsidR="00101870" w:rsidRDefault="00101870" w:rsidP="00101870">
      <w:r>
        <w:t xml:space="preserve">    }</w:t>
      </w:r>
    </w:p>
    <w:p w14:paraId="768C4E97" w14:textId="77777777" w:rsidR="00101870" w:rsidRDefault="00101870" w:rsidP="00101870"/>
    <w:p w14:paraId="7FB00118" w14:textId="77777777" w:rsidR="00101870" w:rsidRDefault="00101870" w:rsidP="00101870">
      <w:r>
        <w:t xml:space="preserve">    public String </w:t>
      </w:r>
      <w:proofErr w:type="spellStart"/>
      <w:r>
        <w:t>getDestino</w:t>
      </w:r>
      <w:proofErr w:type="spellEnd"/>
      <w:r>
        <w:t>() {</w:t>
      </w:r>
    </w:p>
    <w:p w14:paraId="1E26FADE" w14:textId="77777777" w:rsidR="00101870" w:rsidRDefault="00101870" w:rsidP="00101870">
      <w:r>
        <w:t xml:space="preserve">        return </w:t>
      </w:r>
      <w:proofErr w:type="spellStart"/>
      <w:r>
        <w:t>destino</w:t>
      </w:r>
      <w:proofErr w:type="spellEnd"/>
      <w:r>
        <w:t>;</w:t>
      </w:r>
    </w:p>
    <w:p w14:paraId="5872E7F2" w14:textId="77777777" w:rsidR="00101870" w:rsidRDefault="00101870" w:rsidP="00101870">
      <w:r>
        <w:t xml:space="preserve">    }</w:t>
      </w:r>
    </w:p>
    <w:p w14:paraId="4B390BD3" w14:textId="77777777" w:rsidR="00101870" w:rsidRDefault="00101870" w:rsidP="00101870"/>
    <w:p w14:paraId="6687807B" w14:textId="77777777" w:rsidR="00101870" w:rsidRDefault="00101870" w:rsidP="00101870">
      <w:r>
        <w:t xml:space="preserve">    public double </w:t>
      </w:r>
      <w:proofErr w:type="spellStart"/>
      <w:r>
        <w:t>getTarifa</w:t>
      </w:r>
      <w:proofErr w:type="spellEnd"/>
      <w:r>
        <w:t>() {</w:t>
      </w:r>
    </w:p>
    <w:p w14:paraId="7758DEEC" w14:textId="77777777" w:rsidR="00101870" w:rsidRDefault="00101870" w:rsidP="00101870">
      <w:r>
        <w:t xml:space="preserve">        return </w:t>
      </w:r>
      <w:proofErr w:type="spellStart"/>
      <w:r>
        <w:t>tarifa</w:t>
      </w:r>
      <w:proofErr w:type="spellEnd"/>
      <w:r>
        <w:t>;</w:t>
      </w:r>
    </w:p>
    <w:p w14:paraId="276D07AF" w14:textId="77777777" w:rsidR="00101870" w:rsidRDefault="00101870" w:rsidP="00101870">
      <w:r>
        <w:t xml:space="preserve">    }</w:t>
      </w:r>
    </w:p>
    <w:p w14:paraId="1CCC9978" w14:textId="77777777" w:rsidR="00101870" w:rsidRDefault="00101870" w:rsidP="00101870"/>
    <w:p w14:paraId="702862B6" w14:textId="77777777" w:rsidR="00101870" w:rsidRDefault="00101870" w:rsidP="00101870">
      <w:r>
        <w:t xml:space="preserve">    public String </w:t>
      </w:r>
      <w:proofErr w:type="spellStart"/>
      <w:r>
        <w:t>getEstado</w:t>
      </w:r>
      <w:proofErr w:type="spellEnd"/>
      <w:r>
        <w:t>() {</w:t>
      </w:r>
    </w:p>
    <w:p w14:paraId="585FE351" w14:textId="77777777" w:rsidR="00101870" w:rsidRDefault="00101870" w:rsidP="00101870">
      <w:r>
        <w:t xml:space="preserve">        return </w:t>
      </w:r>
      <w:proofErr w:type="spellStart"/>
      <w:r>
        <w:t>estado</w:t>
      </w:r>
      <w:proofErr w:type="spellEnd"/>
      <w:r>
        <w:t>;</w:t>
      </w:r>
    </w:p>
    <w:p w14:paraId="71A0765C" w14:textId="77777777" w:rsidR="00101870" w:rsidRDefault="00101870" w:rsidP="00101870">
      <w:r>
        <w:t xml:space="preserve">    }</w:t>
      </w:r>
    </w:p>
    <w:p w14:paraId="33E9A2C1" w14:textId="77777777" w:rsidR="00101870" w:rsidRDefault="00101870" w:rsidP="00101870"/>
    <w:p w14:paraId="25159F34" w14:textId="77777777" w:rsidR="00101870" w:rsidRDefault="00101870" w:rsidP="00101870">
      <w:r>
        <w:t xml:space="preserve">    public Pago getPago() {</w:t>
      </w:r>
    </w:p>
    <w:p w14:paraId="4989669B" w14:textId="77777777" w:rsidR="00101870" w:rsidRDefault="00101870" w:rsidP="00101870">
      <w:r>
        <w:t xml:space="preserve">        return </w:t>
      </w:r>
      <w:proofErr w:type="spellStart"/>
      <w:r>
        <w:t>pago</w:t>
      </w:r>
      <w:proofErr w:type="spellEnd"/>
      <w:r>
        <w:t>;</w:t>
      </w:r>
    </w:p>
    <w:p w14:paraId="3732248C" w14:textId="77777777" w:rsidR="00101870" w:rsidRDefault="00101870" w:rsidP="00101870">
      <w:r>
        <w:t xml:space="preserve">    }</w:t>
      </w:r>
    </w:p>
    <w:p w14:paraId="19B0D957" w14:textId="77777777" w:rsidR="00101870" w:rsidRDefault="00101870" w:rsidP="00101870"/>
    <w:p w14:paraId="308EA736" w14:textId="77777777" w:rsidR="00101870" w:rsidRDefault="00101870" w:rsidP="00101870">
      <w:r>
        <w:t xml:space="preserve">    public void setPago(Pago </w:t>
      </w:r>
      <w:proofErr w:type="spellStart"/>
      <w:r>
        <w:t>pago</w:t>
      </w:r>
      <w:proofErr w:type="spellEnd"/>
      <w:r>
        <w:t>) {</w:t>
      </w:r>
    </w:p>
    <w:p w14:paraId="6BB19CD4" w14:textId="77777777" w:rsidR="00101870" w:rsidRDefault="00101870" w:rsidP="00101870">
      <w:r>
        <w:t xml:space="preserve">        </w:t>
      </w:r>
      <w:proofErr w:type="spellStart"/>
      <w:r>
        <w:t>this.pago</w:t>
      </w:r>
      <w:proofErr w:type="spellEnd"/>
      <w:r>
        <w:t xml:space="preserve"> = </w:t>
      </w:r>
      <w:proofErr w:type="spellStart"/>
      <w:r>
        <w:t>pago</w:t>
      </w:r>
      <w:proofErr w:type="spellEnd"/>
      <w:r>
        <w:t>;</w:t>
      </w:r>
    </w:p>
    <w:p w14:paraId="17DA6588" w14:textId="77777777" w:rsidR="00101870" w:rsidRDefault="00101870" w:rsidP="00101870">
      <w:r>
        <w:t xml:space="preserve">    }</w:t>
      </w:r>
    </w:p>
    <w:p w14:paraId="3075D744" w14:textId="77777777" w:rsidR="00101870" w:rsidRDefault="00101870" w:rsidP="00101870"/>
    <w:p w14:paraId="33D022C5" w14:textId="77777777" w:rsidR="00101870" w:rsidRDefault="00101870" w:rsidP="00101870">
      <w:r>
        <w:t xml:space="preserve">    public int getCantidadCalificaciones() {</w:t>
      </w:r>
    </w:p>
    <w:p w14:paraId="52D2BBF4" w14:textId="77777777" w:rsidR="00101870" w:rsidRDefault="00101870" w:rsidP="00101870">
      <w:r>
        <w:t xml:space="preserve">        int </w:t>
      </w:r>
      <w:proofErr w:type="spellStart"/>
      <w:r>
        <w:t>cantidad</w:t>
      </w:r>
      <w:proofErr w:type="spellEnd"/>
      <w:r>
        <w:t xml:space="preserve"> = 0;</w:t>
      </w:r>
    </w:p>
    <w:p w14:paraId="7981580E" w14:textId="77777777" w:rsidR="00101870" w:rsidRDefault="00101870" w:rsidP="00101870">
      <w:r>
        <w:t xml:space="preserve">        if (</w:t>
      </w:r>
      <w:proofErr w:type="spellStart"/>
      <w:r>
        <w:t>calificacionEstudiante</w:t>
      </w:r>
      <w:proofErr w:type="spellEnd"/>
      <w:r>
        <w:t xml:space="preserve"> != null) {</w:t>
      </w:r>
    </w:p>
    <w:p w14:paraId="721BF7CF" w14:textId="77777777" w:rsidR="00101870" w:rsidRDefault="00101870" w:rsidP="00101870">
      <w:r>
        <w:t xml:space="preserve">            </w:t>
      </w:r>
      <w:proofErr w:type="spellStart"/>
      <w:r>
        <w:t>cantidad</w:t>
      </w:r>
      <w:proofErr w:type="spellEnd"/>
      <w:r>
        <w:t>++;</w:t>
      </w:r>
    </w:p>
    <w:p w14:paraId="35FEC19A" w14:textId="77777777" w:rsidR="00101870" w:rsidRDefault="00101870" w:rsidP="00101870">
      <w:r>
        <w:t xml:space="preserve">        }</w:t>
      </w:r>
    </w:p>
    <w:p w14:paraId="0955FF19" w14:textId="77777777" w:rsidR="00101870" w:rsidRDefault="00101870" w:rsidP="00101870">
      <w:r>
        <w:t xml:space="preserve">        if (</w:t>
      </w:r>
      <w:proofErr w:type="spellStart"/>
      <w:r>
        <w:t>calificacionMotorista</w:t>
      </w:r>
      <w:proofErr w:type="spellEnd"/>
      <w:r>
        <w:t xml:space="preserve"> != null) {</w:t>
      </w:r>
    </w:p>
    <w:p w14:paraId="432826DE" w14:textId="77777777" w:rsidR="00101870" w:rsidRDefault="00101870" w:rsidP="00101870">
      <w:r>
        <w:t xml:space="preserve">            </w:t>
      </w:r>
      <w:proofErr w:type="spellStart"/>
      <w:r>
        <w:t>cantidad</w:t>
      </w:r>
      <w:proofErr w:type="spellEnd"/>
      <w:r>
        <w:t>++;</w:t>
      </w:r>
    </w:p>
    <w:p w14:paraId="7667E2BE" w14:textId="77777777" w:rsidR="00101870" w:rsidRDefault="00101870" w:rsidP="00101870">
      <w:r>
        <w:t xml:space="preserve">        }</w:t>
      </w:r>
    </w:p>
    <w:p w14:paraId="0A7299E6" w14:textId="77777777" w:rsidR="00101870" w:rsidRDefault="00101870" w:rsidP="00101870">
      <w:r>
        <w:t xml:space="preserve">        return </w:t>
      </w:r>
      <w:proofErr w:type="spellStart"/>
      <w:r>
        <w:t>cantidad</w:t>
      </w:r>
      <w:proofErr w:type="spellEnd"/>
      <w:r>
        <w:t>;</w:t>
      </w:r>
    </w:p>
    <w:p w14:paraId="6986BE3B" w14:textId="77777777" w:rsidR="00101870" w:rsidRDefault="00101870" w:rsidP="00101870">
      <w:r>
        <w:t xml:space="preserve">    }</w:t>
      </w:r>
    </w:p>
    <w:p w14:paraId="713CC7AE" w14:textId="77777777" w:rsidR="00101870" w:rsidRDefault="00101870" w:rsidP="00101870">
      <w:r>
        <w:t>}</w:t>
      </w:r>
    </w:p>
    <w:p w14:paraId="43C54DC7" w14:textId="77777777" w:rsidR="00101870" w:rsidRDefault="00101870" w:rsidP="00101870">
      <w:r>
        <w:t>```</w:t>
      </w:r>
    </w:p>
    <w:p w14:paraId="0345B6F8" w14:textId="77777777" w:rsidR="00101870" w:rsidRDefault="00101870" w:rsidP="00101870"/>
    <w:p w14:paraId="2488FC3F" w14:textId="77777777" w:rsidR="00101870" w:rsidRDefault="00101870" w:rsidP="00101870">
      <w:r>
        <w:t xml:space="preserve">### </w:t>
      </w:r>
      <w:proofErr w:type="spellStart"/>
      <w:r>
        <w:t>Clase</w:t>
      </w:r>
      <w:proofErr w:type="spellEnd"/>
      <w:r>
        <w:t xml:space="preserve"> Pago</w:t>
      </w:r>
    </w:p>
    <w:p w14:paraId="3641C08D" w14:textId="77777777" w:rsidR="00101870" w:rsidRDefault="00101870" w:rsidP="00101870"/>
    <w:p w14:paraId="1384AC87" w14:textId="77777777" w:rsidR="00101870" w:rsidRDefault="00101870" w:rsidP="00101870">
      <w:proofErr w:type="spellStart"/>
      <w:r>
        <w:t>Permite</w:t>
      </w:r>
      <w:proofErr w:type="spellEnd"/>
      <w:r>
        <w:t xml:space="preserve"> registrar el valor, el </w:t>
      </w:r>
      <w:proofErr w:type="spellStart"/>
      <w:r>
        <w:t>método</w:t>
      </w:r>
      <w:proofErr w:type="spellEnd"/>
      <w:r>
        <w:t xml:space="preserve"> de </w:t>
      </w:r>
      <w:proofErr w:type="spellStart"/>
      <w:r>
        <w:t>pago</w:t>
      </w:r>
      <w:proofErr w:type="spellEnd"/>
      <w:r>
        <w:t xml:space="preserve"> y la </w:t>
      </w:r>
      <w:proofErr w:type="spellStart"/>
      <w:r>
        <w:t>confirmación</w:t>
      </w:r>
      <w:proofErr w:type="spellEnd"/>
      <w:r>
        <w:t xml:space="preserve"> de </w:t>
      </w:r>
      <w:proofErr w:type="spellStart"/>
      <w:r>
        <w:t>recepción</w:t>
      </w:r>
      <w:proofErr w:type="spellEnd"/>
      <w:r>
        <w:t>.</w:t>
      </w:r>
    </w:p>
    <w:p w14:paraId="63DB7F92" w14:textId="77777777" w:rsidR="00101870" w:rsidRDefault="00101870" w:rsidP="00101870"/>
    <w:p w14:paraId="76B9FDA5" w14:textId="77777777" w:rsidR="00101870" w:rsidRDefault="00101870" w:rsidP="00101870">
      <w:r>
        <w:t>```java</w:t>
      </w:r>
    </w:p>
    <w:p w14:paraId="58449B93" w14:textId="77777777" w:rsidR="00101870" w:rsidRDefault="00101870" w:rsidP="00101870">
      <w:r>
        <w:t>package co.edu.uniamazonia.logica2.modelo;</w:t>
      </w:r>
    </w:p>
    <w:p w14:paraId="5B11412D" w14:textId="77777777" w:rsidR="00101870" w:rsidRDefault="00101870" w:rsidP="00101870"/>
    <w:p w14:paraId="3FFE2EF8" w14:textId="77777777" w:rsidR="00101870" w:rsidRDefault="00101870" w:rsidP="00101870">
      <w:r>
        <w:t>public class Pago {</w:t>
      </w:r>
    </w:p>
    <w:p w14:paraId="155CAED9" w14:textId="77777777" w:rsidR="00101870" w:rsidRDefault="00101870" w:rsidP="00101870">
      <w:r>
        <w:lastRenderedPageBreak/>
        <w:t xml:space="preserve">    private double valor;</w:t>
      </w:r>
    </w:p>
    <w:p w14:paraId="1FAC6AA3" w14:textId="77777777" w:rsidR="00101870" w:rsidRDefault="00101870" w:rsidP="00101870">
      <w:r>
        <w:t xml:space="preserve">    private String </w:t>
      </w:r>
      <w:proofErr w:type="spellStart"/>
      <w:r>
        <w:t>metodo</w:t>
      </w:r>
      <w:proofErr w:type="spellEnd"/>
      <w:r>
        <w:t>;</w:t>
      </w:r>
    </w:p>
    <w:p w14:paraId="3483C4B6" w14:textId="77777777" w:rsidR="00101870" w:rsidRDefault="00101870" w:rsidP="00101870">
      <w:r>
        <w:t xml:space="preserve">    private boolean </w:t>
      </w:r>
      <w:proofErr w:type="spellStart"/>
      <w:r>
        <w:t>pagadoPorEstudiante</w:t>
      </w:r>
      <w:proofErr w:type="spellEnd"/>
      <w:r>
        <w:t>;</w:t>
      </w:r>
    </w:p>
    <w:p w14:paraId="3E1E3742" w14:textId="77777777" w:rsidR="00101870" w:rsidRDefault="00101870" w:rsidP="00101870">
      <w:r>
        <w:t xml:space="preserve">    private boolean </w:t>
      </w:r>
      <w:proofErr w:type="spellStart"/>
      <w:r>
        <w:t>confirmadoPorMotorista</w:t>
      </w:r>
      <w:proofErr w:type="spellEnd"/>
      <w:r>
        <w:t>;</w:t>
      </w:r>
    </w:p>
    <w:p w14:paraId="283AC136" w14:textId="77777777" w:rsidR="00101870" w:rsidRDefault="00101870" w:rsidP="00101870"/>
    <w:p w14:paraId="7112ED1C" w14:textId="77777777" w:rsidR="00101870" w:rsidRDefault="00101870" w:rsidP="00101870">
      <w:r>
        <w:t xml:space="preserve">    public Pago(double valor, String </w:t>
      </w:r>
      <w:proofErr w:type="spellStart"/>
      <w:r>
        <w:t>metodo</w:t>
      </w:r>
      <w:proofErr w:type="spellEnd"/>
      <w:r>
        <w:t>) {</w:t>
      </w:r>
    </w:p>
    <w:p w14:paraId="7E1F49B9" w14:textId="77777777" w:rsidR="00101870" w:rsidRDefault="00101870" w:rsidP="00101870">
      <w:r>
        <w:t xml:space="preserve">        this.valor = valor;</w:t>
      </w:r>
    </w:p>
    <w:p w14:paraId="115C3678" w14:textId="77777777" w:rsidR="00101870" w:rsidRDefault="00101870" w:rsidP="00101870">
      <w:r>
        <w:t xml:space="preserve">        </w:t>
      </w:r>
      <w:proofErr w:type="spellStart"/>
      <w:r>
        <w:t>this.metodo</w:t>
      </w:r>
      <w:proofErr w:type="spellEnd"/>
      <w:r>
        <w:t xml:space="preserve"> = </w:t>
      </w:r>
      <w:proofErr w:type="spellStart"/>
      <w:r>
        <w:t>metodo</w:t>
      </w:r>
      <w:proofErr w:type="spellEnd"/>
      <w:r>
        <w:t>;</w:t>
      </w:r>
    </w:p>
    <w:p w14:paraId="19A2619A" w14:textId="77777777" w:rsidR="00101870" w:rsidRDefault="00101870" w:rsidP="00101870">
      <w:r>
        <w:t xml:space="preserve">        </w:t>
      </w:r>
      <w:proofErr w:type="spellStart"/>
      <w:r>
        <w:t>this.pagadoPorEstudiante</w:t>
      </w:r>
      <w:proofErr w:type="spellEnd"/>
      <w:r>
        <w:t xml:space="preserve"> = false;</w:t>
      </w:r>
    </w:p>
    <w:p w14:paraId="058719C8" w14:textId="77777777" w:rsidR="00101870" w:rsidRDefault="00101870" w:rsidP="00101870">
      <w:r>
        <w:t xml:space="preserve">        this.confirmadoPorMotorista = false;</w:t>
      </w:r>
    </w:p>
    <w:p w14:paraId="2AF4B00D" w14:textId="77777777" w:rsidR="00101870" w:rsidRDefault="00101870" w:rsidP="00101870">
      <w:r>
        <w:t xml:space="preserve">    }</w:t>
      </w:r>
    </w:p>
    <w:p w14:paraId="0812A483" w14:textId="77777777" w:rsidR="00101870" w:rsidRDefault="00101870" w:rsidP="00101870"/>
    <w:p w14:paraId="4E3DFB7F" w14:textId="77777777" w:rsidR="00101870" w:rsidRDefault="00101870" w:rsidP="00101870">
      <w:r>
        <w:t xml:space="preserve">    public void </w:t>
      </w:r>
      <w:proofErr w:type="spellStart"/>
      <w:r>
        <w:t>reportarPagoEstudiante</w:t>
      </w:r>
      <w:proofErr w:type="spellEnd"/>
      <w:r>
        <w:t>() {</w:t>
      </w:r>
    </w:p>
    <w:p w14:paraId="3AE62309" w14:textId="77777777" w:rsidR="00101870" w:rsidRDefault="00101870" w:rsidP="00101870">
      <w:r>
        <w:t xml:space="preserve">        </w:t>
      </w:r>
      <w:proofErr w:type="spellStart"/>
      <w:r>
        <w:t>pagadoPorEstudiante</w:t>
      </w:r>
      <w:proofErr w:type="spellEnd"/>
      <w:r>
        <w:t xml:space="preserve"> = true;</w:t>
      </w:r>
    </w:p>
    <w:p w14:paraId="29DAD954" w14:textId="77777777" w:rsidR="00101870" w:rsidRDefault="00101870" w:rsidP="00101870">
      <w:r>
        <w:t xml:space="preserve">    }</w:t>
      </w:r>
    </w:p>
    <w:p w14:paraId="4BD022D0" w14:textId="77777777" w:rsidR="00101870" w:rsidRDefault="00101870" w:rsidP="00101870"/>
    <w:p w14:paraId="0AD4615A" w14:textId="77777777" w:rsidR="00101870" w:rsidRDefault="00101870" w:rsidP="00101870">
      <w:r>
        <w:t xml:space="preserve">    public void confirmarRecepcionMotorista() {</w:t>
      </w:r>
    </w:p>
    <w:p w14:paraId="10A780BB" w14:textId="77777777" w:rsidR="00101870" w:rsidRDefault="00101870" w:rsidP="00101870">
      <w:r>
        <w:t xml:space="preserve">        if (</w:t>
      </w:r>
      <w:proofErr w:type="spellStart"/>
      <w:r>
        <w:t>pagadoPorEstudiante</w:t>
      </w:r>
      <w:proofErr w:type="spellEnd"/>
      <w:r>
        <w:t>) {</w:t>
      </w:r>
    </w:p>
    <w:p w14:paraId="050240E8" w14:textId="77777777" w:rsidR="00101870" w:rsidRDefault="00101870" w:rsidP="00101870">
      <w:r>
        <w:t xml:space="preserve">            </w:t>
      </w:r>
      <w:proofErr w:type="spellStart"/>
      <w:r>
        <w:t>confirmadoPorMotorista</w:t>
      </w:r>
      <w:proofErr w:type="spellEnd"/>
      <w:r>
        <w:t xml:space="preserve"> = true;</w:t>
      </w:r>
    </w:p>
    <w:p w14:paraId="4280B5E2" w14:textId="77777777" w:rsidR="00101870" w:rsidRDefault="00101870" w:rsidP="00101870">
      <w:r>
        <w:t xml:space="preserve">        }</w:t>
      </w:r>
    </w:p>
    <w:p w14:paraId="5ECE8261" w14:textId="77777777" w:rsidR="00101870" w:rsidRDefault="00101870" w:rsidP="00101870">
      <w:r>
        <w:t xml:space="preserve">    }</w:t>
      </w:r>
    </w:p>
    <w:p w14:paraId="336CB6EE" w14:textId="77777777" w:rsidR="00101870" w:rsidRDefault="00101870" w:rsidP="00101870"/>
    <w:p w14:paraId="6CB28D51" w14:textId="77777777" w:rsidR="00101870" w:rsidRDefault="00101870" w:rsidP="00101870">
      <w:r>
        <w:t xml:space="preserve">    public double getValor() {</w:t>
      </w:r>
    </w:p>
    <w:p w14:paraId="18E459DC" w14:textId="77777777" w:rsidR="00101870" w:rsidRDefault="00101870" w:rsidP="00101870">
      <w:r>
        <w:t xml:space="preserve">        return valor;</w:t>
      </w:r>
    </w:p>
    <w:p w14:paraId="0B5802F3" w14:textId="77777777" w:rsidR="00101870" w:rsidRDefault="00101870" w:rsidP="00101870">
      <w:r>
        <w:t xml:space="preserve">    }</w:t>
      </w:r>
    </w:p>
    <w:p w14:paraId="4A75D654" w14:textId="77777777" w:rsidR="00101870" w:rsidRDefault="00101870" w:rsidP="00101870"/>
    <w:p w14:paraId="25AC3B3F" w14:textId="77777777" w:rsidR="00101870" w:rsidRDefault="00101870" w:rsidP="00101870">
      <w:r>
        <w:t xml:space="preserve">    public String </w:t>
      </w:r>
      <w:proofErr w:type="spellStart"/>
      <w:r>
        <w:t>getMetodo</w:t>
      </w:r>
      <w:proofErr w:type="spellEnd"/>
      <w:r>
        <w:t>() {</w:t>
      </w:r>
    </w:p>
    <w:p w14:paraId="5B69947C" w14:textId="77777777" w:rsidR="00101870" w:rsidRDefault="00101870" w:rsidP="00101870">
      <w:r>
        <w:t xml:space="preserve">        return </w:t>
      </w:r>
      <w:proofErr w:type="spellStart"/>
      <w:r>
        <w:t>metodo</w:t>
      </w:r>
      <w:proofErr w:type="spellEnd"/>
      <w:r>
        <w:t>;</w:t>
      </w:r>
    </w:p>
    <w:p w14:paraId="7C724684" w14:textId="77777777" w:rsidR="00101870" w:rsidRDefault="00101870" w:rsidP="00101870">
      <w:r>
        <w:t xml:space="preserve">    }</w:t>
      </w:r>
    </w:p>
    <w:p w14:paraId="47081E41" w14:textId="77777777" w:rsidR="00101870" w:rsidRDefault="00101870" w:rsidP="00101870"/>
    <w:p w14:paraId="1D7D7776" w14:textId="77777777" w:rsidR="00101870" w:rsidRDefault="00101870" w:rsidP="00101870">
      <w:r>
        <w:lastRenderedPageBreak/>
        <w:t xml:space="preserve">    public boolean </w:t>
      </w:r>
      <w:proofErr w:type="spellStart"/>
      <w:r>
        <w:t>isPagadoPorEstudiante</w:t>
      </w:r>
      <w:proofErr w:type="spellEnd"/>
      <w:r>
        <w:t>() {</w:t>
      </w:r>
    </w:p>
    <w:p w14:paraId="715CA728" w14:textId="77777777" w:rsidR="00101870" w:rsidRDefault="00101870" w:rsidP="00101870">
      <w:r>
        <w:t xml:space="preserve">        return </w:t>
      </w:r>
      <w:proofErr w:type="spellStart"/>
      <w:r>
        <w:t>pagadoPorEstudiante</w:t>
      </w:r>
      <w:proofErr w:type="spellEnd"/>
      <w:r>
        <w:t>;</w:t>
      </w:r>
    </w:p>
    <w:p w14:paraId="0A8599B4" w14:textId="77777777" w:rsidR="00101870" w:rsidRDefault="00101870" w:rsidP="00101870">
      <w:r>
        <w:t xml:space="preserve">    }</w:t>
      </w:r>
    </w:p>
    <w:p w14:paraId="42663EB8" w14:textId="77777777" w:rsidR="00101870" w:rsidRDefault="00101870" w:rsidP="00101870"/>
    <w:p w14:paraId="6780F8C0" w14:textId="77777777" w:rsidR="00101870" w:rsidRDefault="00101870" w:rsidP="00101870">
      <w:r>
        <w:t xml:space="preserve">    public boolean </w:t>
      </w:r>
      <w:proofErr w:type="spellStart"/>
      <w:r>
        <w:t>isConfirmadoPorMotorista</w:t>
      </w:r>
      <w:proofErr w:type="spellEnd"/>
      <w:r>
        <w:t>() {</w:t>
      </w:r>
    </w:p>
    <w:p w14:paraId="59D3CAC5" w14:textId="77777777" w:rsidR="00101870" w:rsidRDefault="00101870" w:rsidP="00101870">
      <w:r>
        <w:t xml:space="preserve">        return </w:t>
      </w:r>
      <w:proofErr w:type="spellStart"/>
      <w:r>
        <w:t>confirmadoPorMotorista</w:t>
      </w:r>
      <w:proofErr w:type="spellEnd"/>
      <w:r>
        <w:t>;</w:t>
      </w:r>
    </w:p>
    <w:p w14:paraId="2D16CC6C" w14:textId="77777777" w:rsidR="00101870" w:rsidRDefault="00101870" w:rsidP="00101870">
      <w:r>
        <w:t xml:space="preserve">    }</w:t>
      </w:r>
    </w:p>
    <w:p w14:paraId="5EAD1171" w14:textId="77777777" w:rsidR="00101870" w:rsidRDefault="00101870" w:rsidP="00101870">
      <w:r>
        <w:t>}</w:t>
      </w:r>
    </w:p>
    <w:p w14:paraId="3082FD75" w14:textId="77777777" w:rsidR="00101870" w:rsidRDefault="00101870" w:rsidP="00101870">
      <w:r>
        <w:t>```</w:t>
      </w:r>
    </w:p>
    <w:p w14:paraId="2C425071" w14:textId="77777777" w:rsidR="00101870" w:rsidRDefault="00101870" w:rsidP="00101870"/>
    <w:p w14:paraId="0714B7DA" w14:textId="77777777" w:rsidR="00101870" w:rsidRDefault="00101870" w:rsidP="00101870">
      <w:r>
        <w:t xml:space="preserve">### </w:t>
      </w:r>
      <w:proofErr w:type="spellStart"/>
      <w:r>
        <w:t>Clase</w:t>
      </w:r>
      <w:proofErr w:type="spellEnd"/>
      <w:r>
        <w:t xml:space="preserve"> </w:t>
      </w:r>
      <w:proofErr w:type="spellStart"/>
      <w:r>
        <w:t>Calificacion</w:t>
      </w:r>
      <w:proofErr w:type="spellEnd"/>
    </w:p>
    <w:p w14:paraId="40DDCD88" w14:textId="77777777" w:rsidR="00101870" w:rsidRDefault="00101870" w:rsidP="00101870"/>
    <w:p w14:paraId="1822C21C" w14:textId="77777777" w:rsidR="00101870" w:rsidRDefault="00101870" w:rsidP="00101870">
      <w:proofErr w:type="spellStart"/>
      <w:r>
        <w:t>Permite</w:t>
      </w:r>
      <w:proofErr w:type="spellEnd"/>
      <w:r>
        <w:t xml:space="preserve"> registrar el </w:t>
      </w:r>
      <w:proofErr w:type="spellStart"/>
      <w:r>
        <w:t>puntaje</w:t>
      </w:r>
      <w:proofErr w:type="spellEnd"/>
      <w:r>
        <w:t xml:space="preserve">, el </w:t>
      </w:r>
      <w:proofErr w:type="spellStart"/>
      <w:r>
        <w:t>comentario</w:t>
      </w:r>
      <w:proofErr w:type="spellEnd"/>
      <w:r>
        <w:t xml:space="preserve"> y el </w:t>
      </w:r>
      <w:proofErr w:type="spellStart"/>
      <w:r>
        <w:t>rol</w:t>
      </w:r>
      <w:proofErr w:type="spellEnd"/>
      <w:r>
        <w:t xml:space="preserve"> de </w:t>
      </w:r>
      <w:proofErr w:type="spellStart"/>
      <w:r>
        <w:t>quien</w:t>
      </w:r>
      <w:proofErr w:type="spellEnd"/>
      <w:r>
        <w:t xml:space="preserve"> </w:t>
      </w:r>
      <w:proofErr w:type="spellStart"/>
      <w:r>
        <w:t>realiza</w:t>
      </w:r>
      <w:proofErr w:type="spellEnd"/>
      <w:r>
        <w:t xml:space="preserve"> la </w:t>
      </w:r>
      <w:proofErr w:type="spellStart"/>
      <w:r>
        <w:t>calificación</w:t>
      </w:r>
      <w:proofErr w:type="spellEnd"/>
      <w:r>
        <w:t>.</w:t>
      </w:r>
    </w:p>
    <w:p w14:paraId="087D6EA3" w14:textId="77777777" w:rsidR="00101870" w:rsidRDefault="00101870" w:rsidP="00101870"/>
    <w:p w14:paraId="4F0A1B1C" w14:textId="77777777" w:rsidR="00101870" w:rsidRDefault="00101870" w:rsidP="00101870">
      <w:r>
        <w:t>```java</w:t>
      </w:r>
    </w:p>
    <w:p w14:paraId="51BEEE57" w14:textId="77777777" w:rsidR="00101870" w:rsidRDefault="00101870" w:rsidP="00101870">
      <w:r>
        <w:t>package co.edu.uniamazonia.logica2.modelo;</w:t>
      </w:r>
    </w:p>
    <w:p w14:paraId="24CA7266" w14:textId="77777777" w:rsidR="00101870" w:rsidRDefault="00101870" w:rsidP="00101870"/>
    <w:p w14:paraId="05937106" w14:textId="77777777" w:rsidR="00101870" w:rsidRDefault="00101870" w:rsidP="00101870">
      <w:r>
        <w:t xml:space="preserve">public class </w:t>
      </w:r>
      <w:proofErr w:type="spellStart"/>
      <w:r>
        <w:t>Calificacion</w:t>
      </w:r>
      <w:proofErr w:type="spellEnd"/>
      <w:r>
        <w:t xml:space="preserve"> {</w:t>
      </w:r>
    </w:p>
    <w:p w14:paraId="0463AEFA" w14:textId="77777777" w:rsidR="00101870" w:rsidRDefault="00101870" w:rsidP="00101870">
      <w:r>
        <w:t xml:space="preserve">    private int </w:t>
      </w:r>
      <w:proofErr w:type="spellStart"/>
      <w:r>
        <w:t>puntaje</w:t>
      </w:r>
      <w:proofErr w:type="spellEnd"/>
      <w:r>
        <w:t>;</w:t>
      </w:r>
    </w:p>
    <w:p w14:paraId="7F3C5E58" w14:textId="77777777" w:rsidR="00101870" w:rsidRDefault="00101870" w:rsidP="00101870">
      <w:r>
        <w:t xml:space="preserve">    private String </w:t>
      </w:r>
      <w:proofErr w:type="spellStart"/>
      <w:r>
        <w:t>comentario</w:t>
      </w:r>
      <w:proofErr w:type="spellEnd"/>
      <w:r>
        <w:t>;</w:t>
      </w:r>
    </w:p>
    <w:p w14:paraId="49FC58A5" w14:textId="77777777" w:rsidR="00101870" w:rsidRDefault="00101870" w:rsidP="00101870">
      <w:r>
        <w:t xml:space="preserve">    private String </w:t>
      </w:r>
      <w:proofErr w:type="spellStart"/>
      <w:r>
        <w:t>rolEmisor</w:t>
      </w:r>
      <w:proofErr w:type="spellEnd"/>
      <w:r>
        <w:t>;</w:t>
      </w:r>
    </w:p>
    <w:p w14:paraId="70E18363" w14:textId="77777777" w:rsidR="00101870" w:rsidRDefault="00101870" w:rsidP="00101870">
      <w:r>
        <w:t xml:space="preserve">    private String </w:t>
      </w:r>
      <w:proofErr w:type="spellStart"/>
      <w:r>
        <w:t>fechaHora</w:t>
      </w:r>
      <w:proofErr w:type="spellEnd"/>
      <w:r>
        <w:t>;</w:t>
      </w:r>
    </w:p>
    <w:p w14:paraId="167A57D1" w14:textId="77777777" w:rsidR="00101870" w:rsidRDefault="00101870" w:rsidP="00101870"/>
    <w:p w14:paraId="6E87A126" w14:textId="77777777" w:rsidR="00101870" w:rsidRDefault="00101870" w:rsidP="00101870">
      <w:r>
        <w:t xml:space="preserve">    public </w:t>
      </w:r>
      <w:proofErr w:type="spellStart"/>
      <w:r>
        <w:t>Calificacion</w:t>
      </w:r>
      <w:proofErr w:type="spellEnd"/>
      <w:r>
        <w:t xml:space="preserve">(int </w:t>
      </w:r>
      <w:proofErr w:type="spellStart"/>
      <w:r>
        <w:t>puntaje</w:t>
      </w:r>
      <w:proofErr w:type="spellEnd"/>
      <w:r>
        <w:t xml:space="preserve">, String </w:t>
      </w:r>
      <w:proofErr w:type="spellStart"/>
      <w:r>
        <w:t>comentario</w:t>
      </w:r>
      <w:proofErr w:type="spellEnd"/>
      <w:r>
        <w:t>,</w:t>
      </w:r>
    </w:p>
    <w:p w14:paraId="643E1FCB" w14:textId="77777777" w:rsidR="00101870" w:rsidRDefault="00101870" w:rsidP="00101870">
      <w:r>
        <w:t xml:space="preserve">            String </w:t>
      </w:r>
      <w:proofErr w:type="spellStart"/>
      <w:r>
        <w:t>rolEmisor</w:t>
      </w:r>
      <w:proofErr w:type="spellEnd"/>
      <w:r>
        <w:t xml:space="preserve">, String </w:t>
      </w:r>
      <w:proofErr w:type="spellStart"/>
      <w:r>
        <w:t>fechaHora</w:t>
      </w:r>
      <w:proofErr w:type="spellEnd"/>
      <w:r>
        <w:t>) {</w:t>
      </w:r>
    </w:p>
    <w:p w14:paraId="3E56ABA7" w14:textId="77777777" w:rsidR="00101870" w:rsidRDefault="00101870" w:rsidP="00101870">
      <w:r>
        <w:t xml:space="preserve">        if (</w:t>
      </w:r>
      <w:proofErr w:type="spellStart"/>
      <w:r>
        <w:t>validarPuntaje</w:t>
      </w:r>
      <w:proofErr w:type="spellEnd"/>
      <w:r>
        <w:t>(</w:t>
      </w:r>
      <w:proofErr w:type="spellStart"/>
      <w:r>
        <w:t>puntaje</w:t>
      </w:r>
      <w:proofErr w:type="spellEnd"/>
      <w:r>
        <w:t>)) {</w:t>
      </w:r>
    </w:p>
    <w:p w14:paraId="1E03F7A4" w14:textId="77777777" w:rsidR="00101870" w:rsidRDefault="00101870" w:rsidP="00101870">
      <w:r>
        <w:t xml:space="preserve">            </w:t>
      </w:r>
      <w:proofErr w:type="spellStart"/>
      <w:r>
        <w:t>this.puntaje</w:t>
      </w:r>
      <w:proofErr w:type="spellEnd"/>
      <w:r>
        <w:t xml:space="preserve"> = </w:t>
      </w:r>
      <w:proofErr w:type="spellStart"/>
      <w:r>
        <w:t>puntaje</w:t>
      </w:r>
      <w:proofErr w:type="spellEnd"/>
      <w:r>
        <w:t>;</w:t>
      </w:r>
    </w:p>
    <w:p w14:paraId="19401D7B" w14:textId="77777777" w:rsidR="00101870" w:rsidRDefault="00101870" w:rsidP="00101870">
      <w:r>
        <w:t xml:space="preserve">        } else {</w:t>
      </w:r>
    </w:p>
    <w:p w14:paraId="4BB7B56D" w14:textId="77777777" w:rsidR="00101870" w:rsidRDefault="00101870" w:rsidP="00101870">
      <w:r>
        <w:t xml:space="preserve">            </w:t>
      </w:r>
      <w:proofErr w:type="spellStart"/>
      <w:r>
        <w:t>this.puntaje</w:t>
      </w:r>
      <w:proofErr w:type="spellEnd"/>
      <w:r>
        <w:t xml:space="preserve"> = 1;</w:t>
      </w:r>
    </w:p>
    <w:p w14:paraId="61B7E3D9" w14:textId="77777777" w:rsidR="00101870" w:rsidRDefault="00101870" w:rsidP="00101870">
      <w:r>
        <w:t xml:space="preserve">        }</w:t>
      </w:r>
    </w:p>
    <w:p w14:paraId="66ACE016" w14:textId="77777777" w:rsidR="00101870" w:rsidRDefault="00101870" w:rsidP="00101870">
      <w:r>
        <w:lastRenderedPageBreak/>
        <w:t xml:space="preserve">        </w:t>
      </w:r>
      <w:proofErr w:type="spellStart"/>
      <w:r>
        <w:t>this.comentario</w:t>
      </w:r>
      <w:proofErr w:type="spellEnd"/>
      <w:r>
        <w:t xml:space="preserve"> = </w:t>
      </w:r>
      <w:proofErr w:type="spellStart"/>
      <w:r>
        <w:t>comentario</w:t>
      </w:r>
      <w:proofErr w:type="spellEnd"/>
      <w:r>
        <w:t>;</w:t>
      </w:r>
    </w:p>
    <w:p w14:paraId="111D872F" w14:textId="77777777" w:rsidR="00101870" w:rsidRDefault="00101870" w:rsidP="00101870">
      <w:r>
        <w:t xml:space="preserve">        </w:t>
      </w:r>
      <w:proofErr w:type="spellStart"/>
      <w:r>
        <w:t>this.rolEmisor</w:t>
      </w:r>
      <w:proofErr w:type="spellEnd"/>
      <w:r>
        <w:t xml:space="preserve"> = </w:t>
      </w:r>
      <w:proofErr w:type="spellStart"/>
      <w:r>
        <w:t>rolEmisor</w:t>
      </w:r>
      <w:proofErr w:type="spellEnd"/>
      <w:r>
        <w:t>;</w:t>
      </w:r>
    </w:p>
    <w:p w14:paraId="34D7CBB9" w14:textId="77777777" w:rsidR="00101870" w:rsidRDefault="00101870" w:rsidP="00101870">
      <w:r>
        <w:t xml:space="preserve">        </w:t>
      </w:r>
      <w:proofErr w:type="spellStart"/>
      <w:r>
        <w:t>this.fechaHora</w:t>
      </w:r>
      <w:proofErr w:type="spellEnd"/>
      <w:r>
        <w:t xml:space="preserve"> = </w:t>
      </w:r>
      <w:proofErr w:type="spellStart"/>
      <w:r>
        <w:t>fechaHora</w:t>
      </w:r>
      <w:proofErr w:type="spellEnd"/>
      <w:r>
        <w:t>;</w:t>
      </w:r>
    </w:p>
    <w:p w14:paraId="55AF5425" w14:textId="77777777" w:rsidR="00101870" w:rsidRDefault="00101870" w:rsidP="00101870">
      <w:r>
        <w:t xml:space="preserve">    }</w:t>
      </w:r>
    </w:p>
    <w:p w14:paraId="423BE469" w14:textId="77777777" w:rsidR="00101870" w:rsidRDefault="00101870" w:rsidP="00101870"/>
    <w:p w14:paraId="0EB6693D" w14:textId="77777777" w:rsidR="00101870" w:rsidRDefault="00101870" w:rsidP="00101870">
      <w:r>
        <w:t xml:space="preserve">    public boolean </w:t>
      </w:r>
      <w:proofErr w:type="spellStart"/>
      <w:r>
        <w:t>validarPuntaje</w:t>
      </w:r>
      <w:proofErr w:type="spellEnd"/>
      <w:r>
        <w:t xml:space="preserve">(int </w:t>
      </w:r>
      <w:proofErr w:type="spellStart"/>
      <w:r>
        <w:t>puntaje</w:t>
      </w:r>
      <w:proofErr w:type="spellEnd"/>
      <w:r>
        <w:t>) {</w:t>
      </w:r>
    </w:p>
    <w:p w14:paraId="06EFFB84" w14:textId="77777777" w:rsidR="00101870" w:rsidRDefault="00101870" w:rsidP="00101870">
      <w:r>
        <w:t xml:space="preserve">        return </w:t>
      </w:r>
      <w:proofErr w:type="spellStart"/>
      <w:r>
        <w:t>puntaje</w:t>
      </w:r>
      <w:proofErr w:type="spellEnd"/>
      <w:r>
        <w:t xml:space="preserve"> &gt;= 1 &amp;&amp; </w:t>
      </w:r>
      <w:proofErr w:type="spellStart"/>
      <w:r>
        <w:t>puntaje</w:t>
      </w:r>
      <w:proofErr w:type="spellEnd"/>
      <w:r>
        <w:t xml:space="preserve"> &lt;= 5;</w:t>
      </w:r>
    </w:p>
    <w:p w14:paraId="3F90ACD4" w14:textId="77777777" w:rsidR="00101870" w:rsidRDefault="00101870" w:rsidP="00101870">
      <w:r>
        <w:t xml:space="preserve">    }</w:t>
      </w:r>
    </w:p>
    <w:p w14:paraId="2C430B7F" w14:textId="77777777" w:rsidR="00101870" w:rsidRDefault="00101870" w:rsidP="00101870"/>
    <w:p w14:paraId="231CCFBF" w14:textId="77777777" w:rsidR="00101870" w:rsidRDefault="00101870" w:rsidP="00101870">
      <w:r>
        <w:t xml:space="preserve">    public int </w:t>
      </w:r>
      <w:proofErr w:type="spellStart"/>
      <w:r>
        <w:t>getPuntaje</w:t>
      </w:r>
      <w:proofErr w:type="spellEnd"/>
      <w:r>
        <w:t>() {</w:t>
      </w:r>
    </w:p>
    <w:p w14:paraId="235A863D" w14:textId="77777777" w:rsidR="00101870" w:rsidRDefault="00101870" w:rsidP="00101870">
      <w:r>
        <w:t xml:space="preserve">        return </w:t>
      </w:r>
      <w:proofErr w:type="spellStart"/>
      <w:r>
        <w:t>puntaje</w:t>
      </w:r>
      <w:proofErr w:type="spellEnd"/>
      <w:r>
        <w:t>;</w:t>
      </w:r>
    </w:p>
    <w:p w14:paraId="62DCA04F" w14:textId="77777777" w:rsidR="00101870" w:rsidRDefault="00101870" w:rsidP="00101870">
      <w:r>
        <w:t xml:space="preserve">    }</w:t>
      </w:r>
    </w:p>
    <w:p w14:paraId="44FEE1D9" w14:textId="77777777" w:rsidR="00101870" w:rsidRDefault="00101870" w:rsidP="00101870"/>
    <w:p w14:paraId="012B11EF" w14:textId="77777777" w:rsidR="00101870" w:rsidRDefault="00101870" w:rsidP="00101870">
      <w:r>
        <w:t xml:space="preserve">    public String </w:t>
      </w:r>
      <w:proofErr w:type="spellStart"/>
      <w:r>
        <w:t>getComentario</w:t>
      </w:r>
      <w:proofErr w:type="spellEnd"/>
      <w:r>
        <w:t>() {</w:t>
      </w:r>
    </w:p>
    <w:p w14:paraId="6C5BB7F7" w14:textId="77777777" w:rsidR="00101870" w:rsidRDefault="00101870" w:rsidP="00101870">
      <w:r>
        <w:t xml:space="preserve">        return </w:t>
      </w:r>
      <w:proofErr w:type="spellStart"/>
      <w:r>
        <w:t>comentario</w:t>
      </w:r>
      <w:proofErr w:type="spellEnd"/>
      <w:r>
        <w:t>;</w:t>
      </w:r>
    </w:p>
    <w:p w14:paraId="15AD7D23" w14:textId="77777777" w:rsidR="00101870" w:rsidRDefault="00101870" w:rsidP="00101870">
      <w:r>
        <w:t xml:space="preserve">    }</w:t>
      </w:r>
    </w:p>
    <w:p w14:paraId="3BA67711" w14:textId="77777777" w:rsidR="00101870" w:rsidRDefault="00101870" w:rsidP="00101870"/>
    <w:p w14:paraId="7C32885C" w14:textId="77777777" w:rsidR="00101870" w:rsidRDefault="00101870" w:rsidP="00101870">
      <w:r>
        <w:t xml:space="preserve">    public String </w:t>
      </w:r>
      <w:proofErr w:type="spellStart"/>
      <w:r>
        <w:t>getRolEmisor</w:t>
      </w:r>
      <w:proofErr w:type="spellEnd"/>
      <w:r>
        <w:t>() {</w:t>
      </w:r>
    </w:p>
    <w:p w14:paraId="39A632AD" w14:textId="77777777" w:rsidR="00101870" w:rsidRDefault="00101870" w:rsidP="00101870">
      <w:r>
        <w:t xml:space="preserve">        return </w:t>
      </w:r>
      <w:proofErr w:type="spellStart"/>
      <w:r>
        <w:t>rolEmisor</w:t>
      </w:r>
      <w:proofErr w:type="spellEnd"/>
      <w:r>
        <w:t>;</w:t>
      </w:r>
    </w:p>
    <w:p w14:paraId="37F2D710" w14:textId="77777777" w:rsidR="00101870" w:rsidRDefault="00101870" w:rsidP="00101870">
      <w:r>
        <w:t xml:space="preserve">    }</w:t>
      </w:r>
    </w:p>
    <w:p w14:paraId="7A314DD6" w14:textId="77777777" w:rsidR="00101870" w:rsidRDefault="00101870" w:rsidP="00101870"/>
    <w:p w14:paraId="50840074" w14:textId="77777777" w:rsidR="00101870" w:rsidRDefault="00101870" w:rsidP="00101870">
      <w:r>
        <w:t xml:space="preserve">    public String </w:t>
      </w:r>
      <w:proofErr w:type="spellStart"/>
      <w:r>
        <w:t>getFechaHora</w:t>
      </w:r>
      <w:proofErr w:type="spellEnd"/>
      <w:r>
        <w:t>() {</w:t>
      </w:r>
    </w:p>
    <w:p w14:paraId="731249C3" w14:textId="77777777" w:rsidR="00101870" w:rsidRDefault="00101870" w:rsidP="00101870">
      <w:r>
        <w:t xml:space="preserve">        return </w:t>
      </w:r>
      <w:proofErr w:type="spellStart"/>
      <w:r>
        <w:t>fechaHora</w:t>
      </w:r>
      <w:proofErr w:type="spellEnd"/>
      <w:r>
        <w:t>;</w:t>
      </w:r>
    </w:p>
    <w:p w14:paraId="1FA4C610" w14:textId="77777777" w:rsidR="00101870" w:rsidRDefault="00101870" w:rsidP="00101870">
      <w:r>
        <w:t xml:space="preserve">    }</w:t>
      </w:r>
    </w:p>
    <w:p w14:paraId="0F4F0FD5" w14:textId="77777777" w:rsidR="00101870" w:rsidRDefault="00101870" w:rsidP="00101870">
      <w:r>
        <w:t>}</w:t>
      </w:r>
    </w:p>
    <w:p w14:paraId="671F24CF" w14:textId="77777777" w:rsidR="00101870" w:rsidRDefault="00101870" w:rsidP="00101870">
      <w:r>
        <w:t>```</w:t>
      </w:r>
    </w:p>
    <w:p w14:paraId="30D40F83" w14:textId="77777777" w:rsidR="00101870" w:rsidRDefault="00101870" w:rsidP="00101870"/>
    <w:p w14:paraId="5263E729" w14:textId="77777777" w:rsidR="00101870" w:rsidRDefault="00101870" w:rsidP="00101870">
      <w:r>
        <w:t xml:space="preserve">### </w:t>
      </w:r>
      <w:proofErr w:type="spellStart"/>
      <w:r>
        <w:t>Clase</w:t>
      </w:r>
      <w:proofErr w:type="spellEnd"/>
      <w:r>
        <w:t xml:space="preserve"> </w:t>
      </w:r>
      <w:proofErr w:type="spellStart"/>
      <w:r>
        <w:t>ServicioAutenticacion</w:t>
      </w:r>
      <w:proofErr w:type="spellEnd"/>
    </w:p>
    <w:p w14:paraId="5DA7F02D" w14:textId="77777777" w:rsidR="00101870" w:rsidRDefault="00101870" w:rsidP="00101870"/>
    <w:p w14:paraId="0EB5D7DA" w14:textId="77777777" w:rsidR="00101870" w:rsidRDefault="00101870" w:rsidP="00101870">
      <w:proofErr w:type="spellStart"/>
      <w:r>
        <w:t>Permite</w:t>
      </w:r>
      <w:proofErr w:type="spellEnd"/>
      <w:r>
        <w:t xml:space="preserve"> </w:t>
      </w:r>
      <w:proofErr w:type="spellStart"/>
      <w:r>
        <w:t>realizar</w:t>
      </w:r>
      <w:proofErr w:type="spellEnd"/>
      <w:r>
        <w:t xml:space="preserve"> </w:t>
      </w:r>
      <w:proofErr w:type="spellStart"/>
      <w:r>
        <w:t>una</w:t>
      </w:r>
      <w:proofErr w:type="spellEnd"/>
      <w:r>
        <w:t xml:space="preserve"> </w:t>
      </w:r>
      <w:proofErr w:type="spellStart"/>
      <w:r>
        <w:t>validación</w:t>
      </w:r>
      <w:proofErr w:type="spellEnd"/>
      <w:r>
        <w:t xml:space="preserve"> </w:t>
      </w:r>
      <w:proofErr w:type="spellStart"/>
      <w:r>
        <w:t>básica</w:t>
      </w:r>
      <w:proofErr w:type="spellEnd"/>
      <w:r>
        <w:t xml:space="preserve"> del </w:t>
      </w:r>
      <w:proofErr w:type="spellStart"/>
      <w:r>
        <w:t>correo</w:t>
      </w:r>
      <w:proofErr w:type="spellEnd"/>
      <w:r>
        <w:t xml:space="preserve"> </w:t>
      </w:r>
      <w:proofErr w:type="spellStart"/>
      <w:r>
        <w:t>institucional</w:t>
      </w:r>
      <w:proofErr w:type="spellEnd"/>
      <w:r>
        <w:t>.</w:t>
      </w:r>
    </w:p>
    <w:p w14:paraId="71267014" w14:textId="77777777" w:rsidR="00101870" w:rsidRDefault="00101870" w:rsidP="00101870"/>
    <w:p w14:paraId="6AA69DB5" w14:textId="77777777" w:rsidR="00101870" w:rsidRDefault="00101870" w:rsidP="00101870">
      <w:r>
        <w:t>```java</w:t>
      </w:r>
    </w:p>
    <w:p w14:paraId="14FD1EEB" w14:textId="77777777" w:rsidR="00101870" w:rsidRDefault="00101870" w:rsidP="00101870">
      <w:r>
        <w:t>package co.edu.uniamazonia.logica2.servicio;</w:t>
      </w:r>
    </w:p>
    <w:p w14:paraId="4D97E201" w14:textId="77777777" w:rsidR="00101870" w:rsidRDefault="00101870" w:rsidP="00101870"/>
    <w:p w14:paraId="56C628E3" w14:textId="77777777" w:rsidR="00101870" w:rsidRDefault="00101870" w:rsidP="00101870">
      <w:r>
        <w:t>import co.edu.uniamazonia.logica2.modelo.Persona;</w:t>
      </w:r>
    </w:p>
    <w:p w14:paraId="0B1B7538" w14:textId="77777777" w:rsidR="00101870" w:rsidRDefault="00101870" w:rsidP="00101870"/>
    <w:p w14:paraId="376C9646" w14:textId="77777777" w:rsidR="00101870" w:rsidRDefault="00101870" w:rsidP="00101870">
      <w:r>
        <w:t xml:space="preserve">public class </w:t>
      </w:r>
      <w:proofErr w:type="spellStart"/>
      <w:r>
        <w:t>ServicioAutenticacion</w:t>
      </w:r>
      <w:proofErr w:type="spellEnd"/>
      <w:r>
        <w:t xml:space="preserve"> {</w:t>
      </w:r>
    </w:p>
    <w:p w14:paraId="5BCDC65B" w14:textId="77777777" w:rsidR="00101870" w:rsidRDefault="00101870" w:rsidP="00101870">
      <w:r>
        <w:t xml:space="preserve">    public boolean </w:t>
      </w:r>
      <w:proofErr w:type="spellStart"/>
      <w:r>
        <w:t>validarCorreo</w:t>
      </w:r>
      <w:proofErr w:type="spellEnd"/>
      <w:r>
        <w:t>(Persona persona) {</w:t>
      </w:r>
    </w:p>
    <w:p w14:paraId="003F837A" w14:textId="77777777" w:rsidR="00101870" w:rsidRDefault="00101870" w:rsidP="00101870">
      <w:r>
        <w:t xml:space="preserve">        return persona.getCorreoInstitucional().contains("@");</w:t>
      </w:r>
    </w:p>
    <w:p w14:paraId="1FA3A0CF" w14:textId="77777777" w:rsidR="00101870" w:rsidRDefault="00101870" w:rsidP="00101870">
      <w:r>
        <w:t xml:space="preserve">    }</w:t>
      </w:r>
    </w:p>
    <w:p w14:paraId="635CF599" w14:textId="77777777" w:rsidR="00101870" w:rsidRDefault="00101870" w:rsidP="00101870">
      <w:r>
        <w:t>}</w:t>
      </w:r>
    </w:p>
    <w:p w14:paraId="0046D2FD" w14:textId="77777777" w:rsidR="00101870" w:rsidRDefault="00101870" w:rsidP="00101870">
      <w:r>
        <w:t>```</w:t>
      </w:r>
    </w:p>
    <w:p w14:paraId="3818F6AC" w14:textId="77777777" w:rsidR="00101870" w:rsidRDefault="00101870" w:rsidP="00101870"/>
    <w:p w14:paraId="30BBF842" w14:textId="77777777" w:rsidR="00101870" w:rsidRDefault="00101870" w:rsidP="00101870">
      <w:r>
        <w:t xml:space="preserve">### </w:t>
      </w:r>
      <w:proofErr w:type="spellStart"/>
      <w:r>
        <w:t>Clase</w:t>
      </w:r>
      <w:proofErr w:type="spellEnd"/>
      <w:r>
        <w:t xml:space="preserve"> </w:t>
      </w:r>
      <w:proofErr w:type="spellStart"/>
      <w:r>
        <w:t>ServicioReportes</w:t>
      </w:r>
      <w:proofErr w:type="spellEnd"/>
    </w:p>
    <w:p w14:paraId="362FC0B0" w14:textId="77777777" w:rsidR="00101870" w:rsidRDefault="00101870" w:rsidP="00101870"/>
    <w:p w14:paraId="60FFE911" w14:textId="77777777" w:rsidR="00101870" w:rsidRDefault="00101870" w:rsidP="00101870">
      <w:proofErr w:type="spellStart"/>
      <w:r>
        <w:t>Permite</w:t>
      </w:r>
      <w:proofErr w:type="spellEnd"/>
      <w:r>
        <w:t xml:space="preserve"> </w:t>
      </w:r>
      <w:proofErr w:type="spellStart"/>
      <w:r>
        <w:t>mostrar</w:t>
      </w:r>
      <w:proofErr w:type="spellEnd"/>
      <w:r>
        <w:t xml:space="preserve"> un </w:t>
      </w:r>
      <w:proofErr w:type="spellStart"/>
      <w:r>
        <w:t>reporte</w:t>
      </w:r>
      <w:proofErr w:type="spellEnd"/>
      <w:r>
        <w:t xml:space="preserve"> </w:t>
      </w:r>
      <w:proofErr w:type="spellStart"/>
      <w:r>
        <w:t>básico</w:t>
      </w:r>
      <w:proofErr w:type="spellEnd"/>
      <w:r>
        <w:t xml:space="preserve"> con la </w:t>
      </w:r>
      <w:proofErr w:type="spellStart"/>
      <w:r>
        <w:t>información</w:t>
      </w:r>
      <w:proofErr w:type="spellEnd"/>
      <w:r>
        <w:t xml:space="preserve"> de un viaje.</w:t>
      </w:r>
    </w:p>
    <w:p w14:paraId="549D15CE" w14:textId="77777777" w:rsidR="00101870" w:rsidRDefault="00101870" w:rsidP="00101870"/>
    <w:p w14:paraId="295A5781" w14:textId="77777777" w:rsidR="00101870" w:rsidRDefault="00101870" w:rsidP="00101870">
      <w:r>
        <w:t>```java</w:t>
      </w:r>
    </w:p>
    <w:p w14:paraId="09DBB746" w14:textId="77777777" w:rsidR="00101870" w:rsidRDefault="00101870" w:rsidP="00101870">
      <w:r>
        <w:t>package co.edu.uniamazonia.logica2.servicio;</w:t>
      </w:r>
    </w:p>
    <w:p w14:paraId="4D12AFE0" w14:textId="77777777" w:rsidR="00101870" w:rsidRDefault="00101870" w:rsidP="00101870"/>
    <w:p w14:paraId="60F20E19" w14:textId="77777777" w:rsidR="00101870" w:rsidRDefault="00101870" w:rsidP="00101870">
      <w:r>
        <w:t>import co.edu.uniamazonia.logica2.modelo.Viaje;</w:t>
      </w:r>
    </w:p>
    <w:p w14:paraId="4113BA3C" w14:textId="77777777" w:rsidR="00101870" w:rsidRDefault="00101870" w:rsidP="00101870"/>
    <w:p w14:paraId="2CDC71E1" w14:textId="77777777" w:rsidR="00101870" w:rsidRDefault="00101870" w:rsidP="00101870">
      <w:r>
        <w:t xml:space="preserve">public class </w:t>
      </w:r>
      <w:proofErr w:type="spellStart"/>
      <w:r>
        <w:t>ServicioReportes</w:t>
      </w:r>
      <w:proofErr w:type="spellEnd"/>
      <w:r>
        <w:t xml:space="preserve"> {</w:t>
      </w:r>
    </w:p>
    <w:p w14:paraId="200995AA" w14:textId="77777777" w:rsidR="00101870" w:rsidRDefault="00101870" w:rsidP="00101870">
      <w:r>
        <w:t xml:space="preserve">    public void </w:t>
      </w:r>
      <w:proofErr w:type="spellStart"/>
      <w:r>
        <w:t>mostrarReporte</w:t>
      </w:r>
      <w:proofErr w:type="spellEnd"/>
      <w:r>
        <w:t>(Viaje viaje) {</w:t>
      </w:r>
    </w:p>
    <w:p w14:paraId="2ABF54D4" w14:textId="77777777" w:rsidR="00101870" w:rsidRDefault="00101870" w:rsidP="00101870">
      <w:r>
        <w:t xml:space="preserve">        </w:t>
      </w:r>
      <w:proofErr w:type="spellStart"/>
      <w:r>
        <w:t>System.out.println</w:t>
      </w:r>
      <w:proofErr w:type="spellEnd"/>
      <w:r>
        <w:t>("</w:t>
      </w:r>
      <w:proofErr w:type="spellStart"/>
      <w:r>
        <w:t>REPORTE</w:t>
      </w:r>
      <w:proofErr w:type="spellEnd"/>
      <w:r>
        <w:t xml:space="preserve"> DEL VIAJE");</w:t>
      </w:r>
    </w:p>
    <w:p w14:paraId="09261A17" w14:textId="77777777" w:rsidR="00101870" w:rsidRDefault="00101870" w:rsidP="00101870">
      <w:r>
        <w:t xml:space="preserve">        </w:t>
      </w:r>
      <w:proofErr w:type="spellStart"/>
      <w:r>
        <w:t>System.out.println</w:t>
      </w:r>
      <w:proofErr w:type="spellEnd"/>
      <w:r>
        <w:t>("</w:t>
      </w:r>
      <w:proofErr w:type="spellStart"/>
      <w:r>
        <w:t>Codigo</w:t>
      </w:r>
      <w:proofErr w:type="spellEnd"/>
      <w:r>
        <w:t xml:space="preserve">: " + </w:t>
      </w:r>
      <w:proofErr w:type="spellStart"/>
      <w:r>
        <w:t>viaje.getCodigoViaje</w:t>
      </w:r>
      <w:proofErr w:type="spellEnd"/>
      <w:r>
        <w:t>());</w:t>
      </w:r>
    </w:p>
    <w:p w14:paraId="15C3AC5D" w14:textId="77777777" w:rsidR="00101870" w:rsidRDefault="00101870" w:rsidP="00101870">
      <w:r>
        <w:t xml:space="preserve">        </w:t>
      </w:r>
      <w:proofErr w:type="spellStart"/>
      <w:r>
        <w:t>System.out.println</w:t>
      </w:r>
      <w:proofErr w:type="spellEnd"/>
      <w:r>
        <w:t>("Origen: " + viaje.getOrigen());</w:t>
      </w:r>
    </w:p>
    <w:p w14:paraId="0EB8349E" w14:textId="77777777" w:rsidR="00101870" w:rsidRDefault="00101870" w:rsidP="00101870">
      <w:r>
        <w:t xml:space="preserve">        </w:t>
      </w:r>
      <w:proofErr w:type="spellStart"/>
      <w:r>
        <w:t>System.out.println</w:t>
      </w:r>
      <w:proofErr w:type="spellEnd"/>
      <w:r>
        <w:t>("</w:t>
      </w:r>
      <w:proofErr w:type="spellStart"/>
      <w:r>
        <w:t>Destino</w:t>
      </w:r>
      <w:proofErr w:type="spellEnd"/>
      <w:r>
        <w:t xml:space="preserve">: " + </w:t>
      </w:r>
      <w:proofErr w:type="spellStart"/>
      <w:r>
        <w:t>viaje.getDestino</w:t>
      </w:r>
      <w:proofErr w:type="spellEnd"/>
      <w:r>
        <w:t>());</w:t>
      </w:r>
    </w:p>
    <w:p w14:paraId="4BC75A27" w14:textId="77777777" w:rsidR="00101870" w:rsidRDefault="00101870" w:rsidP="00101870">
      <w:r>
        <w:t xml:space="preserve">        </w:t>
      </w:r>
      <w:proofErr w:type="spellStart"/>
      <w:r>
        <w:t>System.out.println</w:t>
      </w:r>
      <w:proofErr w:type="spellEnd"/>
      <w:r>
        <w:t>("</w:t>
      </w:r>
      <w:proofErr w:type="spellStart"/>
      <w:r>
        <w:t>Tarifa</w:t>
      </w:r>
      <w:proofErr w:type="spellEnd"/>
      <w:r>
        <w:t xml:space="preserve">: " + </w:t>
      </w:r>
      <w:proofErr w:type="spellStart"/>
      <w:r>
        <w:t>viaje.getTarifa</w:t>
      </w:r>
      <w:proofErr w:type="spellEnd"/>
      <w:r>
        <w:t>());</w:t>
      </w:r>
    </w:p>
    <w:p w14:paraId="39DA7252" w14:textId="77777777" w:rsidR="00101870" w:rsidRDefault="00101870" w:rsidP="00101870">
      <w:r>
        <w:t xml:space="preserve">        </w:t>
      </w:r>
      <w:proofErr w:type="spellStart"/>
      <w:r>
        <w:t>System.out.println</w:t>
      </w:r>
      <w:proofErr w:type="spellEnd"/>
      <w:r>
        <w:t>("</w:t>
      </w:r>
      <w:proofErr w:type="spellStart"/>
      <w:r>
        <w:t>Estado</w:t>
      </w:r>
      <w:proofErr w:type="spellEnd"/>
      <w:r>
        <w:t xml:space="preserve">: " + </w:t>
      </w:r>
      <w:proofErr w:type="spellStart"/>
      <w:r>
        <w:t>viaje.getEstado</w:t>
      </w:r>
      <w:proofErr w:type="spellEnd"/>
      <w:r>
        <w:t>());</w:t>
      </w:r>
    </w:p>
    <w:p w14:paraId="0C6079B3" w14:textId="77777777" w:rsidR="00101870" w:rsidRDefault="00101870" w:rsidP="00101870">
      <w:r>
        <w:lastRenderedPageBreak/>
        <w:t xml:space="preserve">        </w:t>
      </w:r>
      <w:proofErr w:type="spellStart"/>
      <w:r>
        <w:t>System.out.println</w:t>
      </w:r>
      <w:proofErr w:type="spellEnd"/>
      <w:r>
        <w:t>("</w:t>
      </w:r>
      <w:proofErr w:type="spellStart"/>
      <w:r>
        <w:t>Calificaciones</w:t>
      </w:r>
      <w:proofErr w:type="spellEnd"/>
      <w:r>
        <w:t>: "</w:t>
      </w:r>
    </w:p>
    <w:p w14:paraId="6C298D8F" w14:textId="77777777" w:rsidR="00101870" w:rsidRDefault="00101870" w:rsidP="00101870">
      <w:r>
        <w:t xml:space="preserve">                + viaje.getCantidadCalificaciones());</w:t>
      </w:r>
    </w:p>
    <w:p w14:paraId="1128965F" w14:textId="77777777" w:rsidR="00101870" w:rsidRDefault="00101870" w:rsidP="00101870">
      <w:r>
        <w:t xml:space="preserve">    }</w:t>
      </w:r>
    </w:p>
    <w:p w14:paraId="5D1D71E2" w14:textId="77777777" w:rsidR="00101870" w:rsidRDefault="00101870" w:rsidP="00101870">
      <w:r>
        <w:t>}</w:t>
      </w:r>
    </w:p>
    <w:p w14:paraId="6874F281" w14:textId="4DA6CDDB" w:rsidR="009D6CE5" w:rsidRDefault="00101870">
      <w:r>
        <w:t>```</w:t>
      </w:r>
    </w:p>
    <w:p w14:paraId="698836E5" w14:textId="77777777" w:rsidR="009D6CE5" w:rsidRDefault="005D63DE">
      <w:pPr>
        <w:spacing w:before="360" w:after="160"/>
        <w:jc w:val="center"/>
      </w:pPr>
      <w:r>
        <w:rPr>
          <w:b/>
          <w:color w:val="003366"/>
          <w:sz w:val="28"/>
        </w:rPr>
        <w:t xml:space="preserve">9. </w:t>
      </w:r>
      <w:proofErr w:type="spellStart"/>
      <w:r>
        <w:rPr>
          <w:b/>
          <w:color w:val="003366"/>
          <w:sz w:val="28"/>
        </w:rPr>
        <w:t>Declaración</w:t>
      </w:r>
      <w:proofErr w:type="spellEnd"/>
      <w:r>
        <w:rPr>
          <w:b/>
          <w:color w:val="003366"/>
          <w:sz w:val="28"/>
        </w:rPr>
        <w:t xml:space="preserve"> </w:t>
      </w:r>
      <w:proofErr w:type="spellStart"/>
      <w:r>
        <w:rPr>
          <w:b/>
          <w:color w:val="003366"/>
          <w:sz w:val="28"/>
        </w:rPr>
        <w:t>Ética</w:t>
      </w:r>
      <w:proofErr w:type="spellEnd"/>
      <w:r>
        <w:rPr>
          <w:b/>
          <w:color w:val="003366"/>
          <w:sz w:val="28"/>
        </w:rPr>
        <w:t xml:space="preserve"> e </w:t>
      </w:r>
      <w:proofErr w:type="spellStart"/>
      <w:r>
        <w:rPr>
          <w:b/>
          <w:color w:val="003366"/>
          <w:sz w:val="28"/>
        </w:rPr>
        <w:t>Integridad</w:t>
      </w:r>
      <w:proofErr w:type="spellEnd"/>
      <w:r>
        <w:rPr>
          <w:b/>
          <w:color w:val="003366"/>
          <w:sz w:val="28"/>
        </w:rPr>
        <w:t xml:space="preserve"> </w:t>
      </w:r>
      <w:proofErr w:type="spellStart"/>
      <w:r>
        <w:rPr>
          <w:b/>
          <w:color w:val="003366"/>
          <w:sz w:val="28"/>
        </w:rPr>
        <w:t>Académica</w:t>
      </w:r>
      <w:proofErr w:type="spellEnd"/>
      <w:r>
        <w:rPr>
          <w:b/>
          <w:color w:val="003366"/>
          <w:sz w:val="28"/>
        </w:rPr>
        <w:t xml:space="preserve"> (</w:t>
      </w:r>
      <w:proofErr w:type="spellStart"/>
      <w:r>
        <w:rPr>
          <w:b/>
          <w:color w:val="003366"/>
          <w:sz w:val="28"/>
        </w:rPr>
        <w:t>Uso</w:t>
      </w:r>
      <w:proofErr w:type="spellEnd"/>
      <w:r>
        <w:rPr>
          <w:b/>
          <w:color w:val="003366"/>
          <w:sz w:val="28"/>
        </w:rPr>
        <w:t xml:space="preserve"> de IA)</w:t>
      </w:r>
    </w:p>
    <w:tbl>
      <w:tblPr>
        <w:tblW w:w="0" w:type="auto"/>
        <w:jc w:val="center"/>
        <w:tblLayout w:type="fixed"/>
        <w:tblLook w:val="04A0" w:firstRow="1" w:lastRow="0" w:firstColumn="1" w:lastColumn="0" w:noHBand="0" w:noVBand="1"/>
      </w:tblPr>
      <w:tblGrid>
        <w:gridCol w:w="9360"/>
      </w:tblGrid>
      <w:tr w:rsidR="009D6CE5" w14:paraId="36A098D5" w14:textId="77777777">
        <w:trPr>
          <w:jc w:val="center"/>
        </w:trPr>
        <w:tc>
          <w:tcPr>
            <w:tcW w:w="9360" w:type="dxa"/>
            <w:tcBorders>
              <w:top w:val="none" w:sz="4" w:space="0" w:color="auto"/>
              <w:left w:val="single" w:sz="24" w:space="0" w:color="003366"/>
              <w:bottom w:val="none" w:sz="4" w:space="0" w:color="auto"/>
              <w:right w:val="none" w:sz="4" w:space="0" w:color="auto"/>
            </w:tcBorders>
            <w:shd w:val="clear" w:color="auto" w:fill="F4F6F8"/>
            <w:tcMar>
              <w:top w:w="140" w:type="dxa"/>
              <w:left w:w="200" w:type="dxa"/>
              <w:bottom w:w="140" w:type="dxa"/>
              <w:right w:w="200" w:type="dxa"/>
            </w:tcMar>
          </w:tcPr>
          <w:p w14:paraId="29AEEEF2" w14:textId="77777777" w:rsidR="009D6CE5" w:rsidRDefault="005D63DE">
            <w:pPr>
              <w:spacing w:before="40" w:after="80" w:line="276" w:lineRule="auto"/>
            </w:pPr>
            <w:r>
              <w:rPr>
                <w:rFonts w:ascii="Arial" w:hAnsi="Arial"/>
                <w:b/>
                <w:color w:val="003366"/>
                <w:sz w:val="20"/>
              </w:rPr>
              <w:t xml:space="preserve">📌 </w:t>
            </w:r>
            <w:proofErr w:type="spellStart"/>
            <w:r>
              <w:rPr>
                <w:rFonts w:ascii="Arial" w:hAnsi="Arial"/>
                <w:b/>
                <w:color w:val="003366"/>
                <w:sz w:val="20"/>
              </w:rPr>
              <w:t>Política</w:t>
            </w:r>
            <w:proofErr w:type="spellEnd"/>
            <w:r>
              <w:rPr>
                <w:rFonts w:ascii="Arial" w:hAnsi="Arial"/>
                <w:b/>
                <w:color w:val="003366"/>
                <w:sz w:val="20"/>
              </w:rPr>
              <w:t xml:space="preserve"> de </w:t>
            </w:r>
            <w:proofErr w:type="spellStart"/>
            <w:r>
              <w:rPr>
                <w:rFonts w:ascii="Arial" w:hAnsi="Arial"/>
                <w:b/>
                <w:color w:val="003366"/>
                <w:sz w:val="20"/>
              </w:rPr>
              <w:t>Integridad</w:t>
            </w:r>
            <w:proofErr w:type="spellEnd"/>
            <w:r>
              <w:rPr>
                <w:rFonts w:ascii="Arial" w:hAnsi="Arial"/>
                <w:b/>
                <w:color w:val="003366"/>
                <w:sz w:val="20"/>
              </w:rPr>
              <w:t xml:space="preserve"> </w:t>
            </w:r>
            <w:proofErr w:type="spellStart"/>
            <w:r>
              <w:rPr>
                <w:rFonts w:ascii="Arial" w:hAnsi="Arial"/>
                <w:b/>
                <w:color w:val="003366"/>
                <w:sz w:val="20"/>
              </w:rPr>
              <w:t>Académica</w:t>
            </w:r>
            <w:proofErr w:type="spellEnd"/>
            <w:r>
              <w:rPr>
                <w:rFonts w:ascii="Arial" w:hAnsi="Arial"/>
                <w:b/>
                <w:color w:val="003366"/>
                <w:sz w:val="20"/>
              </w:rPr>
              <w:t xml:space="preserve"> y </w:t>
            </w:r>
            <w:proofErr w:type="spellStart"/>
            <w:r>
              <w:rPr>
                <w:rFonts w:ascii="Arial" w:hAnsi="Arial"/>
                <w:b/>
                <w:color w:val="003366"/>
                <w:sz w:val="20"/>
              </w:rPr>
              <w:t>Sustentación</w:t>
            </w:r>
            <w:proofErr w:type="spellEnd"/>
            <w:r>
              <w:rPr>
                <w:rFonts w:ascii="Arial" w:hAnsi="Arial"/>
                <w:b/>
                <w:color w:val="003366"/>
                <w:sz w:val="20"/>
              </w:rPr>
              <w:t xml:space="preserve"> Oral</w:t>
            </w:r>
            <w:r>
              <w:rPr>
                <w:rFonts w:ascii="Arial" w:hAnsi="Arial"/>
                <w:b/>
                <w:color w:val="003366"/>
                <w:sz w:val="20"/>
              </w:rPr>
              <w:br/>
            </w:r>
          </w:p>
          <w:p w14:paraId="37118824" w14:textId="77777777" w:rsidR="009D6CE5" w:rsidRDefault="005D63DE">
            <w:pPr>
              <w:spacing w:after="40" w:line="276" w:lineRule="auto"/>
            </w:pPr>
            <w:r>
              <w:rPr>
                <w:rFonts w:ascii="Arial" w:hAnsi="Arial"/>
                <w:i/>
                <w:color w:val="333333"/>
                <w:sz w:val="19"/>
              </w:rPr>
              <w:t xml:space="preserve">Marque con </w:t>
            </w:r>
            <w:proofErr w:type="spellStart"/>
            <w:r>
              <w:rPr>
                <w:rFonts w:ascii="Arial" w:hAnsi="Arial"/>
                <w:i/>
                <w:color w:val="333333"/>
                <w:sz w:val="19"/>
              </w:rPr>
              <w:t>una</w:t>
            </w:r>
            <w:proofErr w:type="spellEnd"/>
            <w:r>
              <w:rPr>
                <w:rFonts w:ascii="Arial" w:hAnsi="Arial"/>
                <w:i/>
                <w:color w:val="333333"/>
                <w:sz w:val="19"/>
              </w:rPr>
              <w:t xml:space="preserve"> 'X' las </w:t>
            </w:r>
            <w:proofErr w:type="spellStart"/>
            <w:r>
              <w:rPr>
                <w:rFonts w:ascii="Arial" w:hAnsi="Arial"/>
                <w:i/>
                <w:color w:val="333333"/>
                <w:sz w:val="19"/>
              </w:rPr>
              <w:t>herramientas</w:t>
            </w:r>
            <w:proofErr w:type="spellEnd"/>
            <w:r>
              <w:rPr>
                <w:rFonts w:ascii="Arial" w:hAnsi="Arial"/>
                <w:i/>
                <w:color w:val="333333"/>
                <w:sz w:val="19"/>
              </w:rPr>
              <w:t xml:space="preserve"> de IA </w:t>
            </w:r>
            <w:proofErr w:type="spellStart"/>
            <w:r>
              <w:rPr>
                <w:rFonts w:ascii="Arial" w:hAnsi="Arial"/>
                <w:i/>
                <w:color w:val="333333"/>
                <w:sz w:val="19"/>
              </w:rPr>
              <w:t>Generativa</w:t>
            </w:r>
            <w:proofErr w:type="spellEnd"/>
            <w:r>
              <w:rPr>
                <w:rFonts w:ascii="Arial" w:hAnsi="Arial"/>
                <w:i/>
                <w:color w:val="333333"/>
                <w:sz w:val="19"/>
              </w:rPr>
              <w:t xml:space="preserve"> </w:t>
            </w:r>
            <w:proofErr w:type="spellStart"/>
            <w:r>
              <w:rPr>
                <w:rFonts w:ascii="Arial" w:hAnsi="Arial"/>
                <w:i/>
                <w:color w:val="333333"/>
                <w:sz w:val="19"/>
              </w:rPr>
              <w:t>consultadas</w:t>
            </w:r>
            <w:proofErr w:type="spellEnd"/>
            <w:r>
              <w:rPr>
                <w:rFonts w:ascii="Arial" w:hAnsi="Arial"/>
                <w:i/>
                <w:color w:val="333333"/>
                <w:sz w:val="19"/>
              </w:rPr>
              <w:t xml:space="preserve"> (ChatGPT, Claude, NotebookLM, Copilot).</w:t>
            </w:r>
            <w:r>
              <w:rPr>
                <w:rFonts w:ascii="Arial" w:hAnsi="Arial"/>
                <w:i/>
                <w:color w:val="333333"/>
                <w:sz w:val="19"/>
              </w:rPr>
              <w:br/>
            </w:r>
            <w:proofErr w:type="spellStart"/>
            <w:r>
              <w:rPr>
                <w:rFonts w:ascii="Arial" w:hAnsi="Arial"/>
                <w:i/>
                <w:color w:val="333333"/>
                <w:sz w:val="19"/>
              </w:rPr>
              <w:t>Declaración</w:t>
            </w:r>
            <w:proofErr w:type="spellEnd"/>
            <w:r>
              <w:rPr>
                <w:rFonts w:ascii="Arial" w:hAnsi="Arial"/>
                <w:i/>
                <w:color w:val="333333"/>
                <w:sz w:val="19"/>
              </w:rPr>
              <w:t xml:space="preserve"> </w:t>
            </w:r>
            <w:proofErr w:type="spellStart"/>
            <w:r>
              <w:rPr>
                <w:rFonts w:ascii="Arial" w:hAnsi="Arial"/>
                <w:i/>
                <w:color w:val="333333"/>
                <w:sz w:val="19"/>
              </w:rPr>
              <w:t>Obligatoria</w:t>
            </w:r>
            <w:proofErr w:type="spellEnd"/>
            <w:r>
              <w:rPr>
                <w:rFonts w:ascii="Arial" w:hAnsi="Arial"/>
                <w:i/>
                <w:color w:val="333333"/>
                <w:sz w:val="19"/>
              </w:rPr>
              <w:t>: '</w:t>
            </w:r>
            <w:proofErr w:type="spellStart"/>
            <w:r>
              <w:rPr>
                <w:rFonts w:ascii="Arial" w:hAnsi="Arial"/>
                <w:i/>
                <w:color w:val="333333"/>
                <w:sz w:val="19"/>
              </w:rPr>
              <w:t>Declaramos</w:t>
            </w:r>
            <w:proofErr w:type="spellEnd"/>
            <w:r>
              <w:rPr>
                <w:rFonts w:ascii="Arial" w:hAnsi="Arial"/>
                <w:i/>
                <w:color w:val="333333"/>
                <w:sz w:val="19"/>
              </w:rPr>
              <w:t xml:space="preserve"> </w:t>
            </w:r>
            <w:proofErr w:type="spellStart"/>
            <w:r>
              <w:rPr>
                <w:rFonts w:ascii="Arial" w:hAnsi="Arial"/>
                <w:i/>
                <w:color w:val="333333"/>
                <w:sz w:val="19"/>
              </w:rPr>
              <w:t>que</w:t>
            </w:r>
            <w:proofErr w:type="spellEnd"/>
            <w:r>
              <w:rPr>
                <w:rFonts w:ascii="Arial" w:hAnsi="Arial"/>
                <w:i/>
                <w:color w:val="333333"/>
                <w:sz w:val="19"/>
              </w:rPr>
              <w:t xml:space="preserve"> el </w:t>
            </w:r>
            <w:proofErr w:type="spellStart"/>
            <w:r>
              <w:rPr>
                <w:rFonts w:ascii="Arial" w:hAnsi="Arial"/>
                <w:i/>
                <w:color w:val="333333"/>
                <w:sz w:val="19"/>
              </w:rPr>
              <w:t>diseño</w:t>
            </w:r>
            <w:proofErr w:type="spellEnd"/>
            <w:r>
              <w:rPr>
                <w:rFonts w:ascii="Arial" w:hAnsi="Arial"/>
                <w:i/>
                <w:color w:val="333333"/>
                <w:sz w:val="19"/>
              </w:rPr>
              <w:t xml:space="preserve"> UML y el </w:t>
            </w:r>
            <w:proofErr w:type="spellStart"/>
            <w:r>
              <w:rPr>
                <w:rFonts w:ascii="Arial" w:hAnsi="Arial"/>
                <w:i/>
                <w:color w:val="333333"/>
                <w:sz w:val="19"/>
              </w:rPr>
              <w:t>código</w:t>
            </w:r>
            <w:proofErr w:type="spellEnd"/>
            <w:r>
              <w:rPr>
                <w:rFonts w:ascii="Arial" w:hAnsi="Arial"/>
                <w:i/>
                <w:color w:val="333333"/>
                <w:sz w:val="19"/>
              </w:rPr>
              <w:t xml:space="preserve"> </w:t>
            </w:r>
            <w:proofErr w:type="spellStart"/>
            <w:r>
              <w:rPr>
                <w:rFonts w:ascii="Arial" w:hAnsi="Arial"/>
                <w:i/>
                <w:color w:val="333333"/>
                <w:sz w:val="19"/>
              </w:rPr>
              <w:t>presentado</w:t>
            </w:r>
            <w:proofErr w:type="spellEnd"/>
            <w:r>
              <w:rPr>
                <w:rFonts w:ascii="Arial" w:hAnsi="Arial"/>
                <w:i/>
                <w:color w:val="333333"/>
                <w:sz w:val="19"/>
              </w:rPr>
              <w:t xml:space="preserve"> son de </w:t>
            </w:r>
            <w:proofErr w:type="spellStart"/>
            <w:r>
              <w:rPr>
                <w:rFonts w:ascii="Arial" w:hAnsi="Arial"/>
                <w:i/>
                <w:color w:val="333333"/>
                <w:sz w:val="19"/>
              </w:rPr>
              <w:t>nuestra</w:t>
            </w:r>
            <w:proofErr w:type="spellEnd"/>
            <w:r>
              <w:rPr>
                <w:rFonts w:ascii="Arial" w:hAnsi="Arial"/>
                <w:i/>
                <w:color w:val="333333"/>
                <w:sz w:val="19"/>
              </w:rPr>
              <w:t xml:space="preserve"> </w:t>
            </w:r>
            <w:proofErr w:type="spellStart"/>
            <w:r>
              <w:rPr>
                <w:rFonts w:ascii="Arial" w:hAnsi="Arial"/>
                <w:i/>
                <w:color w:val="333333"/>
                <w:sz w:val="19"/>
              </w:rPr>
              <w:t>autoría</w:t>
            </w:r>
            <w:proofErr w:type="spellEnd"/>
            <w:r>
              <w:rPr>
                <w:rFonts w:ascii="Arial" w:hAnsi="Arial"/>
                <w:i/>
                <w:color w:val="333333"/>
                <w:sz w:val="19"/>
              </w:rPr>
              <w:t xml:space="preserve"> </w:t>
            </w:r>
            <w:proofErr w:type="spellStart"/>
            <w:r>
              <w:rPr>
                <w:rFonts w:ascii="Arial" w:hAnsi="Arial"/>
                <w:i/>
                <w:color w:val="333333"/>
                <w:sz w:val="19"/>
              </w:rPr>
              <w:t>intelectual</w:t>
            </w:r>
            <w:proofErr w:type="spellEnd"/>
            <w:r>
              <w:rPr>
                <w:rFonts w:ascii="Arial" w:hAnsi="Arial"/>
                <w:i/>
                <w:color w:val="333333"/>
                <w:sz w:val="19"/>
              </w:rPr>
              <w:t xml:space="preserve">. </w:t>
            </w:r>
            <w:proofErr w:type="spellStart"/>
            <w:r>
              <w:rPr>
                <w:rFonts w:ascii="Arial" w:hAnsi="Arial"/>
                <w:i/>
                <w:color w:val="333333"/>
                <w:sz w:val="19"/>
              </w:rPr>
              <w:t>Entendemos</w:t>
            </w:r>
            <w:proofErr w:type="spellEnd"/>
            <w:r>
              <w:rPr>
                <w:rFonts w:ascii="Arial" w:hAnsi="Arial"/>
                <w:i/>
                <w:color w:val="333333"/>
                <w:sz w:val="19"/>
              </w:rPr>
              <w:t xml:space="preserve"> </w:t>
            </w:r>
            <w:proofErr w:type="spellStart"/>
            <w:r>
              <w:rPr>
                <w:rFonts w:ascii="Arial" w:hAnsi="Arial"/>
                <w:i/>
                <w:color w:val="333333"/>
                <w:sz w:val="19"/>
              </w:rPr>
              <w:t>que</w:t>
            </w:r>
            <w:proofErr w:type="spellEnd"/>
            <w:r>
              <w:rPr>
                <w:rFonts w:ascii="Arial" w:hAnsi="Arial"/>
                <w:i/>
                <w:color w:val="333333"/>
                <w:sz w:val="19"/>
              </w:rPr>
              <w:t xml:space="preserve"> el </w:t>
            </w:r>
            <w:proofErr w:type="spellStart"/>
            <w:r>
              <w:rPr>
                <w:rFonts w:ascii="Arial" w:hAnsi="Arial"/>
                <w:i/>
                <w:color w:val="333333"/>
                <w:sz w:val="19"/>
              </w:rPr>
              <w:t>uso</w:t>
            </w:r>
            <w:proofErr w:type="spellEnd"/>
            <w:r>
              <w:rPr>
                <w:rFonts w:ascii="Arial" w:hAnsi="Arial"/>
                <w:i/>
                <w:color w:val="333333"/>
                <w:sz w:val="19"/>
              </w:rPr>
              <w:t xml:space="preserve"> de IA </w:t>
            </w:r>
            <w:proofErr w:type="spellStart"/>
            <w:r>
              <w:rPr>
                <w:rFonts w:ascii="Arial" w:hAnsi="Arial"/>
                <w:i/>
                <w:color w:val="333333"/>
                <w:sz w:val="19"/>
              </w:rPr>
              <w:t>fue</w:t>
            </w:r>
            <w:proofErr w:type="spellEnd"/>
            <w:r>
              <w:rPr>
                <w:rFonts w:ascii="Arial" w:hAnsi="Arial"/>
                <w:i/>
                <w:color w:val="333333"/>
                <w:sz w:val="19"/>
              </w:rPr>
              <w:t xml:space="preserve"> </w:t>
            </w:r>
            <w:proofErr w:type="spellStart"/>
            <w:r>
              <w:rPr>
                <w:rFonts w:ascii="Arial" w:hAnsi="Arial"/>
                <w:i/>
                <w:color w:val="333333"/>
                <w:sz w:val="19"/>
              </w:rPr>
              <w:t>exclusivamente</w:t>
            </w:r>
            <w:proofErr w:type="spellEnd"/>
            <w:r>
              <w:rPr>
                <w:rFonts w:ascii="Arial" w:hAnsi="Arial"/>
                <w:i/>
                <w:color w:val="333333"/>
                <w:sz w:val="19"/>
              </w:rPr>
              <w:t xml:space="preserve"> </w:t>
            </w:r>
            <w:proofErr w:type="spellStart"/>
            <w:r>
              <w:rPr>
                <w:rFonts w:ascii="Arial" w:hAnsi="Arial"/>
                <w:i/>
                <w:color w:val="333333"/>
                <w:sz w:val="19"/>
              </w:rPr>
              <w:t>como</w:t>
            </w:r>
            <w:proofErr w:type="spellEnd"/>
            <w:r>
              <w:rPr>
                <w:rFonts w:ascii="Arial" w:hAnsi="Arial"/>
                <w:i/>
                <w:color w:val="333333"/>
                <w:sz w:val="19"/>
              </w:rPr>
              <w:t xml:space="preserve"> </w:t>
            </w:r>
            <w:proofErr w:type="spellStart"/>
            <w:r>
              <w:rPr>
                <w:rFonts w:ascii="Arial" w:hAnsi="Arial"/>
                <w:i/>
                <w:color w:val="333333"/>
                <w:sz w:val="19"/>
              </w:rPr>
              <w:t>consultor</w:t>
            </w:r>
            <w:proofErr w:type="spellEnd"/>
            <w:r>
              <w:rPr>
                <w:rFonts w:ascii="Arial" w:hAnsi="Arial"/>
                <w:i/>
                <w:color w:val="333333"/>
                <w:sz w:val="19"/>
              </w:rPr>
              <w:t xml:space="preserve"> </w:t>
            </w:r>
            <w:proofErr w:type="spellStart"/>
            <w:r>
              <w:rPr>
                <w:rFonts w:ascii="Arial" w:hAnsi="Arial"/>
                <w:i/>
                <w:color w:val="333333"/>
                <w:sz w:val="19"/>
              </w:rPr>
              <w:t>metodológico</w:t>
            </w:r>
            <w:proofErr w:type="spellEnd"/>
            <w:r>
              <w:rPr>
                <w:rFonts w:ascii="Arial" w:hAnsi="Arial"/>
                <w:i/>
                <w:color w:val="333333"/>
                <w:sz w:val="19"/>
              </w:rPr>
              <w:t xml:space="preserve">. </w:t>
            </w:r>
            <w:proofErr w:type="spellStart"/>
            <w:r>
              <w:rPr>
                <w:rFonts w:ascii="Arial" w:hAnsi="Arial"/>
                <w:i/>
                <w:color w:val="333333"/>
                <w:sz w:val="19"/>
              </w:rPr>
              <w:t>Aceptamos</w:t>
            </w:r>
            <w:proofErr w:type="spellEnd"/>
            <w:r>
              <w:rPr>
                <w:rFonts w:ascii="Arial" w:hAnsi="Arial"/>
                <w:i/>
                <w:color w:val="333333"/>
                <w:sz w:val="19"/>
              </w:rPr>
              <w:t xml:space="preserve"> </w:t>
            </w:r>
            <w:proofErr w:type="spellStart"/>
            <w:r>
              <w:rPr>
                <w:rFonts w:ascii="Arial" w:hAnsi="Arial"/>
                <w:i/>
                <w:color w:val="333333"/>
                <w:sz w:val="19"/>
              </w:rPr>
              <w:t>que</w:t>
            </w:r>
            <w:proofErr w:type="spellEnd"/>
            <w:r>
              <w:rPr>
                <w:rFonts w:ascii="Arial" w:hAnsi="Arial"/>
                <w:i/>
                <w:color w:val="333333"/>
                <w:sz w:val="19"/>
              </w:rPr>
              <w:t xml:space="preserve"> el 25% de la nota de este </w:t>
            </w:r>
            <w:proofErr w:type="spellStart"/>
            <w:r>
              <w:rPr>
                <w:rFonts w:ascii="Arial" w:hAnsi="Arial"/>
                <w:i/>
                <w:color w:val="333333"/>
                <w:sz w:val="19"/>
              </w:rPr>
              <w:t>entregable</w:t>
            </w:r>
            <w:proofErr w:type="spellEnd"/>
            <w:r>
              <w:rPr>
                <w:rFonts w:ascii="Arial" w:hAnsi="Arial"/>
                <w:i/>
                <w:color w:val="333333"/>
                <w:sz w:val="19"/>
              </w:rPr>
              <w:t xml:space="preserve"> </w:t>
            </w:r>
            <w:proofErr w:type="spellStart"/>
            <w:r>
              <w:rPr>
                <w:rFonts w:ascii="Arial" w:hAnsi="Arial"/>
                <w:i/>
                <w:color w:val="333333"/>
                <w:sz w:val="19"/>
              </w:rPr>
              <w:t>corresponde</w:t>
            </w:r>
            <w:proofErr w:type="spellEnd"/>
            <w:r>
              <w:rPr>
                <w:rFonts w:ascii="Arial" w:hAnsi="Arial"/>
                <w:i/>
                <w:color w:val="333333"/>
                <w:sz w:val="19"/>
              </w:rPr>
              <w:t xml:space="preserve"> a la </w:t>
            </w:r>
            <w:proofErr w:type="spellStart"/>
            <w:r>
              <w:rPr>
                <w:rFonts w:ascii="Arial" w:hAnsi="Arial"/>
                <w:i/>
                <w:color w:val="333333"/>
                <w:sz w:val="19"/>
              </w:rPr>
              <w:t>Sustentación</w:t>
            </w:r>
            <w:proofErr w:type="spellEnd"/>
            <w:r>
              <w:rPr>
                <w:rFonts w:ascii="Arial" w:hAnsi="Arial"/>
                <w:i/>
                <w:color w:val="333333"/>
                <w:sz w:val="19"/>
              </w:rPr>
              <w:t xml:space="preserve"> Oral Individual/</w:t>
            </w:r>
            <w:proofErr w:type="spellStart"/>
            <w:r>
              <w:rPr>
                <w:rFonts w:ascii="Arial" w:hAnsi="Arial"/>
                <w:i/>
                <w:color w:val="333333"/>
                <w:sz w:val="19"/>
              </w:rPr>
              <w:t>Grupal</w:t>
            </w:r>
            <w:proofErr w:type="spellEnd"/>
            <w:r>
              <w:rPr>
                <w:rFonts w:ascii="Arial" w:hAnsi="Arial"/>
                <w:i/>
                <w:color w:val="333333"/>
                <w:sz w:val="19"/>
              </w:rPr>
              <w:t xml:space="preserve"> (10 </w:t>
            </w:r>
            <w:proofErr w:type="spellStart"/>
            <w:r>
              <w:rPr>
                <w:rFonts w:ascii="Arial" w:hAnsi="Arial"/>
                <w:i/>
                <w:color w:val="333333"/>
                <w:sz w:val="19"/>
              </w:rPr>
              <w:t>minutos</w:t>
            </w:r>
            <w:proofErr w:type="spellEnd"/>
            <w:r>
              <w:rPr>
                <w:rFonts w:ascii="Arial" w:hAnsi="Arial"/>
                <w:i/>
                <w:color w:val="333333"/>
                <w:sz w:val="19"/>
              </w:rPr>
              <w:t xml:space="preserve">) y </w:t>
            </w:r>
            <w:proofErr w:type="spellStart"/>
            <w:r>
              <w:rPr>
                <w:rFonts w:ascii="Arial" w:hAnsi="Arial"/>
                <w:i/>
                <w:color w:val="333333"/>
                <w:sz w:val="19"/>
              </w:rPr>
              <w:t>que</w:t>
            </w:r>
            <w:proofErr w:type="spellEnd"/>
            <w:r>
              <w:rPr>
                <w:rFonts w:ascii="Arial" w:hAnsi="Arial"/>
                <w:i/>
                <w:color w:val="333333"/>
                <w:sz w:val="19"/>
              </w:rPr>
              <w:t xml:space="preserve"> la </w:t>
            </w:r>
            <w:proofErr w:type="spellStart"/>
            <w:r>
              <w:rPr>
                <w:rFonts w:ascii="Arial" w:hAnsi="Arial"/>
                <w:i/>
                <w:color w:val="333333"/>
                <w:sz w:val="19"/>
              </w:rPr>
              <w:t>incapacidad</w:t>
            </w:r>
            <w:proofErr w:type="spellEnd"/>
            <w:r>
              <w:rPr>
                <w:rFonts w:ascii="Arial" w:hAnsi="Arial"/>
                <w:i/>
                <w:color w:val="333333"/>
                <w:sz w:val="19"/>
              </w:rPr>
              <w:t xml:space="preserve"> de defender el </w:t>
            </w:r>
            <w:proofErr w:type="spellStart"/>
            <w:r>
              <w:rPr>
                <w:rFonts w:ascii="Arial" w:hAnsi="Arial"/>
                <w:i/>
                <w:color w:val="333333"/>
                <w:sz w:val="19"/>
              </w:rPr>
              <w:t>código</w:t>
            </w:r>
            <w:proofErr w:type="spellEnd"/>
            <w:r>
              <w:rPr>
                <w:rFonts w:ascii="Arial" w:hAnsi="Arial"/>
                <w:i/>
                <w:color w:val="333333"/>
                <w:sz w:val="19"/>
              </w:rPr>
              <w:t xml:space="preserve"> </w:t>
            </w:r>
            <w:proofErr w:type="spellStart"/>
            <w:r>
              <w:rPr>
                <w:rFonts w:ascii="Arial" w:hAnsi="Arial"/>
                <w:i/>
                <w:color w:val="333333"/>
                <w:sz w:val="19"/>
              </w:rPr>
              <w:t>resultará</w:t>
            </w:r>
            <w:proofErr w:type="spellEnd"/>
            <w:r>
              <w:rPr>
                <w:rFonts w:ascii="Arial" w:hAnsi="Arial"/>
                <w:i/>
                <w:color w:val="333333"/>
                <w:sz w:val="19"/>
              </w:rPr>
              <w:t xml:space="preserve"> en nota 0.0'.</w:t>
            </w:r>
          </w:p>
        </w:tc>
      </w:tr>
    </w:tbl>
    <w:p w14:paraId="4A13EF5B" w14:textId="77777777" w:rsidR="009D6CE5" w:rsidRDefault="009D6CE5"/>
    <w:p w14:paraId="79D256F0" w14:textId="700A287C" w:rsidR="009D6CE5" w:rsidRPr="001719B1" w:rsidRDefault="005D63DE">
      <w:pPr>
        <w:rPr>
          <w:color w:val="333333"/>
        </w:rPr>
      </w:pPr>
      <w:proofErr w:type="spellStart"/>
      <w:r>
        <w:rPr>
          <w:color w:val="333333"/>
        </w:rPr>
        <w:t>Firma</w:t>
      </w:r>
      <w:proofErr w:type="spellEnd"/>
      <w:r>
        <w:rPr>
          <w:color w:val="333333"/>
        </w:rPr>
        <w:t xml:space="preserve"> de los </w:t>
      </w:r>
      <w:proofErr w:type="spellStart"/>
      <w:r>
        <w:rPr>
          <w:color w:val="333333"/>
        </w:rPr>
        <w:t>Estudiantes</w:t>
      </w:r>
      <w:proofErr w:type="spellEnd"/>
      <w:r>
        <w:rPr>
          <w:color w:val="333333"/>
        </w:rPr>
        <w:t>:</w:t>
      </w:r>
      <w:r>
        <w:rPr>
          <w:color w:val="333333"/>
        </w:rPr>
        <w:br/>
      </w:r>
      <w:r w:rsidR="001719B1">
        <w:rPr>
          <w:color w:val="333333"/>
        </w:rPr>
        <w:t xml:space="preserve">Andrés pinilla.                              </w:t>
      </w:r>
      <w:r>
        <w:rPr>
          <w:color w:val="333333"/>
        </w:rPr>
        <w:t>Juan Ferrer</w:t>
      </w:r>
      <w:r>
        <w:rPr>
          <w:color w:val="333333"/>
        </w:rPr>
        <w:br/>
        <w:t>_______________________        ___________________________</w:t>
      </w:r>
      <w:r>
        <w:rPr>
          <w:color w:val="333333"/>
        </w:rPr>
        <w:br/>
      </w:r>
      <w:proofErr w:type="spellStart"/>
      <w:r>
        <w:rPr>
          <w:color w:val="333333"/>
        </w:rPr>
        <w:t>Estudiante</w:t>
      </w:r>
      <w:proofErr w:type="spellEnd"/>
      <w:r>
        <w:rPr>
          <w:color w:val="333333"/>
        </w:rPr>
        <w:t xml:space="preserve"> 1                                    </w:t>
      </w:r>
      <w:proofErr w:type="spellStart"/>
      <w:r>
        <w:rPr>
          <w:color w:val="333333"/>
        </w:rPr>
        <w:t>Estudiante</w:t>
      </w:r>
      <w:proofErr w:type="spellEnd"/>
      <w:r>
        <w:rPr>
          <w:color w:val="333333"/>
        </w:rPr>
        <w:t xml:space="preserve"> 2</w:t>
      </w:r>
    </w:p>
    <w:p w14:paraId="155E3013" w14:textId="77777777" w:rsidR="009D6CE5" w:rsidRDefault="005D63DE">
      <w:pPr>
        <w:spacing w:before="360" w:after="160"/>
        <w:jc w:val="center"/>
      </w:pPr>
      <w:r>
        <w:rPr>
          <w:b/>
          <w:color w:val="003366"/>
          <w:sz w:val="28"/>
        </w:rPr>
        <w:t xml:space="preserve">10. </w:t>
      </w:r>
      <w:proofErr w:type="spellStart"/>
      <w:r>
        <w:rPr>
          <w:b/>
          <w:color w:val="003366"/>
          <w:sz w:val="28"/>
        </w:rPr>
        <w:t>Rúbrica</w:t>
      </w:r>
      <w:proofErr w:type="spellEnd"/>
      <w:r>
        <w:rPr>
          <w:b/>
          <w:color w:val="003366"/>
          <w:sz w:val="28"/>
        </w:rPr>
        <w:t xml:space="preserve"> </w:t>
      </w:r>
      <w:proofErr w:type="spellStart"/>
      <w:r>
        <w:rPr>
          <w:b/>
          <w:color w:val="003366"/>
          <w:sz w:val="28"/>
        </w:rPr>
        <w:t>Analítica</w:t>
      </w:r>
      <w:proofErr w:type="spellEnd"/>
      <w:r>
        <w:rPr>
          <w:b/>
          <w:color w:val="003366"/>
          <w:sz w:val="28"/>
        </w:rPr>
        <w:t xml:space="preserve"> de </w:t>
      </w:r>
      <w:proofErr w:type="spellStart"/>
      <w:r>
        <w:rPr>
          <w:b/>
          <w:color w:val="003366"/>
          <w:sz w:val="28"/>
        </w:rPr>
        <w:t>Evaluación</w:t>
      </w:r>
      <w:proofErr w:type="spellEnd"/>
      <w:r>
        <w:rPr>
          <w:b/>
          <w:color w:val="003366"/>
          <w:sz w:val="28"/>
        </w:rPr>
        <w:t xml:space="preserve"> (100 </w:t>
      </w:r>
      <w:proofErr w:type="spellStart"/>
      <w:r>
        <w:rPr>
          <w:b/>
          <w:color w:val="003366"/>
          <w:sz w:val="28"/>
        </w:rPr>
        <w:t>Puntos</w:t>
      </w:r>
      <w:proofErr w:type="spellEnd"/>
      <w:r>
        <w:rPr>
          <w:b/>
          <w:color w:val="003366"/>
          <w:sz w:val="28"/>
        </w:rPr>
        <w:t xml:space="preserve"> — 15% </w:t>
      </w:r>
      <w:proofErr w:type="spellStart"/>
      <w:r>
        <w:rPr>
          <w:b/>
          <w:color w:val="003366"/>
          <w:sz w:val="28"/>
        </w:rPr>
        <w:t>Definitivo</w:t>
      </w:r>
      <w:proofErr w:type="spellEnd"/>
      <w:r>
        <w:rPr>
          <w:b/>
          <w:color w:val="003366"/>
          <w:sz w:val="28"/>
        </w:rPr>
        <w:t>)</w:t>
      </w:r>
    </w:p>
    <w:p w14:paraId="5966F82E" w14:textId="77777777" w:rsidR="009D6CE5" w:rsidRDefault="005D63DE">
      <w:r>
        <w:rPr>
          <w:color w:val="333333"/>
        </w:rPr>
        <w:t xml:space="preserve">La </w:t>
      </w:r>
      <w:proofErr w:type="spellStart"/>
      <w:r>
        <w:rPr>
          <w:color w:val="333333"/>
        </w:rPr>
        <w:t>evaluación</w:t>
      </w:r>
      <w:proofErr w:type="spellEnd"/>
      <w:r>
        <w:rPr>
          <w:color w:val="333333"/>
        </w:rPr>
        <w:t xml:space="preserve"> de este primer </w:t>
      </w:r>
      <w:proofErr w:type="spellStart"/>
      <w:r>
        <w:rPr>
          <w:color w:val="333333"/>
        </w:rPr>
        <w:t>entregable</w:t>
      </w:r>
      <w:proofErr w:type="spellEnd"/>
      <w:r>
        <w:rPr>
          <w:color w:val="333333"/>
        </w:rPr>
        <w:t xml:space="preserve"> se </w:t>
      </w:r>
      <w:proofErr w:type="spellStart"/>
      <w:r>
        <w:rPr>
          <w:color w:val="333333"/>
        </w:rPr>
        <w:t>rige</w:t>
      </w:r>
      <w:proofErr w:type="spellEnd"/>
      <w:r>
        <w:rPr>
          <w:color w:val="333333"/>
        </w:rPr>
        <w:t xml:space="preserve"> </w:t>
      </w:r>
      <w:proofErr w:type="spellStart"/>
      <w:r>
        <w:rPr>
          <w:color w:val="333333"/>
        </w:rPr>
        <w:t>bajo</w:t>
      </w:r>
      <w:proofErr w:type="spellEnd"/>
      <w:r>
        <w:rPr>
          <w:color w:val="333333"/>
        </w:rPr>
        <w:t xml:space="preserve"> la </w:t>
      </w:r>
      <w:proofErr w:type="spellStart"/>
      <w:r>
        <w:rPr>
          <w:color w:val="333333"/>
        </w:rPr>
        <w:t>siguiente</w:t>
      </w:r>
      <w:proofErr w:type="spellEnd"/>
      <w:r>
        <w:rPr>
          <w:color w:val="333333"/>
        </w:rPr>
        <w:t xml:space="preserve"> </w:t>
      </w:r>
      <w:proofErr w:type="spellStart"/>
      <w:r>
        <w:rPr>
          <w:color w:val="333333"/>
        </w:rPr>
        <w:t>matriz</w:t>
      </w:r>
      <w:proofErr w:type="spellEnd"/>
      <w:r>
        <w:rPr>
          <w:color w:val="333333"/>
        </w:rPr>
        <w:t xml:space="preserve"> de </w:t>
      </w:r>
      <w:proofErr w:type="spellStart"/>
      <w:r>
        <w:rPr>
          <w:color w:val="333333"/>
        </w:rPr>
        <w:t>desempeño</w:t>
      </w:r>
      <w:proofErr w:type="spellEnd"/>
      <w:r>
        <w:rPr>
          <w:color w:val="333333"/>
        </w:rPr>
        <w:t xml:space="preserve"> </w:t>
      </w:r>
      <w:proofErr w:type="spellStart"/>
      <w:r>
        <w:rPr>
          <w:color w:val="333333"/>
        </w:rPr>
        <w:t>analítico</w:t>
      </w:r>
      <w:proofErr w:type="spellEnd"/>
      <w:r>
        <w:rPr>
          <w:color w:val="333333"/>
        </w:rPr>
        <w:t>:</w:t>
      </w:r>
    </w:p>
    <w:tbl>
      <w:tblPr>
        <w:tblW w:w="0" w:type="auto"/>
        <w:jc w:val="center"/>
        <w:tblLayout w:type="fixed"/>
        <w:tblLook w:val="04A0" w:firstRow="1" w:lastRow="0" w:firstColumn="1" w:lastColumn="0" w:noHBand="0" w:noVBand="1"/>
      </w:tblPr>
      <w:tblGrid>
        <w:gridCol w:w="2160"/>
        <w:gridCol w:w="4032"/>
        <w:gridCol w:w="1728"/>
        <w:gridCol w:w="1440"/>
      </w:tblGrid>
      <w:tr w:rsidR="009D6CE5" w14:paraId="179A340C" w14:textId="77777777">
        <w:trPr>
          <w:jc w:val="center"/>
        </w:trPr>
        <w:tc>
          <w:tcPr>
            <w:tcW w:w="2160" w:type="dxa"/>
            <w:tcBorders>
              <w:top w:val="single" w:sz="12" w:space="0" w:color="003366"/>
              <w:bottom w:val="single" w:sz="12" w:space="0" w:color="003366"/>
            </w:tcBorders>
            <w:shd w:val="clear" w:color="auto" w:fill="E6ECF2"/>
          </w:tcPr>
          <w:p w14:paraId="5E4BEE27" w14:textId="77777777" w:rsidR="009D6CE5" w:rsidRDefault="005D63DE">
            <w:pPr>
              <w:jc w:val="center"/>
            </w:pPr>
            <w:proofErr w:type="spellStart"/>
            <w:r>
              <w:rPr>
                <w:b/>
                <w:color w:val="003366"/>
                <w:sz w:val="20"/>
              </w:rPr>
              <w:t>Criterio</w:t>
            </w:r>
            <w:proofErr w:type="spellEnd"/>
            <w:r>
              <w:rPr>
                <w:b/>
                <w:color w:val="003366"/>
                <w:sz w:val="20"/>
              </w:rPr>
              <w:t xml:space="preserve"> </w:t>
            </w:r>
            <w:proofErr w:type="spellStart"/>
            <w:r>
              <w:rPr>
                <w:b/>
                <w:color w:val="003366"/>
                <w:sz w:val="20"/>
              </w:rPr>
              <w:t>Evaluado</w:t>
            </w:r>
            <w:proofErr w:type="spellEnd"/>
          </w:p>
        </w:tc>
        <w:tc>
          <w:tcPr>
            <w:tcW w:w="4032" w:type="dxa"/>
            <w:tcBorders>
              <w:top w:val="single" w:sz="12" w:space="0" w:color="003366"/>
              <w:bottom w:val="single" w:sz="12" w:space="0" w:color="003366"/>
            </w:tcBorders>
            <w:shd w:val="clear" w:color="auto" w:fill="E6ECF2"/>
          </w:tcPr>
          <w:p w14:paraId="21FC2829" w14:textId="77777777" w:rsidR="009D6CE5" w:rsidRDefault="005D63DE">
            <w:pPr>
              <w:jc w:val="center"/>
            </w:pPr>
            <w:proofErr w:type="spellStart"/>
            <w:r>
              <w:rPr>
                <w:b/>
                <w:color w:val="003366"/>
                <w:sz w:val="20"/>
              </w:rPr>
              <w:t>Descripción</w:t>
            </w:r>
            <w:proofErr w:type="spellEnd"/>
            <w:r>
              <w:rPr>
                <w:b/>
                <w:color w:val="003366"/>
                <w:sz w:val="20"/>
              </w:rPr>
              <w:t xml:space="preserve"> del </w:t>
            </w:r>
            <w:proofErr w:type="spellStart"/>
            <w:r>
              <w:rPr>
                <w:b/>
                <w:color w:val="003366"/>
                <w:sz w:val="20"/>
              </w:rPr>
              <w:t>Criterio</w:t>
            </w:r>
            <w:proofErr w:type="spellEnd"/>
          </w:p>
        </w:tc>
        <w:tc>
          <w:tcPr>
            <w:tcW w:w="1728" w:type="dxa"/>
            <w:tcBorders>
              <w:top w:val="single" w:sz="12" w:space="0" w:color="003366"/>
              <w:bottom w:val="single" w:sz="12" w:space="0" w:color="003366"/>
            </w:tcBorders>
            <w:shd w:val="clear" w:color="auto" w:fill="E6ECF2"/>
          </w:tcPr>
          <w:p w14:paraId="619D6623" w14:textId="77777777" w:rsidR="009D6CE5" w:rsidRDefault="005D63DE">
            <w:pPr>
              <w:jc w:val="center"/>
            </w:pPr>
            <w:proofErr w:type="spellStart"/>
            <w:r>
              <w:rPr>
                <w:b/>
                <w:color w:val="003366"/>
                <w:sz w:val="20"/>
              </w:rPr>
              <w:t>Ponderación</w:t>
            </w:r>
            <w:proofErr w:type="spellEnd"/>
          </w:p>
        </w:tc>
        <w:tc>
          <w:tcPr>
            <w:tcW w:w="1440" w:type="dxa"/>
            <w:tcBorders>
              <w:top w:val="single" w:sz="12" w:space="0" w:color="003366"/>
              <w:bottom w:val="single" w:sz="12" w:space="0" w:color="003366"/>
            </w:tcBorders>
            <w:shd w:val="clear" w:color="auto" w:fill="E6ECF2"/>
          </w:tcPr>
          <w:p w14:paraId="6E644439" w14:textId="77777777" w:rsidR="009D6CE5" w:rsidRDefault="005D63DE">
            <w:pPr>
              <w:jc w:val="center"/>
            </w:pPr>
            <w:proofErr w:type="spellStart"/>
            <w:r>
              <w:rPr>
                <w:b/>
                <w:color w:val="003366"/>
                <w:sz w:val="20"/>
              </w:rPr>
              <w:t>Puntaje</w:t>
            </w:r>
            <w:proofErr w:type="spellEnd"/>
            <w:r>
              <w:rPr>
                <w:b/>
                <w:color w:val="003366"/>
                <w:sz w:val="20"/>
              </w:rPr>
              <w:t xml:space="preserve"> </w:t>
            </w:r>
            <w:proofErr w:type="spellStart"/>
            <w:r>
              <w:rPr>
                <w:b/>
                <w:color w:val="003366"/>
                <w:sz w:val="20"/>
              </w:rPr>
              <w:t>Máximo</w:t>
            </w:r>
            <w:proofErr w:type="spellEnd"/>
          </w:p>
        </w:tc>
      </w:tr>
      <w:tr w:rsidR="009D6CE5" w14:paraId="740F1803" w14:textId="77777777">
        <w:trPr>
          <w:jc w:val="center"/>
        </w:trPr>
        <w:tc>
          <w:tcPr>
            <w:tcW w:w="2160" w:type="dxa"/>
            <w:tcBorders>
              <w:top w:val="none" w:sz="4" w:space="0" w:color="auto"/>
              <w:bottom w:val="single" w:sz="4" w:space="0" w:color="CCCCCC"/>
            </w:tcBorders>
          </w:tcPr>
          <w:p w14:paraId="11CB7539" w14:textId="77777777" w:rsidR="009D6CE5" w:rsidRDefault="005D63DE">
            <w:r>
              <w:rPr>
                <w:sz w:val="19"/>
              </w:rPr>
              <w:t xml:space="preserve">1. </w:t>
            </w:r>
            <w:proofErr w:type="spellStart"/>
            <w:r>
              <w:rPr>
                <w:sz w:val="19"/>
              </w:rPr>
              <w:t>Sustentación</w:t>
            </w:r>
            <w:proofErr w:type="spellEnd"/>
            <w:r>
              <w:rPr>
                <w:sz w:val="19"/>
              </w:rPr>
              <w:t xml:space="preserve"> Oral e IA </w:t>
            </w:r>
            <w:proofErr w:type="spellStart"/>
            <w:r>
              <w:rPr>
                <w:sz w:val="19"/>
              </w:rPr>
              <w:t>Ética</w:t>
            </w:r>
            <w:proofErr w:type="spellEnd"/>
          </w:p>
        </w:tc>
        <w:tc>
          <w:tcPr>
            <w:tcW w:w="4032" w:type="dxa"/>
            <w:tcBorders>
              <w:top w:val="none" w:sz="4" w:space="0" w:color="auto"/>
              <w:bottom w:val="single" w:sz="4" w:space="0" w:color="CCCCCC"/>
            </w:tcBorders>
          </w:tcPr>
          <w:p w14:paraId="455CBC69" w14:textId="77777777" w:rsidR="009D6CE5" w:rsidRDefault="005D63DE">
            <w:r>
              <w:rPr>
                <w:sz w:val="19"/>
              </w:rPr>
              <w:t xml:space="preserve">Defensa oral de 10 min. </w:t>
            </w:r>
            <w:proofErr w:type="spellStart"/>
            <w:r>
              <w:rPr>
                <w:sz w:val="19"/>
              </w:rPr>
              <w:t>Explicación</w:t>
            </w:r>
            <w:proofErr w:type="spellEnd"/>
            <w:r>
              <w:rPr>
                <w:sz w:val="19"/>
              </w:rPr>
              <w:t xml:space="preserve"> </w:t>
            </w:r>
            <w:proofErr w:type="spellStart"/>
            <w:r>
              <w:rPr>
                <w:sz w:val="19"/>
              </w:rPr>
              <w:t>socrática</w:t>
            </w:r>
            <w:proofErr w:type="spellEnd"/>
            <w:r>
              <w:rPr>
                <w:sz w:val="19"/>
              </w:rPr>
              <w:t xml:space="preserve"> de UML y </w:t>
            </w:r>
            <w:proofErr w:type="spellStart"/>
            <w:r>
              <w:rPr>
                <w:sz w:val="19"/>
              </w:rPr>
              <w:t>código</w:t>
            </w:r>
            <w:proofErr w:type="spellEnd"/>
            <w:r>
              <w:rPr>
                <w:sz w:val="19"/>
              </w:rPr>
              <w:t xml:space="preserve">. </w:t>
            </w:r>
            <w:proofErr w:type="spellStart"/>
            <w:r>
              <w:rPr>
                <w:sz w:val="19"/>
              </w:rPr>
              <w:t>Criterio</w:t>
            </w:r>
            <w:proofErr w:type="spellEnd"/>
            <w:r>
              <w:rPr>
                <w:sz w:val="19"/>
              </w:rPr>
              <w:t xml:space="preserve"> </w:t>
            </w:r>
            <w:proofErr w:type="spellStart"/>
            <w:r>
              <w:rPr>
                <w:sz w:val="19"/>
              </w:rPr>
              <w:t>habilitante</w:t>
            </w:r>
            <w:proofErr w:type="spellEnd"/>
            <w:r>
              <w:rPr>
                <w:sz w:val="19"/>
              </w:rPr>
              <w:t xml:space="preserve"> </w:t>
            </w:r>
            <w:proofErr w:type="spellStart"/>
            <w:r>
              <w:rPr>
                <w:sz w:val="19"/>
              </w:rPr>
              <w:t>binario</w:t>
            </w:r>
            <w:proofErr w:type="spellEnd"/>
            <w:r>
              <w:rPr>
                <w:sz w:val="19"/>
              </w:rPr>
              <w:t>.</w:t>
            </w:r>
          </w:p>
        </w:tc>
        <w:tc>
          <w:tcPr>
            <w:tcW w:w="1728" w:type="dxa"/>
            <w:tcBorders>
              <w:top w:val="none" w:sz="4" w:space="0" w:color="auto"/>
              <w:bottom w:val="single" w:sz="4" w:space="0" w:color="CCCCCC"/>
            </w:tcBorders>
          </w:tcPr>
          <w:p w14:paraId="11B4E489" w14:textId="77777777" w:rsidR="009D6CE5" w:rsidRDefault="005D63DE">
            <w:pPr>
              <w:jc w:val="center"/>
            </w:pPr>
            <w:r>
              <w:rPr>
                <w:sz w:val="19"/>
              </w:rPr>
              <w:t>25%</w:t>
            </w:r>
          </w:p>
        </w:tc>
        <w:tc>
          <w:tcPr>
            <w:tcW w:w="1440" w:type="dxa"/>
            <w:tcBorders>
              <w:top w:val="none" w:sz="4" w:space="0" w:color="auto"/>
              <w:bottom w:val="single" w:sz="4" w:space="0" w:color="CCCCCC"/>
            </w:tcBorders>
          </w:tcPr>
          <w:p w14:paraId="63B00DD2" w14:textId="77777777" w:rsidR="009D6CE5" w:rsidRDefault="005D63DE">
            <w:pPr>
              <w:jc w:val="center"/>
            </w:pPr>
            <w:r>
              <w:rPr>
                <w:sz w:val="19"/>
              </w:rPr>
              <w:t>25 Pts</w:t>
            </w:r>
          </w:p>
        </w:tc>
      </w:tr>
      <w:tr w:rsidR="009D6CE5" w14:paraId="7BA38B2A" w14:textId="77777777">
        <w:trPr>
          <w:jc w:val="center"/>
        </w:trPr>
        <w:tc>
          <w:tcPr>
            <w:tcW w:w="2160" w:type="dxa"/>
            <w:tcBorders>
              <w:top w:val="none" w:sz="4" w:space="0" w:color="auto"/>
              <w:bottom w:val="single" w:sz="4" w:space="0" w:color="CCCCCC"/>
            </w:tcBorders>
          </w:tcPr>
          <w:p w14:paraId="02192C6C" w14:textId="77777777" w:rsidR="009D6CE5" w:rsidRDefault="005D63DE">
            <w:r>
              <w:rPr>
                <w:sz w:val="19"/>
              </w:rPr>
              <w:t xml:space="preserve">2. </w:t>
            </w:r>
            <w:proofErr w:type="spellStart"/>
            <w:r>
              <w:rPr>
                <w:sz w:val="19"/>
              </w:rPr>
              <w:t>Abstracción</w:t>
            </w:r>
            <w:proofErr w:type="spellEnd"/>
            <w:r>
              <w:rPr>
                <w:sz w:val="19"/>
              </w:rPr>
              <w:t xml:space="preserve"> y Dolor Real</w:t>
            </w:r>
          </w:p>
        </w:tc>
        <w:tc>
          <w:tcPr>
            <w:tcW w:w="4032" w:type="dxa"/>
            <w:tcBorders>
              <w:top w:val="none" w:sz="4" w:space="0" w:color="auto"/>
              <w:bottom w:val="single" w:sz="4" w:space="0" w:color="CCCCCC"/>
            </w:tcBorders>
          </w:tcPr>
          <w:p w14:paraId="1AC9CC21" w14:textId="77777777" w:rsidR="009D6CE5" w:rsidRDefault="005D63DE">
            <w:proofErr w:type="spellStart"/>
            <w:r>
              <w:rPr>
                <w:sz w:val="19"/>
              </w:rPr>
              <w:t>Delimitación</w:t>
            </w:r>
            <w:proofErr w:type="spellEnd"/>
            <w:r>
              <w:rPr>
                <w:sz w:val="19"/>
              </w:rPr>
              <w:t xml:space="preserve"> del </w:t>
            </w:r>
            <w:proofErr w:type="spellStart"/>
            <w:r>
              <w:rPr>
                <w:sz w:val="19"/>
              </w:rPr>
              <w:t>problema</w:t>
            </w:r>
            <w:proofErr w:type="spellEnd"/>
            <w:r>
              <w:rPr>
                <w:sz w:val="19"/>
              </w:rPr>
              <w:t xml:space="preserve"> </w:t>
            </w:r>
            <w:proofErr w:type="spellStart"/>
            <w:r>
              <w:rPr>
                <w:sz w:val="19"/>
              </w:rPr>
              <w:t>amazónico</w:t>
            </w:r>
            <w:proofErr w:type="spellEnd"/>
            <w:r>
              <w:rPr>
                <w:sz w:val="19"/>
              </w:rPr>
              <w:t>/</w:t>
            </w:r>
            <w:proofErr w:type="spellStart"/>
            <w:r>
              <w:rPr>
                <w:sz w:val="19"/>
              </w:rPr>
              <w:t>organizacional</w:t>
            </w:r>
            <w:proofErr w:type="spellEnd"/>
            <w:r>
              <w:rPr>
                <w:sz w:val="19"/>
              </w:rPr>
              <w:t xml:space="preserve">, Pitch de </w:t>
            </w:r>
            <w:proofErr w:type="spellStart"/>
            <w:r>
              <w:rPr>
                <w:sz w:val="19"/>
              </w:rPr>
              <w:t>Empatía</w:t>
            </w:r>
            <w:proofErr w:type="spellEnd"/>
            <w:r>
              <w:rPr>
                <w:sz w:val="19"/>
              </w:rPr>
              <w:t xml:space="preserve"> y </w:t>
            </w:r>
            <w:proofErr w:type="spellStart"/>
            <w:r>
              <w:rPr>
                <w:sz w:val="19"/>
              </w:rPr>
              <w:t>separación</w:t>
            </w:r>
            <w:proofErr w:type="spellEnd"/>
            <w:r>
              <w:rPr>
                <w:sz w:val="19"/>
              </w:rPr>
              <w:t xml:space="preserve"> del </w:t>
            </w:r>
            <w:proofErr w:type="spellStart"/>
            <w:r>
              <w:rPr>
                <w:sz w:val="19"/>
              </w:rPr>
              <w:t>ruido</w:t>
            </w:r>
            <w:proofErr w:type="spellEnd"/>
            <w:r>
              <w:rPr>
                <w:sz w:val="19"/>
              </w:rPr>
              <w:t>.</w:t>
            </w:r>
          </w:p>
        </w:tc>
        <w:tc>
          <w:tcPr>
            <w:tcW w:w="1728" w:type="dxa"/>
            <w:tcBorders>
              <w:top w:val="none" w:sz="4" w:space="0" w:color="auto"/>
              <w:bottom w:val="single" w:sz="4" w:space="0" w:color="CCCCCC"/>
            </w:tcBorders>
          </w:tcPr>
          <w:p w14:paraId="4AA8DDDD" w14:textId="77777777" w:rsidR="009D6CE5" w:rsidRDefault="005D63DE">
            <w:pPr>
              <w:jc w:val="center"/>
            </w:pPr>
            <w:r>
              <w:rPr>
                <w:sz w:val="19"/>
              </w:rPr>
              <w:t>15%</w:t>
            </w:r>
          </w:p>
        </w:tc>
        <w:tc>
          <w:tcPr>
            <w:tcW w:w="1440" w:type="dxa"/>
            <w:tcBorders>
              <w:top w:val="none" w:sz="4" w:space="0" w:color="auto"/>
              <w:bottom w:val="single" w:sz="4" w:space="0" w:color="CCCCCC"/>
            </w:tcBorders>
          </w:tcPr>
          <w:p w14:paraId="4B5449E4" w14:textId="77777777" w:rsidR="009D6CE5" w:rsidRDefault="005D63DE">
            <w:pPr>
              <w:jc w:val="center"/>
            </w:pPr>
            <w:r>
              <w:rPr>
                <w:sz w:val="19"/>
              </w:rPr>
              <w:t>15 Pts</w:t>
            </w:r>
          </w:p>
        </w:tc>
      </w:tr>
      <w:tr w:rsidR="009D6CE5" w14:paraId="18ABD6DA" w14:textId="77777777">
        <w:trPr>
          <w:jc w:val="center"/>
        </w:trPr>
        <w:tc>
          <w:tcPr>
            <w:tcW w:w="2160" w:type="dxa"/>
            <w:tcBorders>
              <w:top w:val="none" w:sz="4" w:space="0" w:color="auto"/>
              <w:bottom w:val="single" w:sz="4" w:space="0" w:color="CCCCCC"/>
            </w:tcBorders>
          </w:tcPr>
          <w:p w14:paraId="4C1EB435" w14:textId="77777777" w:rsidR="009D6CE5" w:rsidRDefault="005D63DE">
            <w:r>
              <w:rPr>
                <w:sz w:val="19"/>
              </w:rPr>
              <w:t xml:space="preserve">3. </w:t>
            </w:r>
            <w:proofErr w:type="spellStart"/>
            <w:r>
              <w:rPr>
                <w:sz w:val="19"/>
              </w:rPr>
              <w:t>Encapsulamiento</w:t>
            </w:r>
            <w:proofErr w:type="spellEnd"/>
            <w:r>
              <w:rPr>
                <w:sz w:val="19"/>
              </w:rPr>
              <w:t xml:space="preserve"> y </w:t>
            </w:r>
            <w:proofErr w:type="spellStart"/>
            <w:r>
              <w:rPr>
                <w:sz w:val="19"/>
              </w:rPr>
              <w:t>Estado</w:t>
            </w:r>
            <w:proofErr w:type="spellEnd"/>
          </w:p>
        </w:tc>
        <w:tc>
          <w:tcPr>
            <w:tcW w:w="4032" w:type="dxa"/>
            <w:tcBorders>
              <w:top w:val="none" w:sz="4" w:space="0" w:color="auto"/>
              <w:bottom w:val="single" w:sz="4" w:space="0" w:color="CCCCCC"/>
            </w:tcBorders>
          </w:tcPr>
          <w:p w14:paraId="50F42919" w14:textId="77777777" w:rsidR="009D6CE5" w:rsidRDefault="005D63DE">
            <w:proofErr w:type="spellStart"/>
            <w:r>
              <w:rPr>
                <w:sz w:val="19"/>
              </w:rPr>
              <w:t>Definición</w:t>
            </w:r>
            <w:proofErr w:type="spellEnd"/>
            <w:r>
              <w:rPr>
                <w:sz w:val="19"/>
              </w:rPr>
              <w:t xml:space="preserve"> </w:t>
            </w:r>
            <w:proofErr w:type="spellStart"/>
            <w:r>
              <w:rPr>
                <w:sz w:val="19"/>
              </w:rPr>
              <w:t>rigurosa</w:t>
            </w:r>
            <w:proofErr w:type="spellEnd"/>
            <w:r>
              <w:rPr>
                <w:sz w:val="19"/>
              </w:rPr>
              <w:t xml:space="preserve"> de </w:t>
            </w:r>
            <w:proofErr w:type="spellStart"/>
            <w:r>
              <w:rPr>
                <w:sz w:val="19"/>
              </w:rPr>
              <w:t>atributos</w:t>
            </w:r>
            <w:proofErr w:type="spellEnd"/>
            <w:r>
              <w:rPr>
                <w:sz w:val="19"/>
              </w:rPr>
              <w:t xml:space="preserve"> </w:t>
            </w:r>
            <w:proofErr w:type="spellStart"/>
            <w:r>
              <w:rPr>
                <w:sz w:val="19"/>
              </w:rPr>
              <w:t>privados</w:t>
            </w:r>
            <w:proofErr w:type="spellEnd"/>
            <w:r>
              <w:rPr>
                <w:sz w:val="19"/>
              </w:rPr>
              <w:t xml:space="preserve"> (-), </w:t>
            </w:r>
            <w:proofErr w:type="spellStart"/>
            <w:r>
              <w:rPr>
                <w:sz w:val="19"/>
              </w:rPr>
              <w:t>constructores</w:t>
            </w:r>
            <w:proofErr w:type="spellEnd"/>
            <w:r>
              <w:rPr>
                <w:sz w:val="19"/>
              </w:rPr>
              <w:t xml:space="preserve"> y </w:t>
            </w:r>
            <w:proofErr w:type="spellStart"/>
            <w:r>
              <w:rPr>
                <w:sz w:val="19"/>
              </w:rPr>
              <w:t>métodos</w:t>
            </w:r>
            <w:proofErr w:type="spellEnd"/>
            <w:r>
              <w:rPr>
                <w:sz w:val="19"/>
              </w:rPr>
              <w:t xml:space="preserve"> </w:t>
            </w:r>
            <w:proofErr w:type="spellStart"/>
            <w:r>
              <w:rPr>
                <w:sz w:val="19"/>
              </w:rPr>
              <w:t>públicos</w:t>
            </w:r>
            <w:proofErr w:type="spellEnd"/>
            <w:r>
              <w:rPr>
                <w:sz w:val="19"/>
              </w:rPr>
              <w:t xml:space="preserve"> con </w:t>
            </w:r>
            <w:proofErr w:type="spellStart"/>
            <w:r>
              <w:rPr>
                <w:sz w:val="19"/>
              </w:rPr>
              <w:t>responsabilidades</w:t>
            </w:r>
            <w:proofErr w:type="spellEnd"/>
            <w:r>
              <w:rPr>
                <w:sz w:val="19"/>
              </w:rPr>
              <w:t>.</w:t>
            </w:r>
          </w:p>
        </w:tc>
        <w:tc>
          <w:tcPr>
            <w:tcW w:w="1728" w:type="dxa"/>
            <w:tcBorders>
              <w:top w:val="none" w:sz="4" w:space="0" w:color="auto"/>
              <w:bottom w:val="single" w:sz="4" w:space="0" w:color="CCCCCC"/>
            </w:tcBorders>
          </w:tcPr>
          <w:p w14:paraId="41D987BD" w14:textId="77777777" w:rsidR="009D6CE5" w:rsidRDefault="005D63DE">
            <w:pPr>
              <w:jc w:val="center"/>
            </w:pPr>
            <w:r>
              <w:rPr>
                <w:sz w:val="19"/>
              </w:rPr>
              <w:t>20%</w:t>
            </w:r>
          </w:p>
        </w:tc>
        <w:tc>
          <w:tcPr>
            <w:tcW w:w="1440" w:type="dxa"/>
            <w:tcBorders>
              <w:top w:val="none" w:sz="4" w:space="0" w:color="auto"/>
              <w:bottom w:val="single" w:sz="4" w:space="0" w:color="CCCCCC"/>
            </w:tcBorders>
          </w:tcPr>
          <w:p w14:paraId="51392777" w14:textId="77777777" w:rsidR="009D6CE5" w:rsidRDefault="005D63DE">
            <w:pPr>
              <w:jc w:val="center"/>
            </w:pPr>
            <w:r>
              <w:rPr>
                <w:sz w:val="19"/>
              </w:rPr>
              <w:t>20 Pts</w:t>
            </w:r>
          </w:p>
        </w:tc>
      </w:tr>
      <w:tr w:rsidR="009D6CE5" w14:paraId="09A8D2B2" w14:textId="77777777">
        <w:trPr>
          <w:jc w:val="center"/>
        </w:trPr>
        <w:tc>
          <w:tcPr>
            <w:tcW w:w="2160" w:type="dxa"/>
            <w:tcBorders>
              <w:top w:val="none" w:sz="4" w:space="0" w:color="auto"/>
              <w:bottom w:val="single" w:sz="4" w:space="0" w:color="CCCCCC"/>
            </w:tcBorders>
          </w:tcPr>
          <w:p w14:paraId="135E1BC6" w14:textId="77777777" w:rsidR="009D6CE5" w:rsidRDefault="005D63DE">
            <w:r>
              <w:rPr>
                <w:sz w:val="19"/>
              </w:rPr>
              <w:t xml:space="preserve">4. </w:t>
            </w:r>
            <w:proofErr w:type="spellStart"/>
            <w:r>
              <w:rPr>
                <w:sz w:val="19"/>
              </w:rPr>
              <w:t>Relaciones</w:t>
            </w:r>
            <w:proofErr w:type="spellEnd"/>
            <w:r>
              <w:rPr>
                <w:sz w:val="19"/>
              </w:rPr>
              <w:t xml:space="preserve"> y </w:t>
            </w:r>
            <w:proofErr w:type="spellStart"/>
            <w:r>
              <w:rPr>
                <w:sz w:val="19"/>
              </w:rPr>
              <w:t>Multiplicidades</w:t>
            </w:r>
            <w:proofErr w:type="spellEnd"/>
          </w:p>
        </w:tc>
        <w:tc>
          <w:tcPr>
            <w:tcW w:w="4032" w:type="dxa"/>
            <w:tcBorders>
              <w:top w:val="none" w:sz="4" w:space="0" w:color="auto"/>
              <w:bottom w:val="single" w:sz="4" w:space="0" w:color="CCCCCC"/>
            </w:tcBorders>
          </w:tcPr>
          <w:p w14:paraId="1C5C45B6" w14:textId="77777777" w:rsidR="009D6CE5" w:rsidRDefault="005D63DE">
            <w:proofErr w:type="spellStart"/>
            <w:r>
              <w:rPr>
                <w:sz w:val="19"/>
              </w:rPr>
              <w:t>Identificación</w:t>
            </w:r>
            <w:proofErr w:type="spellEnd"/>
            <w:r>
              <w:rPr>
                <w:sz w:val="19"/>
              </w:rPr>
              <w:t xml:space="preserve"> </w:t>
            </w:r>
            <w:proofErr w:type="spellStart"/>
            <w:r>
              <w:rPr>
                <w:sz w:val="19"/>
              </w:rPr>
              <w:t>coherente</w:t>
            </w:r>
            <w:proofErr w:type="spellEnd"/>
            <w:r>
              <w:rPr>
                <w:sz w:val="19"/>
              </w:rPr>
              <w:t xml:space="preserve"> de </w:t>
            </w:r>
            <w:proofErr w:type="spellStart"/>
            <w:r>
              <w:rPr>
                <w:sz w:val="19"/>
              </w:rPr>
              <w:t>asociaciones</w:t>
            </w:r>
            <w:proofErr w:type="spellEnd"/>
            <w:r>
              <w:rPr>
                <w:sz w:val="19"/>
              </w:rPr>
              <w:t xml:space="preserve">, </w:t>
            </w:r>
            <w:proofErr w:type="spellStart"/>
            <w:r>
              <w:rPr>
                <w:sz w:val="19"/>
              </w:rPr>
              <w:t>composiciones</w:t>
            </w:r>
            <w:proofErr w:type="spellEnd"/>
            <w:r>
              <w:rPr>
                <w:sz w:val="19"/>
              </w:rPr>
              <w:t xml:space="preserve"> y </w:t>
            </w:r>
            <w:proofErr w:type="spellStart"/>
            <w:r>
              <w:rPr>
                <w:sz w:val="19"/>
              </w:rPr>
              <w:t>rangos</w:t>
            </w:r>
            <w:proofErr w:type="spellEnd"/>
            <w:r>
              <w:rPr>
                <w:sz w:val="19"/>
              </w:rPr>
              <w:t xml:space="preserve"> de </w:t>
            </w:r>
            <w:proofErr w:type="spellStart"/>
            <w:r>
              <w:rPr>
                <w:sz w:val="19"/>
              </w:rPr>
              <w:t>multiplicidad</w:t>
            </w:r>
            <w:proofErr w:type="spellEnd"/>
            <w:r>
              <w:rPr>
                <w:sz w:val="19"/>
              </w:rPr>
              <w:t xml:space="preserve"> sin </w:t>
            </w:r>
            <w:proofErr w:type="spellStart"/>
            <w:r>
              <w:rPr>
                <w:sz w:val="19"/>
              </w:rPr>
              <w:t>redundancia</w:t>
            </w:r>
            <w:proofErr w:type="spellEnd"/>
            <w:r>
              <w:rPr>
                <w:sz w:val="19"/>
              </w:rPr>
              <w:t>.</w:t>
            </w:r>
          </w:p>
        </w:tc>
        <w:tc>
          <w:tcPr>
            <w:tcW w:w="1728" w:type="dxa"/>
            <w:tcBorders>
              <w:top w:val="none" w:sz="4" w:space="0" w:color="auto"/>
              <w:bottom w:val="single" w:sz="4" w:space="0" w:color="CCCCCC"/>
            </w:tcBorders>
          </w:tcPr>
          <w:p w14:paraId="1AEB153C" w14:textId="77777777" w:rsidR="009D6CE5" w:rsidRDefault="005D63DE">
            <w:pPr>
              <w:jc w:val="center"/>
            </w:pPr>
            <w:r>
              <w:rPr>
                <w:sz w:val="19"/>
              </w:rPr>
              <w:t>20%</w:t>
            </w:r>
          </w:p>
        </w:tc>
        <w:tc>
          <w:tcPr>
            <w:tcW w:w="1440" w:type="dxa"/>
            <w:tcBorders>
              <w:top w:val="none" w:sz="4" w:space="0" w:color="auto"/>
              <w:bottom w:val="single" w:sz="4" w:space="0" w:color="CCCCCC"/>
            </w:tcBorders>
          </w:tcPr>
          <w:p w14:paraId="479A6887" w14:textId="77777777" w:rsidR="009D6CE5" w:rsidRDefault="005D63DE">
            <w:pPr>
              <w:jc w:val="center"/>
            </w:pPr>
            <w:r>
              <w:rPr>
                <w:sz w:val="19"/>
              </w:rPr>
              <w:t>20 Pts</w:t>
            </w:r>
          </w:p>
        </w:tc>
      </w:tr>
      <w:tr w:rsidR="009D6CE5" w14:paraId="5E2EDEF4" w14:textId="77777777">
        <w:trPr>
          <w:jc w:val="center"/>
        </w:trPr>
        <w:tc>
          <w:tcPr>
            <w:tcW w:w="2160" w:type="dxa"/>
            <w:tcBorders>
              <w:top w:val="none" w:sz="4" w:space="0" w:color="auto"/>
              <w:bottom w:val="single" w:sz="12" w:space="0" w:color="003366"/>
            </w:tcBorders>
          </w:tcPr>
          <w:p w14:paraId="2CA7AD5D" w14:textId="77777777" w:rsidR="009D6CE5" w:rsidRDefault="005D63DE">
            <w:r>
              <w:rPr>
                <w:sz w:val="19"/>
              </w:rPr>
              <w:lastRenderedPageBreak/>
              <w:t xml:space="preserve">5. </w:t>
            </w:r>
            <w:proofErr w:type="spellStart"/>
            <w:r>
              <w:rPr>
                <w:sz w:val="19"/>
              </w:rPr>
              <w:t>Trazado</w:t>
            </w:r>
            <w:proofErr w:type="spellEnd"/>
            <w:r>
              <w:rPr>
                <w:sz w:val="19"/>
              </w:rPr>
              <w:t xml:space="preserve"> a Java y </w:t>
            </w:r>
            <w:proofErr w:type="spellStart"/>
            <w:r>
              <w:rPr>
                <w:sz w:val="19"/>
              </w:rPr>
              <w:t>Estándares</w:t>
            </w:r>
            <w:proofErr w:type="spellEnd"/>
          </w:p>
        </w:tc>
        <w:tc>
          <w:tcPr>
            <w:tcW w:w="4032" w:type="dxa"/>
            <w:tcBorders>
              <w:top w:val="none" w:sz="4" w:space="0" w:color="auto"/>
              <w:bottom w:val="single" w:sz="12" w:space="0" w:color="003366"/>
            </w:tcBorders>
          </w:tcPr>
          <w:p w14:paraId="37B29331" w14:textId="77777777" w:rsidR="009D6CE5" w:rsidRDefault="005D63DE">
            <w:proofErr w:type="spellStart"/>
            <w:r>
              <w:rPr>
                <w:sz w:val="19"/>
              </w:rPr>
              <w:t>Correspondencia</w:t>
            </w:r>
            <w:proofErr w:type="spellEnd"/>
            <w:r>
              <w:rPr>
                <w:sz w:val="19"/>
              </w:rPr>
              <w:t xml:space="preserve"> exacta UML -&gt; Java, </w:t>
            </w:r>
            <w:proofErr w:type="spellStart"/>
            <w:r>
              <w:rPr>
                <w:sz w:val="19"/>
              </w:rPr>
              <w:t>estructura</w:t>
            </w:r>
            <w:proofErr w:type="spellEnd"/>
            <w:r>
              <w:rPr>
                <w:sz w:val="19"/>
              </w:rPr>
              <w:t xml:space="preserve"> de </w:t>
            </w:r>
            <w:proofErr w:type="spellStart"/>
            <w:r>
              <w:rPr>
                <w:sz w:val="19"/>
              </w:rPr>
              <w:t>paquetes</w:t>
            </w:r>
            <w:proofErr w:type="spellEnd"/>
            <w:r>
              <w:rPr>
                <w:sz w:val="19"/>
              </w:rPr>
              <w:t xml:space="preserve">, </w:t>
            </w:r>
            <w:proofErr w:type="spellStart"/>
            <w:r>
              <w:rPr>
                <w:sz w:val="19"/>
              </w:rPr>
              <w:t>convenciones</w:t>
            </w:r>
            <w:proofErr w:type="spellEnd"/>
            <w:r>
              <w:rPr>
                <w:sz w:val="19"/>
              </w:rPr>
              <w:t xml:space="preserve"> CamelCase y </w:t>
            </w:r>
            <w:proofErr w:type="spellStart"/>
            <w:r>
              <w:rPr>
                <w:sz w:val="19"/>
              </w:rPr>
              <w:t>código</w:t>
            </w:r>
            <w:proofErr w:type="spellEnd"/>
            <w:r>
              <w:rPr>
                <w:sz w:val="19"/>
              </w:rPr>
              <w:t xml:space="preserve"> compilable.</w:t>
            </w:r>
          </w:p>
        </w:tc>
        <w:tc>
          <w:tcPr>
            <w:tcW w:w="1728" w:type="dxa"/>
            <w:tcBorders>
              <w:top w:val="none" w:sz="4" w:space="0" w:color="auto"/>
              <w:bottom w:val="single" w:sz="12" w:space="0" w:color="003366"/>
            </w:tcBorders>
          </w:tcPr>
          <w:p w14:paraId="58C58070" w14:textId="77777777" w:rsidR="009D6CE5" w:rsidRDefault="005D63DE">
            <w:pPr>
              <w:jc w:val="center"/>
            </w:pPr>
            <w:r>
              <w:rPr>
                <w:sz w:val="19"/>
              </w:rPr>
              <w:t>20%</w:t>
            </w:r>
          </w:p>
        </w:tc>
        <w:tc>
          <w:tcPr>
            <w:tcW w:w="1440" w:type="dxa"/>
            <w:tcBorders>
              <w:top w:val="none" w:sz="4" w:space="0" w:color="auto"/>
              <w:bottom w:val="single" w:sz="12" w:space="0" w:color="003366"/>
            </w:tcBorders>
          </w:tcPr>
          <w:p w14:paraId="2BDD2706" w14:textId="77777777" w:rsidR="009D6CE5" w:rsidRDefault="005D63DE">
            <w:pPr>
              <w:jc w:val="center"/>
            </w:pPr>
            <w:r>
              <w:rPr>
                <w:sz w:val="19"/>
              </w:rPr>
              <w:t>20 Pts</w:t>
            </w:r>
          </w:p>
        </w:tc>
      </w:tr>
    </w:tbl>
    <w:p w14:paraId="472C254F" w14:textId="77777777" w:rsidR="009D6CE5" w:rsidRDefault="009D6CE5">
      <w:pPr>
        <w:spacing w:before="240"/>
      </w:pPr>
    </w:p>
    <w:p w14:paraId="03A02C68" w14:textId="77777777" w:rsidR="009D6CE5" w:rsidRDefault="005D63DE">
      <w:pPr>
        <w:spacing w:before="360" w:after="160"/>
        <w:jc w:val="center"/>
      </w:pPr>
      <w:r>
        <w:rPr>
          <w:b/>
          <w:color w:val="003366"/>
          <w:sz w:val="28"/>
        </w:rPr>
        <w:t xml:space="preserve">11. </w:t>
      </w:r>
      <w:proofErr w:type="spellStart"/>
      <w:r>
        <w:rPr>
          <w:b/>
          <w:color w:val="003366"/>
          <w:sz w:val="28"/>
        </w:rPr>
        <w:t>Referencias</w:t>
      </w:r>
      <w:proofErr w:type="spellEnd"/>
      <w:r>
        <w:rPr>
          <w:b/>
          <w:color w:val="003366"/>
          <w:sz w:val="28"/>
        </w:rPr>
        <w:t xml:space="preserve"> </w:t>
      </w:r>
      <w:proofErr w:type="spellStart"/>
      <w:r>
        <w:rPr>
          <w:b/>
          <w:color w:val="003366"/>
          <w:sz w:val="28"/>
        </w:rPr>
        <w:t>Bibliográficas</w:t>
      </w:r>
      <w:proofErr w:type="spellEnd"/>
    </w:p>
    <w:tbl>
      <w:tblPr>
        <w:tblW w:w="0" w:type="auto"/>
        <w:jc w:val="center"/>
        <w:tblLayout w:type="fixed"/>
        <w:tblLook w:val="04A0" w:firstRow="1" w:lastRow="0" w:firstColumn="1" w:lastColumn="0" w:noHBand="0" w:noVBand="1"/>
      </w:tblPr>
      <w:tblGrid>
        <w:gridCol w:w="9360"/>
      </w:tblGrid>
      <w:tr w:rsidR="009D6CE5" w14:paraId="7D7920B1" w14:textId="77777777">
        <w:trPr>
          <w:jc w:val="center"/>
        </w:trPr>
        <w:tc>
          <w:tcPr>
            <w:tcW w:w="9360" w:type="dxa"/>
            <w:tcBorders>
              <w:top w:val="none" w:sz="4" w:space="0" w:color="auto"/>
              <w:left w:val="single" w:sz="24" w:space="0" w:color="003366"/>
              <w:bottom w:val="none" w:sz="4" w:space="0" w:color="auto"/>
              <w:right w:val="none" w:sz="4" w:space="0" w:color="auto"/>
            </w:tcBorders>
            <w:shd w:val="clear" w:color="auto" w:fill="F4F6F8"/>
            <w:tcMar>
              <w:top w:w="140" w:type="dxa"/>
              <w:left w:w="200" w:type="dxa"/>
              <w:bottom w:w="140" w:type="dxa"/>
              <w:right w:w="200" w:type="dxa"/>
            </w:tcMar>
          </w:tcPr>
          <w:p w14:paraId="32D44A0E" w14:textId="77777777" w:rsidR="009D6CE5" w:rsidRDefault="005D63DE">
            <w:pPr>
              <w:spacing w:before="40" w:after="80" w:line="276" w:lineRule="auto"/>
            </w:pPr>
            <w:r>
              <w:rPr>
                <w:rFonts w:ascii="Arial" w:hAnsi="Arial"/>
                <w:b/>
                <w:color w:val="003366"/>
                <w:sz w:val="20"/>
              </w:rPr>
              <w:t xml:space="preserve">📌 </w:t>
            </w:r>
            <w:proofErr w:type="spellStart"/>
            <w:r>
              <w:rPr>
                <w:rFonts w:ascii="Arial" w:hAnsi="Arial"/>
                <w:b/>
                <w:color w:val="003366"/>
                <w:sz w:val="20"/>
              </w:rPr>
              <w:t>Instrucciones</w:t>
            </w:r>
            <w:proofErr w:type="spellEnd"/>
            <w:r>
              <w:rPr>
                <w:rFonts w:ascii="Arial" w:hAnsi="Arial"/>
                <w:b/>
                <w:color w:val="003366"/>
                <w:sz w:val="20"/>
              </w:rPr>
              <w:t xml:space="preserve"> de </w:t>
            </w:r>
            <w:proofErr w:type="spellStart"/>
            <w:r>
              <w:rPr>
                <w:rFonts w:ascii="Arial" w:hAnsi="Arial"/>
                <w:b/>
                <w:color w:val="003366"/>
                <w:sz w:val="20"/>
              </w:rPr>
              <w:t>Citación</w:t>
            </w:r>
            <w:proofErr w:type="spellEnd"/>
            <w:r>
              <w:rPr>
                <w:rFonts w:ascii="Arial" w:hAnsi="Arial"/>
                <w:b/>
                <w:color w:val="003366"/>
                <w:sz w:val="20"/>
              </w:rPr>
              <w:t xml:space="preserve"> — Normas APA 7ma </w:t>
            </w:r>
            <w:proofErr w:type="spellStart"/>
            <w:r>
              <w:rPr>
                <w:rFonts w:ascii="Arial" w:hAnsi="Arial"/>
                <w:b/>
                <w:color w:val="003366"/>
                <w:sz w:val="20"/>
              </w:rPr>
              <w:t>Edición</w:t>
            </w:r>
            <w:proofErr w:type="spellEnd"/>
            <w:r>
              <w:rPr>
                <w:rFonts w:ascii="Arial" w:hAnsi="Arial"/>
                <w:b/>
                <w:color w:val="003366"/>
                <w:sz w:val="20"/>
              </w:rPr>
              <w:br/>
            </w:r>
          </w:p>
          <w:p w14:paraId="1529BE60" w14:textId="77777777" w:rsidR="009D6CE5" w:rsidRDefault="005D63DE">
            <w:pPr>
              <w:spacing w:after="40" w:line="276" w:lineRule="auto"/>
            </w:pPr>
            <w:r>
              <w:rPr>
                <w:rFonts w:ascii="Arial" w:hAnsi="Arial"/>
                <w:i/>
                <w:color w:val="333333"/>
                <w:sz w:val="19"/>
              </w:rPr>
              <w:t xml:space="preserve">A </w:t>
            </w:r>
            <w:proofErr w:type="spellStart"/>
            <w:r>
              <w:rPr>
                <w:rFonts w:ascii="Arial" w:hAnsi="Arial"/>
                <w:i/>
                <w:color w:val="333333"/>
                <w:sz w:val="19"/>
              </w:rPr>
              <w:t>continuación</w:t>
            </w:r>
            <w:proofErr w:type="spellEnd"/>
            <w:r>
              <w:rPr>
                <w:rFonts w:ascii="Arial" w:hAnsi="Arial"/>
                <w:i/>
                <w:color w:val="333333"/>
                <w:sz w:val="19"/>
              </w:rPr>
              <w:t xml:space="preserve"> se </w:t>
            </w:r>
            <w:proofErr w:type="spellStart"/>
            <w:r>
              <w:rPr>
                <w:rFonts w:ascii="Arial" w:hAnsi="Arial"/>
                <w:i/>
                <w:color w:val="333333"/>
                <w:sz w:val="19"/>
              </w:rPr>
              <w:t>relacionan</w:t>
            </w:r>
            <w:proofErr w:type="spellEnd"/>
            <w:r>
              <w:rPr>
                <w:rFonts w:ascii="Arial" w:hAnsi="Arial"/>
                <w:i/>
                <w:color w:val="333333"/>
                <w:sz w:val="19"/>
              </w:rPr>
              <w:t xml:space="preserve"> los </w:t>
            </w:r>
            <w:proofErr w:type="spellStart"/>
            <w:r>
              <w:rPr>
                <w:rFonts w:ascii="Arial" w:hAnsi="Arial"/>
                <w:i/>
                <w:color w:val="333333"/>
                <w:sz w:val="19"/>
              </w:rPr>
              <w:t>textos</w:t>
            </w:r>
            <w:proofErr w:type="spellEnd"/>
            <w:r>
              <w:rPr>
                <w:rFonts w:ascii="Arial" w:hAnsi="Arial"/>
                <w:i/>
                <w:color w:val="333333"/>
                <w:sz w:val="19"/>
              </w:rPr>
              <w:t xml:space="preserve"> </w:t>
            </w:r>
            <w:proofErr w:type="spellStart"/>
            <w:r>
              <w:rPr>
                <w:rFonts w:ascii="Arial" w:hAnsi="Arial"/>
                <w:i/>
                <w:color w:val="333333"/>
                <w:sz w:val="19"/>
              </w:rPr>
              <w:t>guía</w:t>
            </w:r>
            <w:proofErr w:type="spellEnd"/>
            <w:r>
              <w:rPr>
                <w:rFonts w:ascii="Arial" w:hAnsi="Arial"/>
                <w:i/>
                <w:color w:val="333333"/>
                <w:sz w:val="19"/>
              </w:rPr>
              <w:t xml:space="preserve"> </w:t>
            </w:r>
            <w:proofErr w:type="spellStart"/>
            <w:r>
              <w:rPr>
                <w:rFonts w:ascii="Arial" w:hAnsi="Arial"/>
                <w:i/>
                <w:color w:val="333333"/>
                <w:sz w:val="19"/>
              </w:rPr>
              <w:t>obligatorios</w:t>
            </w:r>
            <w:proofErr w:type="spellEnd"/>
            <w:r>
              <w:rPr>
                <w:rFonts w:ascii="Arial" w:hAnsi="Arial"/>
                <w:i/>
                <w:color w:val="333333"/>
                <w:sz w:val="19"/>
              </w:rPr>
              <w:t xml:space="preserve"> de la </w:t>
            </w:r>
            <w:proofErr w:type="spellStart"/>
            <w:r>
              <w:rPr>
                <w:rFonts w:ascii="Arial" w:hAnsi="Arial"/>
                <w:i/>
                <w:color w:val="333333"/>
                <w:sz w:val="19"/>
              </w:rPr>
              <w:t>asignatura</w:t>
            </w:r>
            <w:proofErr w:type="spellEnd"/>
            <w:r>
              <w:rPr>
                <w:rFonts w:ascii="Arial" w:hAnsi="Arial"/>
                <w:i/>
                <w:color w:val="333333"/>
                <w:sz w:val="19"/>
              </w:rPr>
              <w:t xml:space="preserve">. </w:t>
            </w:r>
            <w:proofErr w:type="spellStart"/>
            <w:r>
              <w:rPr>
                <w:rFonts w:ascii="Arial" w:hAnsi="Arial"/>
                <w:i/>
                <w:color w:val="333333"/>
                <w:sz w:val="19"/>
              </w:rPr>
              <w:t>Añada</w:t>
            </w:r>
            <w:proofErr w:type="spellEnd"/>
            <w:r>
              <w:rPr>
                <w:rFonts w:ascii="Arial" w:hAnsi="Arial"/>
                <w:i/>
                <w:color w:val="333333"/>
                <w:sz w:val="19"/>
              </w:rPr>
              <w:t xml:space="preserve"> </w:t>
            </w:r>
            <w:proofErr w:type="spellStart"/>
            <w:r>
              <w:rPr>
                <w:rFonts w:ascii="Arial" w:hAnsi="Arial"/>
                <w:i/>
                <w:color w:val="333333"/>
                <w:sz w:val="19"/>
              </w:rPr>
              <w:t>cualquier</w:t>
            </w:r>
            <w:proofErr w:type="spellEnd"/>
            <w:r>
              <w:rPr>
                <w:rFonts w:ascii="Arial" w:hAnsi="Arial"/>
                <w:i/>
                <w:color w:val="333333"/>
                <w:sz w:val="19"/>
              </w:rPr>
              <w:t xml:space="preserve"> </w:t>
            </w:r>
            <w:proofErr w:type="spellStart"/>
            <w:r>
              <w:rPr>
                <w:rFonts w:ascii="Arial" w:hAnsi="Arial"/>
                <w:i/>
                <w:color w:val="333333"/>
                <w:sz w:val="19"/>
              </w:rPr>
              <w:t>fuente</w:t>
            </w:r>
            <w:proofErr w:type="spellEnd"/>
            <w:r>
              <w:rPr>
                <w:rFonts w:ascii="Arial" w:hAnsi="Arial"/>
                <w:i/>
                <w:color w:val="333333"/>
                <w:sz w:val="19"/>
              </w:rPr>
              <w:t xml:space="preserve"> </w:t>
            </w:r>
            <w:proofErr w:type="spellStart"/>
            <w:r>
              <w:rPr>
                <w:rFonts w:ascii="Arial" w:hAnsi="Arial"/>
                <w:i/>
                <w:color w:val="333333"/>
                <w:sz w:val="19"/>
              </w:rPr>
              <w:t>secundaria</w:t>
            </w:r>
            <w:proofErr w:type="spellEnd"/>
            <w:r>
              <w:rPr>
                <w:rFonts w:ascii="Arial" w:hAnsi="Arial"/>
                <w:i/>
                <w:color w:val="333333"/>
                <w:sz w:val="19"/>
              </w:rPr>
              <w:t xml:space="preserve"> </w:t>
            </w:r>
            <w:proofErr w:type="spellStart"/>
            <w:r>
              <w:rPr>
                <w:rFonts w:ascii="Arial" w:hAnsi="Arial"/>
                <w:i/>
                <w:color w:val="333333"/>
                <w:sz w:val="19"/>
              </w:rPr>
              <w:t>consultada</w:t>
            </w:r>
            <w:proofErr w:type="spellEnd"/>
            <w:r>
              <w:rPr>
                <w:rFonts w:ascii="Arial" w:hAnsi="Arial"/>
                <w:i/>
                <w:color w:val="333333"/>
                <w:sz w:val="19"/>
              </w:rPr>
              <w:t>.</w:t>
            </w:r>
          </w:p>
        </w:tc>
      </w:tr>
    </w:tbl>
    <w:p w14:paraId="2AE832DE" w14:textId="77777777" w:rsidR="009D6CE5" w:rsidRDefault="009D6CE5"/>
    <w:p w14:paraId="28F43F33" w14:textId="77777777" w:rsidR="009D6CE5" w:rsidRDefault="005D63DE">
      <w:pPr>
        <w:ind w:left="720" w:hanging="720"/>
      </w:pPr>
      <w:proofErr w:type="spellStart"/>
      <w:r>
        <w:t>Joyanes</w:t>
      </w:r>
      <w:proofErr w:type="spellEnd"/>
      <w:r>
        <w:t xml:space="preserve"> Aguilar, L. (2020). </w:t>
      </w:r>
      <w:proofErr w:type="spellStart"/>
      <w:r>
        <w:t>Fundamentos</w:t>
      </w:r>
      <w:proofErr w:type="spellEnd"/>
      <w:r>
        <w:t xml:space="preserve"> de </w:t>
      </w:r>
      <w:proofErr w:type="spellStart"/>
      <w:r>
        <w:t>programación</w:t>
      </w:r>
      <w:proofErr w:type="spellEnd"/>
      <w:r>
        <w:t xml:space="preserve">: </w:t>
      </w:r>
      <w:proofErr w:type="spellStart"/>
      <w:r>
        <w:t>Algoritmos</w:t>
      </w:r>
      <w:proofErr w:type="spellEnd"/>
      <w:r>
        <w:t xml:space="preserve">, </w:t>
      </w:r>
      <w:proofErr w:type="spellStart"/>
      <w:r>
        <w:t>estructuras</w:t>
      </w:r>
      <w:proofErr w:type="spellEnd"/>
      <w:r>
        <w:t xml:space="preserve"> de </w:t>
      </w:r>
      <w:proofErr w:type="spellStart"/>
      <w:r>
        <w:t>datos</w:t>
      </w:r>
      <w:proofErr w:type="spellEnd"/>
      <w:r>
        <w:t xml:space="preserve"> y </w:t>
      </w:r>
      <w:proofErr w:type="spellStart"/>
      <w:r>
        <w:t>objetos</w:t>
      </w:r>
      <w:proofErr w:type="spellEnd"/>
      <w:r>
        <w:t xml:space="preserve"> (5.ª ed.). McGraw-Hill Education.</w:t>
      </w:r>
    </w:p>
    <w:p w14:paraId="3D29451E" w14:textId="77777777" w:rsidR="009D6CE5" w:rsidRDefault="005D63DE">
      <w:pPr>
        <w:ind w:left="720" w:hanging="720"/>
      </w:pPr>
      <w:r>
        <w:t xml:space="preserve">Villalobos </w:t>
      </w:r>
      <w:proofErr w:type="spellStart"/>
      <w:r>
        <w:t>Saby</w:t>
      </w:r>
      <w:proofErr w:type="spellEnd"/>
      <w:r>
        <w:t xml:space="preserve">, J. A., &amp; </w:t>
      </w:r>
      <w:proofErr w:type="spellStart"/>
      <w:r>
        <w:t>Casallas</w:t>
      </w:r>
      <w:proofErr w:type="spellEnd"/>
      <w:r>
        <w:t xml:space="preserve"> Gutiérrez, R. (2006). </w:t>
      </w:r>
      <w:proofErr w:type="spellStart"/>
      <w:r>
        <w:t>Fundamentos</w:t>
      </w:r>
      <w:proofErr w:type="spellEnd"/>
      <w:r>
        <w:t xml:space="preserve"> de </w:t>
      </w:r>
      <w:proofErr w:type="spellStart"/>
      <w:r>
        <w:t>programación</w:t>
      </w:r>
      <w:proofErr w:type="spellEnd"/>
      <w:r>
        <w:t xml:space="preserve">: </w:t>
      </w:r>
      <w:proofErr w:type="spellStart"/>
      <w:r>
        <w:t>Aprendizaje</w:t>
      </w:r>
      <w:proofErr w:type="spellEnd"/>
      <w:r>
        <w:t xml:space="preserve"> </w:t>
      </w:r>
      <w:proofErr w:type="spellStart"/>
      <w:r>
        <w:t>activo</w:t>
      </w:r>
      <w:proofErr w:type="spellEnd"/>
      <w:r>
        <w:t xml:space="preserve"> </w:t>
      </w:r>
      <w:proofErr w:type="spellStart"/>
      <w:r>
        <w:t>basado</w:t>
      </w:r>
      <w:proofErr w:type="spellEnd"/>
      <w:r>
        <w:t xml:space="preserve"> en </w:t>
      </w:r>
      <w:proofErr w:type="spellStart"/>
      <w:r>
        <w:t>casos</w:t>
      </w:r>
      <w:proofErr w:type="spellEnd"/>
      <w:r>
        <w:t xml:space="preserve">. Pearson </w:t>
      </w:r>
      <w:proofErr w:type="spellStart"/>
      <w:r>
        <w:t>Educación</w:t>
      </w:r>
      <w:proofErr w:type="spellEnd"/>
      <w:r>
        <w:t>.</w:t>
      </w:r>
    </w:p>
    <w:sectPr w:rsidR="009D6CE5" w:rsidSect="00DE724D">
      <w:headerReference w:type="default" r:id="rId13"/>
      <w:footerReference w:type="default" r:id="rId14"/>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63757DF" w14:textId="77777777" w:rsidR="002A1B6D" w:rsidRDefault="002A1B6D">
      <w:pPr>
        <w:spacing w:after="0" w:line="240" w:lineRule="auto"/>
      </w:pPr>
      <w:r>
        <w:separator/>
      </w:r>
    </w:p>
  </w:endnote>
  <w:endnote w:type="continuationSeparator" w:id="0">
    <w:p w14:paraId="76E65A64" w14:textId="77777777" w:rsidR="002A1B6D" w:rsidRDefault="002A1B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B0604020202020204"/>
    <w:charset w:val="00"/>
    <w:family w:val="auto"/>
    <w:pitch w:val="variable"/>
    <w:sig w:usb0="00000003" w:usb1="00000000" w:usb2="00000000" w:usb3="00000000" w:csb0="00000001" w:csb1="00000000"/>
  </w:font>
  <w:font w:name=".AppleSystemUIFont">
    <w:altName w:val="Cambria"/>
    <w:panose1 w:val="020B0604020202020204"/>
    <w:charset w:val="00"/>
    <w:family w:val="roman"/>
    <w:pitch w:val="default"/>
  </w:font>
  <w:font w:name="UICTFontTextStyleBody">
    <w:altName w:val="Cambria"/>
    <w:panose1 w:val="020B0604020202020204"/>
    <w:charset w:val="00"/>
    <w:family w:val="roman"/>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6EE898" w14:textId="77777777" w:rsidR="009D6CE5" w:rsidRDefault="005D63DE">
    <w:pPr>
      <w:pStyle w:val="Piedepgina"/>
      <w:jc w:val="center"/>
    </w:pPr>
    <w:r>
      <w:rPr>
        <w:rFonts w:ascii="Arial" w:hAnsi="Arial"/>
        <w:color w:val="808080"/>
        <w:sz w:val="18"/>
      </w:rPr>
      <w:t xml:space="preserve">Universidad de la Amazonia — </w:t>
    </w:r>
    <w:proofErr w:type="spellStart"/>
    <w:r>
      <w:rPr>
        <w:rFonts w:ascii="Arial" w:hAnsi="Arial"/>
        <w:color w:val="808080"/>
        <w:sz w:val="18"/>
      </w:rPr>
      <w:t>Facultad</w:t>
    </w:r>
    <w:proofErr w:type="spellEnd"/>
    <w:r>
      <w:rPr>
        <w:rFonts w:ascii="Arial" w:hAnsi="Arial"/>
        <w:color w:val="808080"/>
        <w:sz w:val="18"/>
      </w:rPr>
      <w:t xml:space="preserve"> de </w:t>
    </w:r>
    <w:proofErr w:type="spellStart"/>
    <w:r>
      <w:rPr>
        <w:rFonts w:ascii="Arial" w:hAnsi="Arial"/>
        <w:color w:val="808080"/>
        <w:sz w:val="18"/>
      </w:rPr>
      <w:t>Ingeniería</w:t>
    </w:r>
    <w:proofErr w:type="spellEnd"/>
    <w:r>
      <w:rPr>
        <w:rFonts w:ascii="Arial" w:hAnsi="Arial"/>
        <w:color w:val="808080"/>
        <w:sz w:val="18"/>
      </w:rPr>
      <w:t xml:space="preserve"> | </w:t>
    </w:r>
    <w:proofErr w:type="spellStart"/>
    <w:r>
      <w:rPr>
        <w:rFonts w:ascii="Arial" w:hAnsi="Arial"/>
        <w:color w:val="808080"/>
        <w:sz w:val="18"/>
      </w:rPr>
      <w:t>Página</w:t>
    </w:r>
    <w:proofErr w:type="spellEnd"/>
    <w:r>
      <w:rPr>
        <w:rFonts w:ascii="Arial" w:hAnsi="Arial"/>
        <w:color w:val="808080"/>
        <w:sz w:val="18"/>
      </w:rPr>
      <w:t xml:space="preserve"> </w:t>
    </w:r>
    <w:r>
      <w:fldChar w:fldCharType="begin"/>
    </w:r>
    <w:r>
      <w:instrText>PAGE</w:instrText>
    </w:r>
    <w:r>
      <w:fldChar w:fldCharType="separate"/>
    </w:r>
    <w:r w:rsidR="00DE724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75AD741" w14:textId="77777777" w:rsidR="002A1B6D" w:rsidRDefault="002A1B6D">
      <w:pPr>
        <w:spacing w:after="0" w:line="240" w:lineRule="auto"/>
      </w:pPr>
      <w:r>
        <w:separator/>
      </w:r>
    </w:p>
  </w:footnote>
  <w:footnote w:type="continuationSeparator" w:id="0">
    <w:p w14:paraId="5CCADDD0" w14:textId="77777777" w:rsidR="002A1B6D" w:rsidRDefault="002A1B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4F213A" w14:textId="2BBF1ADE" w:rsidR="009D6CE5" w:rsidRDefault="009D6CE5">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032485338">
    <w:abstractNumId w:val="8"/>
  </w:num>
  <w:num w:numId="2" w16cid:durableId="1563173403">
    <w:abstractNumId w:val="6"/>
  </w:num>
  <w:num w:numId="3" w16cid:durableId="1729572862">
    <w:abstractNumId w:val="5"/>
  </w:num>
  <w:num w:numId="4" w16cid:durableId="1907186671">
    <w:abstractNumId w:val="4"/>
  </w:num>
  <w:num w:numId="5" w16cid:durableId="1495219299">
    <w:abstractNumId w:val="7"/>
  </w:num>
  <w:num w:numId="6" w16cid:durableId="1710255238">
    <w:abstractNumId w:val="3"/>
  </w:num>
  <w:num w:numId="7" w16cid:durableId="476997376">
    <w:abstractNumId w:val="2"/>
  </w:num>
  <w:num w:numId="8" w16cid:durableId="1028525907">
    <w:abstractNumId w:val="1"/>
  </w:num>
  <w:num w:numId="9" w16cid:durableId="210811288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5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657"/>
    <w:rsid w:val="00034616"/>
    <w:rsid w:val="000374FD"/>
    <w:rsid w:val="0006063C"/>
    <w:rsid w:val="000A5D9F"/>
    <w:rsid w:val="000B4F15"/>
    <w:rsid w:val="000F6EBB"/>
    <w:rsid w:val="00101870"/>
    <w:rsid w:val="001213C7"/>
    <w:rsid w:val="0015074B"/>
    <w:rsid w:val="00166099"/>
    <w:rsid w:val="001719B1"/>
    <w:rsid w:val="00186C9E"/>
    <w:rsid w:val="001D1F2C"/>
    <w:rsid w:val="00204861"/>
    <w:rsid w:val="002547B6"/>
    <w:rsid w:val="00283A6F"/>
    <w:rsid w:val="002840AD"/>
    <w:rsid w:val="0029639D"/>
    <w:rsid w:val="002A1B6D"/>
    <w:rsid w:val="00325665"/>
    <w:rsid w:val="00326086"/>
    <w:rsid w:val="00326F90"/>
    <w:rsid w:val="003428DB"/>
    <w:rsid w:val="003C5FBA"/>
    <w:rsid w:val="003C68BD"/>
    <w:rsid w:val="00454981"/>
    <w:rsid w:val="00510603"/>
    <w:rsid w:val="00540186"/>
    <w:rsid w:val="0058121B"/>
    <w:rsid w:val="005B2E10"/>
    <w:rsid w:val="005D63DE"/>
    <w:rsid w:val="005E62B1"/>
    <w:rsid w:val="005F4300"/>
    <w:rsid w:val="006B7BA0"/>
    <w:rsid w:val="006E6E9D"/>
    <w:rsid w:val="00712CC5"/>
    <w:rsid w:val="00740D68"/>
    <w:rsid w:val="007F389F"/>
    <w:rsid w:val="00885496"/>
    <w:rsid w:val="008A2CF6"/>
    <w:rsid w:val="008B5731"/>
    <w:rsid w:val="008C4FE3"/>
    <w:rsid w:val="008E3ADC"/>
    <w:rsid w:val="0094529E"/>
    <w:rsid w:val="00967854"/>
    <w:rsid w:val="00976A23"/>
    <w:rsid w:val="009A1204"/>
    <w:rsid w:val="009D6CE5"/>
    <w:rsid w:val="00A11850"/>
    <w:rsid w:val="00A966CE"/>
    <w:rsid w:val="00AA1D8D"/>
    <w:rsid w:val="00B05836"/>
    <w:rsid w:val="00B4462E"/>
    <w:rsid w:val="00B47730"/>
    <w:rsid w:val="00B53495"/>
    <w:rsid w:val="00B6253A"/>
    <w:rsid w:val="00BB77E9"/>
    <w:rsid w:val="00BC5055"/>
    <w:rsid w:val="00BE2E88"/>
    <w:rsid w:val="00BF22E6"/>
    <w:rsid w:val="00C450AB"/>
    <w:rsid w:val="00C53097"/>
    <w:rsid w:val="00C55863"/>
    <w:rsid w:val="00CB0664"/>
    <w:rsid w:val="00CD016D"/>
    <w:rsid w:val="00CD4949"/>
    <w:rsid w:val="00D27F4D"/>
    <w:rsid w:val="00DA3D53"/>
    <w:rsid w:val="00DB3502"/>
    <w:rsid w:val="00DE724D"/>
    <w:rsid w:val="00DF7DBA"/>
    <w:rsid w:val="00E568CA"/>
    <w:rsid w:val="00E82BB6"/>
    <w:rsid w:val="00E90349"/>
    <w:rsid w:val="00E90DDA"/>
    <w:rsid w:val="00EE12E8"/>
    <w:rsid w:val="00F20C84"/>
    <w:rsid w:val="00F46337"/>
    <w:rsid w:val="00FB52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431C82"/>
  <w14:defaultImageDpi w14:val="300"/>
  <w15:docId w15:val="{AFDF5366-48DE-410D-B4DA-F918D80E3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Times New Roman" w:hAnsi="Times New Roman"/>
      <w:color w:val="222222"/>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link w:val="SinespaciadoCar"/>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SinespaciadoCar">
    <w:name w:val="Sin espaciado Car"/>
    <w:basedOn w:val="Fuentedeprrafopredeter"/>
    <w:link w:val="Sinespaciado"/>
    <w:uiPriority w:val="1"/>
    <w:rsid w:val="00DE724D"/>
  </w:style>
  <w:style w:type="paragraph" w:customStyle="1" w:styleId="p1">
    <w:name w:val="p1"/>
    <w:basedOn w:val="Normal"/>
    <w:rsid w:val="00976A23"/>
    <w:pPr>
      <w:spacing w:after="0" w:line="240" w:lineRule="auto"/>
    </w:pPr>
    <w:rPr>
      <w:rFonts w:ascii=".AppleSystemUIFont" w:hAnsi=".AppleSystemUIFont" w:cs="Times New Roman"/>
      <w:color w:val="auto"/>
      <w:sz w:val="24"/>
      <w:szCs w:val="24"/>
      <w:lang w:val="es-CO" w:eastAsia="es-ES"/>
    </w:rPr>
  </w:style>
  <w:style w:type="character" w:customStyle="1" w:styleId="s1">
    <w:name w:val="s1"/>
    <w:basedOn w:val="Fuentedeprrafopredeter"/>
    <w:rsid w:val="00976A23"/>
    <w:rPr>
      <w:rFonts w:ascii="UICTFontTextStyleBody" w:hAnsi="UICTFontTextStyleBody" w:hint="default"/>
      <w:b w:val="0"/>
      <w:bCs w:val="0"/>
      <w:i w:val="0"/>
      <w:iCs w:val="0"/>
      <w:sz w:val="24"/>
      <w:szCs w:val="24"/>
    </w:rPr>
  </w:style>
  <w:style w:type="paragraph" w:customStyle="1" w:styleId="p2">
    <w:name w:val="p2"/>
    <w:basedOn w:val="Normal"/>
    <w:rsid w:val="008A2CF6"/>
    <w:pPr>
      <w:spacing w:after="0" w:line="240" w:lineRule="auto"/>
    </w:pPr>
    <w:rPr>
      <w:rFonts w:ascii=".AppleSystemUIFont" w:hAnsi=".AppleSystemUIFont" w:cs="Times New Roman"/>
      <w:color w:val="auto"/>
      <w:sz w:val="24"/>
      <w:szCs w:val="24"/>
      <w:lang w:val="es-CO"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XXXXXXXXXXXXXXXXXXXXXXXXXXXXXXXXX</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29</Pages>
  <Words>5510</Words>
  <Characters>30307</Characters>
  <Application>Microsoft Office Word</Application>
  <DocSecurity>0</DocSecurity>
  <Lines>252</Lines>
  <Paragraphs>71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35746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NOMBRE DE SU PROYECTO</dc:title>
  <dc:subject>Entrega 1</dc:subject>
  <dc:creator>YU.CASTRO</dc:creator>
  <cp:keywords/>
  <dc:description>generated by python-docx</dc:description>
  <cp:lastModifiedBy>fernando pinilla</cp:lastModifiedBy>
  <cp:revision>2</cp:revision>
  <dcterms:created xsi:type="dcterms:W3CDTF">2026-10-11T04:22:00Z</dcterms:created>
  <dcterms:modified xsi:type="dcterms:W3CDTF">2026-10-11T04:22:00Z</dcterms:modified>
  <cp:category/>
</cp:coreProperties>
</file>